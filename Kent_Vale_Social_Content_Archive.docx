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60"/>
        <w:jc w:val="center"/>
      </w:pPr>
      <w:r>
        <w:rPr>
          <w:b/>
          <w:i w:val="0"/>
          <w:color w:val="1A1A1A"/>
          <w:sz w:val="56"/>
        </w:rPr>
        <w:t>Kent &amp; Vale</w:t>
      </w:r>
    </w:p>
    <w:p>
      <w:pPr>
        <w:spacing w:before="0" w:after="80"/>
        <w:jc w:val="center"/>
      </w:pPr>
      <w:r>
        <w:rPr>
          <w:b w:val="0"/>
          <w:i w:val="0"/>
          <w:color w:val="444444"/>
          <w:sz w:val="36"/>
        </w:rPr>
        <w:t>Social Media Content Archive</w:t>
      </w:r>
    </w:p>
    <w:p>
      <w:pPr>
        <w:spacing w:before="0" w:after="120"/>
        <w:jc w:val="center"/>
      </w:pPr>
      <w:r>
        <w:rPr>
          <w:b w:val="0"/>
          <w:i/>
          <w:color w:val="888888"/>
          <w:sz w:val="26"/>
        </w:rPr>
        <w:t>June – July 2026</w:t>
      </w:r>
    </w:p>
    <w:p>
      <w:pPr>
        <w:spacing w:before="0" w:after="0"/>
        <w:jc w:val="center"/>
      </w:pPr>
      <w:r>
        <w:rPr>
          <w:b w:val="0"/>
          <w:i w:val="0"/>
          <w:color w:val="888888"/>
          <w:sz w:val="20"/>
        </w:rPr>
        <w:t>19 articles  ·  LinkedIn  ·  Facebook  ·  Instagram  ·  Pinterest  ·  Blog</w:t>
      </w:r>
    </w:p>
    <w:p>
      <w:r>
        <w:br w:type="page"/>
      </w:r>
    </w:p>
    <w:p>
      <w:pPr>
        <w:pStyle w:val="Heading1"/>
        <w:spacing w:before="0" w:after="120"/>
      </w:pPr>
      <w:r>
        <w:rPr>
          <w:b/>
          <w:color w:val="1A1A1A"/>
          <w:sz w:val="28"/>
        </w:rPr>
        <w:t>Article 1 of 10</w:t>
      </w:r>
    </w:p>
    <w:p>
      <w:pPr>
        <w:pStyle w:val="Heading2"/>
        <w:spacing w:before="200" w:after="60"/>
      </w:pPr>
      <w:r>
        <w:rPr>
          <w:b/>
          <w:color w:val="1A5276"/>
          <w:sz w:val="22"/>
        </w:rPr>
        <w:t>LinkedIn</w:t>
      </w:r>
    </w:p>
    <w:p>
      <w:pPr>
        <w:spacing w:before="0" w:after="40"/>
      </w:pPr>
      <w:r>
        <w:rPr>
          <w:color w:val="222222"/>
          <w:sz w:val="19"/>
        </w:rPr>
        <w:t>There is a particular kind of object that you don't buy. You acquire it. You pass it down. You remember where it came from and who made it, and you find that it improves with age in exactly the way that anything truly well-made does.</w:t>
      </w:r>
    </w:p>
    <w:p>
      <w:pPr>
        <w:spacing w:before="0" w:after="40"/>
      </w:pPr>
      <w:r>
        <w:rPr>
          <w:color w:val="222222"/>
          <w:sz w:val="19"/>
        </w:rPr>
      </w:r>
    </w:p>
    <w:p>
      <w:pPr>
        <w:spacing w:before="0" w:after="40"/>
      </w:pPr>
      <w:r>
        <w:rPr>
          <w:color w:val="222222"/>
          <w:sz w:val="19"/>
        </w:rPr>
        <w:t>That is the object Kent &amp; Vale was created to make.</w:t>
      </w:r>
    </w:p>
    <w:p>
      <w:pPr>
        <w:spacing w:before="0" w:after="40"/>
      </w:pPr>
      <w:r>
        <w:rPr>
          <w:color w:val="222222"/>
          <w:sz w:val="19"/>
        </w:rPr>
      </w:r>
    </w:p>
    <w:p>
      <w:pPr>
        <w:spacing w:before="0" w:after="40"/>
      </w:pPr>
      <w:r>
        <w:rPr>
          <w:color w:val="222222"/>
          <w:sz w:val="19"/>
        </w:rPr>
        <w:t>We are a British craft studio based in Kent, England — and everything we produce is made by hand, to commission, for people who believe that the things they surround themselves with ought to mean something. Our work spans bespoke dining tables crafted from sustainably sourced timber, handmade chess sets and games room pieces cast in marble, wood and resin, and a growing collection of heirloom commissions from our Atelier: objects made from stone, resin and natural materials that are designed to exist for generations.</w:t>
      </w:r>
    </w:p>
    <w:p>
      <w:pPr>
        <w:spacing w:before="0" w:after="40"/>
      </w:pPr>
      <w:r>
        <w:rPr>
          <w:color w:val="222222"/>
          <w:sz w:val="19"/>
        </w:rPr>
      </w:r>
    </w:p>
    <w:p>
      <w:pPr>
        <w:spacing w:before="0" w:after="40"/>
      </w:pPr>
      <w:r>
        <w:rPr>
          <w:color w:val="222222"/>
          <w:sz w:val="19"/>
        </w:rPr>
        <w:t>Why Kent &amp; Vale Exists</w:t>
      </w:r>
    </w:p>
    <w:p>
      <w:pPr>
        <w:spacing w:before="0" w:after="40"/>
      </w:pPr>
      <w:r>
        <w:rPr>
          <w:color w:val="222222"/>
          <w:sz w:val="19"/>
        </w:rPr>
      </w:r>
    </w:p>
    <w:p>
      <w:pPr>
        <w:spacing w:before="0" w:after="40"/>
      </w:pPr>
      <w:r>
        <w:rPr>
          <w:color w:val="222222"/>
          <w:sz w:val="19"/>
        </w:rPr>
        <w:t>The story behind Kent &amp; Vale is not a complicated one. It begins with a conviction: that mass production has made it too easy to fill our homes with things that don't last, don't feel special, and don't carry any meaning. We wanted to make the opposite of that.</w:t>
      </w:r>
    </w:p>
    <w:p>
      <w:pPr>
        <w:spacing w:before="0" w:after="40"/>
      </w:pPr>
      <w:r>
        <w:rPr>
          <w:color w:val="222222"/>
          <w:sz w:val="19"/>
        </w:rPr>
      </w:r>
    </w:p>
    <w:p>
      <w:pPr>
        <w:spacing w:before="0" w:after="40"/>
      </w:pPr>
      <w:r>
        <w:rPr>
          <w:color w:val="222222"/>
          <w:sz w:val="19"/>
        </w:rPr>
        <w:t>When you commission something from Kent &amp; Vale, you are not choosing from a catalogue. You are beginning a conversation. Every piece starts with a dialogue about how you live, what you love, and what you want the object to do in your home. It is then designed and built to those exact requirements by skilled craftspeople who take pride in every joint, every finish, every decision.</w:t>
      </w:r>
    </w:p>
    <w:p>
      <w:pPr>
        <w:spacing w:before="0" w:after="40"/>
      </w:pPr>
      <w:r>
        <w:rPr>
          <w:color w:val="222222"/>
          <w:sz w:val="19"/>
        </w:rPr>
      </w:r>
    </w:p>
    <w:p>
      <w:pPr>
        <w:spacing w:before="0" w:after="40"/>
      </w:pPr>
      <w:r>
        <w:rPr>
          <w:color w:val="222222"/>
          <w:sz w:val="19"/>
        </w:rPr>
        <w:t>The result is something that could not exist without you.</w:t>
      </w:r>
    </w:p>
    <w:p>
      <w:pPr>
        <w:spacing w:before="0" w:after="40"/>
      </w:pPr>
      <w:r>
        <w:rPr>
          <w:color w:val="222222"/>
          <w:sz w:val="19"/>
        </w:rPr>
      </w:r>
    </w:p>
    <w:p>
      <w:pPr>
        <w:spacing w:before="0" w:after="40"/>
      </w:pPr>
      <w:r>
        <w:rPr>
          <w:color w:val="222222"/>
          <w:sz w:val="19"/>
        </w:rPr>
        <w:t>Made in England</w:t>
      </w:r>
    </w:p>
    <w:p>
      <w:pPr>
        <w:spacing w:before="0" w:after="40"/>
      </w:pPr>
      <w:r>
        <w:rPr>
          <w:color w:val="222222"/>
          <w:sz w:val="19"/>
        </w:rPr>
      </w:r>
    </w:p>
    <w:p>
      <w:pPr>
        <w:spacing w:before="0" w:after="40"/>
      </w:pPr>
      <w:r>
        <w:rPr>
          <w:color w:val="222222"/>
          <w:sz w:val="19"/>
        </w:rPr>
        <w:t>We are proud to make everything in England. Not as a marketing position, but because we believe that where something is made is inseparable from what it is. Our craftspeople have deep roots in British making traditions, and that heritage informs every piece — in the materials we choose, the techniques we use, and the standard of finish we insist on.</w:t>
      </w:r>
    </w:p>
    <w:p>
      <w:pPr>
        <w:spacing w:before="0" w:after="40"/>
      </w:pPr>
      <w:r>
        <w:rPr>
          <w:color w:val="222222"/>
          <w:sz w:val="19"/>
        </w:rPr>
      </w:r>
    </w:p>
    <w:p>
      <w:pPr>
        <w:spacing w:before="0" w:after="40"/>
      </w:pPr>
      <w:r>
        <w:rPr>
          <w:color w:val="222222"/>
          <w:sz w:val="19"/>
        </w:rPr>
        <w:t>There is something particular about English craftsmanship. It tends toward the understated. It values precision over showmanship. It is more interested in whether something will last fifty years than whether it will photograph well. We find that admirable, and it is the sensibility that runs through everything we make.</w:t>
      </w:r>
    </w:p>
    <w:p>
      <w:pPr>
        <w:spacing w:before="0" w:after="40"/>
      </w:pPr>
      <w:r>
        <w:rPr>
          <w:color w:val="222222"/>
          <w:sz w:val="19"/>
        </w:rPr>
      </w:r>
    </w:p>
    <w:p>
      <w:pPr>
        <w:spacing w:before="0" w:after="40"/>
      </w:pPr>
      <w:r>
        <w:rPr>
          <w:color w:val="222222"/>
          <w:sz w:val="19"/>
        </w:rPr>
        <w:t>Three Collections, One Philosophy</w:t>
      </w:r>
    </w:p>
    <w:p>
      <w:pPr>
        <w:spacing w:before="0" w:after="40"/>
      </w:pPr>
      <w:r>
        <w:rPr>
          <w:color w:val="222222"/>
          <w:sz w:val="19"/>
        </w:rPr>
      </w:r>
    </w:p>
    <w:p>
      <w:pPr>
        <w:spacing w:before="0" w:after="40"/>
      </w:pPr>
      <w:r>
        <w:rPr>
          <w:color w:val="222222"/>
          <w:sz w:val="19"/>
        </w:rPr>
        <w:t>Our work falls across three collections — Studio, Games Room and Atelier — and while each has its own character, all three are expressions of the same belief.</w:t>
      </w:r>
    </w:p>
    <w:p>
      <w:pPr>
        <w:spacing w:before="0" w:after="40"/>
      </w:pPr>
      <w:r>
        <w:rPr>
          <w:color w:val="222222"/>
          <w:sz w:val="19"/>
        </w:rPr>
      </w:r>
    </w:p>
    <w:p>
      <w:pPr>
        <w:spacing w:before="0" w:after="40"/>
      </w:pPr>
      <w:r>
        <w:rPr>
          <w:color w:val="222222"/>
          <w:sz w:val="19"/>
        </w:rPr>
        <w:t>The Studio collection is where we make bespoke furniture, with dining tables at the heart of it. These are pieces designed to be the anchor of a home: the place where meals are shared, conversations happen, and ordinary life becomes something worth remembering. We work with timber in ways that honour its grain and character, building tables that grow more beautiful as they age.</w:t>
      </w:r>
    </w:p>
    <w:p>
      <w:pPr>
        <w:spacing w:before="0" w:after="40"/>
      </w:pPr>
      <w:r>
        <w:rPr>
          <w:color w:val="222222"/>
          <w:sz w:val="19"/>
        </w:rPr>
      </w:r>
    </w:p>
    <w:p>
      <w:pPr>
        <w:spacing w:before="0" w:after="40"/>
      </w:pPr>
      <w:r>
        <w:rPr>
          <w:color w:val="222222"/>
          <w:sz w:val="19"/>
        </w:rPr>
        <w:t>The Games Room collection began with chess. We make bespoke chess boards and game sets from marble, wood and resin — functional sculptures that transform a games room into a genuinely considered space. These are objects that invite people to slow down, to sit opposite each other, to play. In a world that constantly accelerates, we think there is something quietly radical about that.</w:t>
      </w:r>
    </w:p>
    <w:p>
      <w:pPr>
        <w:spacing w:before="0" w:after="40"/>
      </w:pPr>
      <w:r>
        <w:rPr>
          <w:color w:val="222222"/>
          <w:sz w:val="19"/>
        </w:rPr>
      </w:r>
    </w:p>
    <w:p>
      <w:pPr>
        <w:spacing w:before="0" w:after="40"/>
      </w:pPr>
      <w:r>
        <w:rPr>
          <w:color w:val="222222"/>
          <w:sz w:val="19"/>
        </w:rPr>
        <w:t>The Atelier is where we work at the furthest edge of what we do. These are heirloom commissions: objects made from resin, stone and natural materials that are entirely unique, built to last generations, and intended to carry meaning far beyond their original owner.</w:t>
      </w:r>
    </w:p>
    <w:p>
      <w:pPr>
        <w:spacing w:before="0" w:after="40"/>
      </w:pPr>
      <w:r>
        <w:rPr>
          <w:color w:val="222222"/>
          <w:sz w:val="19"/>
        </w:rPr>
      </w:r>
    </w:p>
    <w:p>
      <w:pPr>
        <w:spacing w:before="0" w:after="40"/>
      </w:pPr>
      <w:r>
        <w:rPr>
          <w:color w:val="222222"/>
          <w:sz w:val="19"/>
        </w:rPr>
        <w:t>An Invitation</w:t>
      </w:r>
    </w:p>
    <w:p>
      <w:pPr>
        <w:spacing w:before="0" w:after="40"/>
      </w:pPr>
      <w:r>
        <w:rPr>
          <w:color w:val="222222"/>
          <w:sz w:val="19"/>
        </w:rPr>
      </w:r>
    </w:p>
    <w:p>
      <w:pPr>
        <w:spacing w:before="0" w:after="40"/>
      </w:pPr>
      <w:r>
        <w:rPr>
          <w:color w:val="222222"/>
          <w:sz w:val="19"/>
        </w:rPr>
        <w:t>We make things slowly, carefully, and with intention. We do not have minimum orders or off-the-shelf products. We have conversations.</w:t>
      </w:r>
    </w:p>
    <w:p>
      <w:pPr>
        <w:spacing w:before="0" w:after="40"/>
      </w:pPr>
      <w:r>
        <w:rPr>
          <w:color w:val="222222"/>
          <w:sz w:val="19"/>
        </w:rPr>
      </w:r>
    </w:p>
    <w:p>
      <w:pPr>
        <w:spacing w:before="0" w:after="40"/>
      </w:pPr>
      <w:r>
        <w:rPr>
          <w:color w:val="222222"/>
          <w:sz w:val="19"/>
        </w:rPr>
        <w:t>If you have been looking for something that could not be bought in a shop — something that is genuinely yours, that reflects who you are and how you live — we would love to hear from you.</w:t>
      </w:r>
    </w:p>
    <w:p>
      <w:pPr>
        <w:spacing w:before="0" w:after="40"/>
      </w:pPr>
      <w:r>
        <w:rPr>
          <w:color w:val="222222"/>
          <w:sz w:val="19"/>
        </w:rPr>
      </w:r>
    </w:p>
    <w:p>
      <w:pPr>
        <w:spacing w:before="0" w:after="40"/>
      </w:pPr>
      <w:r>
        <w:rPr>
          <w:color w:val="222222"/>
          <w:sz w:val="19"/>
        </w:rPr>
        <w:t>Every piece we make begins with a conversation. Perhaps yours begins here.</w:t>
      </w:r>
    </w:p>
    <w:p>
      <w:pPr>
        <w:spacing w:before="0" w:after="40"/>
      </w:pPr>
      <w:r>
        <w:rPr>
          <w:color w:val="222222"/>
          <w:sz w:val="19"/>
        </w:rPr>
      </w:r>
    </w:p>
    <w:p>
      <w:pPr>
        <w:spacing w:before="0" w:after="40"/>
      </w:pPr>
      <w:r>
        <w:rPr>
          <w:color w:val="222222"/>
          <w:sz w:val="19"/>
        </w:rPr>
        <w:t>Commission yours at http://kentandvale.com</w:t>
      </w:r>
    </w:p>
    <w:p>
      <w:pPr>
        <w:pStyle w:val="Heading2"/>
        <w:spacing w:before="200" w:after="60"/>
      </w:pPr>
      <w:r>
        <w:rPr>
          <w:b/>
          <w:color w:val="1A5276"/>
          <w:sz w:val="22"/>
        </w:rPr>
        <w:t>Facebook</w:t>
      </w:r>
    </w:p>
    <w:p>
      <w:pPr>
        <w:spacing w:before="0" w:after="40"/>
      </w:pPr>
      <w:r>
        <w:rPr>
          <w:color w:val="222222"/>
          <w:sz w:val="19"/>
        </w:rPr>
        <w:t>There's a difference between buying something and commissioning it.</w:t>
      </w:r>
    </w:p>
    <w:p>
      <w:pPr>
        <w:spacing w:before="0" w:after="40"/>
      </w:pPr>
      <w:r>
        <w:rPr>
          <w:color w:val="222222"/>
          <w:sz w:val="19"/>
        </w:rPr>
      </w:r>
    </w:p>
    <w:p>
      <w:pPr>
        <w:spacing w:before="0" w:after="40"/>
      </w:pPr>
      <w:r>
        <w:rPr>
          <w:color w:val="222222"/>
          <w:sz w:val="19"/>
        </w:rPr>
        <w:t>When you buy, you choose from what exists. When you commission, you begin a conversation — about how you live, what matters to you, and what you want an object to do in your home for the next fifty years.</w:t>
      </w:r>
    </w:p>
    <w:p>
      <w:pPr>
        <w:spacing w:before="0" w:after="40"/>
      </w:pPr>
      <w:r>
        <w:rPr>
          <w:color w:val="222222"/>
          <w:sz w:val="19"/>
        </w:rPr>
      </w:r>
    </w:p>
    <w:p>
      <w:pPr>
        <w:spacing w:before="0" w:after="40"/>
      </w:pPr>
      <w:r>
        <w:rPr>
          <w:color w:val="222222"/>
          <w:sz w:val="19"/>
        </w:rPr>
        <w:t>That's the heart of what we do at Kent &amp; Vale. We're a British craft studio based in Kent, making bespoke furniture, handmade chess sets, and heirloom objects by hand, to commission, for people who want the things around them to mean something.</w:t>
      </w:r>
    </w:p>
    <w:p>
      <w:pPr>
        <w:spacing w:before="0" w:after="40"/>
      </w:pPr>
      <w:r>
        <w:rPr>
          <w:color w:val="222222"/>
          <w:sz w:val="19"/>
        </w:rPr>
      </w:r>
    </w:p>
    <w:p>
      <w:pPr>
        <w:spacing w:before="0" w:after="40"/>
      </w:pPr>
      <w:r>
        <w:rPr>
          <w:color w:val="222222"/>
          <w:sz w:val="19"/>
        </w:rPr>
        <w:t>Everything we make is made in England, by skilled craftspeople who care about every joint, every finish, every decision. We work slowly and with intention — because the objects that last aren't the ones made quickly.</w:t>
      </w:r>
    </w:p>
    <w:p>
      <w:pPr>
        <w:spacing w:before="0" w:after="40"/>
      </w:pPr>
      <w:r>
        <w:rPr>
          <w:color w:val="222222"/>
          <w:sz w:val="19"/>
        </w:rPr>
      </w:r>
    </w:p>
    <w:p>
      <w:pPr>
        <w:spacing w:before="0" w:after="40"/>
      </w:pPr>
      <w:r>
        <w:rPr>
          <w:color w:val="222222"/>
          <w:sz w:val="19"/>
        </w:rPr>
        <w:t>We don't have a catalogue. We have three collections — Studio, Games Room and Atelier — and every piece within them begins with you.</w:t>
      </w:r>
    </w:p>
    <w:p>
      <w:pPr>
        <w:spacing w:before="0" w:after="40"/>
      </w:pPr>
      <w:r>
        <w:rPr>
          <w:color w:val="222222"/>
          <w:sz w:val="19"/>
        </w:rPr>
      </w:r>
    </w:p>
    <w:p>
      <w:pPr>
        <w:spacing w:before="0" w:after="40"/>
      </w:pPr>
      <w:r>
        <w:rPr>
          <w:color w:val="222222"/>
          <w:sz w:val="19"/>
        </w:rPr>
        <w:t>If you've been looking for something that genuinely couldn't be found in a shop, we'd love to start that conversation.</w:t>
      </w:r>
    </w:p>
    <w:p>
      <w:pPr>
        <w:spacing w:before="0" w:after="40"/>
      </w:pPr>
      <w:r>
        <w:rPr>
          <w:color w:val="222222"/>
          <w:sz w:val="19"/>
        </w:rPr>
      </w:r>
    </w:p>
    <w:p>
      <w:pPr>
        <w:spacing w:before="0" w:after="40"/>
      </w:pPr>
      <w:r>
        <w:rPr>
          <w:color w:val="222222"/>
          <w:sz w:val="19"/>
        </w:rPr>
        <w:t>URL: http://kentandvale.com</w:t>
      </w:r>
    </w:p>
    <w:p>
      <w:pPr>
        <w:pStyle w:val="Heading2"/>
        <w:spacing w:before="200" w:after="60"/>
      </w:pPr>
      <w:r>
        <w:rPr>
          <w:b/>
          <w:color w:val="1A5276"/>
          <w:sz w:val="22"/>
        </w:rPr>
        <w:t>Instagram</w:t>
      </w:r>
    </w:p>
    <w:p>
      <w:pPr>
        <w:spacing w:before="0" w:after="40"/>
      </w:pPr>
      <w:r>
        <w:rPr>
          <w:color w:val="222222"/>
          <w:sz w:val="19"/>
        </w:rPr>
        <w:t>Some things are bought. Others are commissioned.</w:t>
      </w:r>
    </w:p>
    <w:p>
      <w:pPr>
        <w:spacing w:before="0" w:after="40"/>
      </w:pPr>
      <w:r>
        <w:rPr>
          <w:color w:val="222222"/>
          <w:sz w:val="19"/>
        </w:rPr>
      </w:r>
    </w:p>
    <w:p>
      <w:pPr>
        <w:spacing w:before="0" w:after="40"/>
      </w:pPr>
      <w:r>
        <w:rPr>
          <w:color w:val="222222"/>
          <w:sz w:val="19"/>
        </w:rPr>
        <w:t>At Kent &amp; Vale, we make bespoke furniture, handmade chess sets, and heirloom objects — all by hand, in England, for people who believe what surrounds them should mean something.</w:t>
      </w:r>
    </w:p>
    <w:p>
      <w:pPr>
        <w:spacing w:before="0" w:after="40"/>
      </w:pPr>
      <w:r>
        <w:rPr>
          <w:color w:val="222222"/>
          <w:sz w:val="19"/>
        </w:rPr>
      </w:r>
    </w:p>
    <w:p>
      <w:pPr>
        <w:spacing w:before="0" w:after="40"/>
      </w:pPr>
      <w:r>
        <w:rPr>
          <w:color w:val="222222"/>
          <w:sz w:val="19"/>
        </w:rPr>
        <w:t>Every piece begins with a conversation. We listen to how you live, what you love, and what you want an object to do in your home. Then we build it. Slowly. Carefully. With every joint and finish considered.</w:t>
      </w:r>
    </w:p>
    <w:p>
      <w:pPr>
        <w:spacing w:before="0" w:after="40"/>
      </w:pPr>
      <w:r>
        <w:rPr>
          <w:color w:val="222222"/>
          <w:sz w:val="19"/>
        </w:rPr>
      </w:r>
    </w:p>
    <w:p>
      <w:pPr>
        <w:spacing w:before="0" w:after="40"/>
      </w:pPr>
      <w:r>
        <w:rPr>
          <w:color w:val="222222"/>
          <w:sz w:val="19"/>
        </w:rPr>
        <w:t>No catalogues. No off-the-shelf products. Just craft, made in England, built to last generations.</w:t>
      </w:r>
    </w:p>
    <w:p>
      <w:pPr>
        <w:spacing w:before="0" w:after="40"/>
      </w:pPr>
      <w:r>
        <w:rPr>
          <w:color w:val="222222"/>
          <w:sz w:val="19"/>
        </w:rPr>
      </w:r>
    </w:p>
    <w:p>
      <w:pPr>
        <w:spacing w:before="0" w:after="40"/>
      </w:pPr>
      <w:r>
        <w:rPr>
          <w:color w:val="222222"/>
          <w:sz w:val="19"/>
        </w:rPr>
        <w:t>This is the story of Kent &amp; Vale.</w:t>
      </w:r>
    </w:p>
    <w:p>
      <w:pPr>
        <w:spacing w:before="0" w:after="40"/>
      </w:pPr>
      <w:r>
        <w:rPr>
          <w:color w:val="222222"/>
          <w:sz w:val="19"/>
        </w:rPr>
      </w:r>
    </w:p>
    <w:p>
      <w:pPr>
        <w:spacing w:before="0" w:after="40"/>
      </w:pPr>
      <w:r>
        <w:rPr>
          <w:color w:val="222222"/>
          <w:sz w:val="19"/>
        </w:rPr>
        <w:t>Link in bio.</w:t>
      </w:r>
    </w:p>
    <w:p>
      <w:pPr>
        <w:spacing w:before="0" w:after="40"/>
      </w:pPr>
      <w:r>
        <w:rPr>
          <w:color w:val="222222"/>
          <w:sz w:val="19"/>
        </w:rPr>
      </w:r>
    </w:p>
    <w:p>
      <w:pPr>
        <w:spacing w:before="0" w:after="40"/>
      </w:pPr>
      <w:r>
        <w:rPr>
          <w:color w:val="222222"/>
          <w:sz w:val="19"/>
        </w:rPr>
        <w:t>#BespokeFurniture #MadeInEngland #KentAndVale #HandmadeFurniture #BritishCraft #InteriorDesign #LuxuryInteriors #HeirloomObjects #BespokeCommissions #CraftedInEngland #SlowLiving #ContemporaryCraft #BritishMaking #BespokeCraft #LuxuryFurniture #HandcraftedObjects #SustainableLiving #TimberFurniture</w:t>
      </w:r>
    </w:p>
    <w:p>
      <w:pPr>
        <w:pStyle w:val="Heading2"/>
        <w:spacing w:before="200" w:after="60"/>
      </w:pPr>
      <w:r>
        <w:rPr>
          <w:b/>
          <w:color w:val="1A5276"/>
          <w:sz w:val="22"/>
        </w:rPr>
        <w:t>Pinterest</w:t>
      </w:r>
    </w:p>
    <w:p>
      <w:pPr>
        <w:spacing w:before="0" w:after="40"/>
      </w:pPr>
      <w:r>
        <w:rPr>
          <w:color w:val="222222"/>
          <w:sz w:val="19"/>
        </w:rPr>
        <w:t>Bespoke furniture and heirloom objects, handmade in England by Kent &amp; Vale — a British craft studio creating pieces designed to last generations. From sustainably sourced timber dining tables to handcrafted chess sets cast in marble, wood and resin, every commission begins with a conversation.</w:t>
      </w:r>
    </w:p>
    <w:p>
      <w:pPr>
        <w:spacing w:before="0" w:after="40"/>
      </w:pPr>
      <w:r>
        <w:rPr>
          <w:color w:val="222222"/>
          <w:sz w:val="19"/>
        </w:rPr>
      </w:r>
    </w:p>
    <w:p>
      <w:pPr>
        <w:spacing w:before="0" w:after="40"/>
      </w:pPr>
      <w:r>
        <w:rPr>
          <w:color w:val="222222"/>
          <w:sz w:val="19"/>
        </w:rPr>
        <w:t>Kent &amp; Vale works across three collections: Studio bespoke furniture, the Games Room collection of handmade chess sets and games pieces, and the Atelier — where unique heirloom objects are crafted from resin, stone and natural materials.</w:t>
      </w:r>
    </w:p>
    <w:p>
      <w:pPr>
        <w:spacing w:before="0" w:after="40"/>
      </w:pPr>
      <w:r>
        <w:rPr>
          <w:color w:val="222222"/>
          <w:sz w:val="19"/>
        </w:rPr>
      </w:r>
    </w:p>
    <w:p>
      <w:pPr>
        <w:spacing w:before="0" w:after="40"/>
      </w:pPr>
      <w:r>
        <w:rPr>
          <w:color w:val="222222"/>
          <w:sz w:val="19"/>
        </w:rPr>
        <w:t>Everything is made by hand, to commission, in Kent, England. No catalogues. No minimum orders. Just slow, considered craft for people who want the objects in their home to carry genuine meaning.</w:t>
      </w:r>
    </w:p>
    <w:p>
      <w:pPr>
        <w:spacing w:before="0" w:after="40"/>
      </w:pPr>
      <w:r>
        <w:rPr>
          <w:color w:val="222222"/>
          <w:sz w:val="19"/>
        </w:rPr>
      </w:r>
    </w:p>
    <w:p>
      <w:pPr>
        <w:spacing w:before="0" w:after="40"/>
      </w:pPr>
      <w:r>
        <w:rPr>
          <w:color w:val="222222"/>
          <w:sz w:val="19"/>
        </w:rPr>
        <w:t>Discover the story and explore commissions at http://kentandvale.com</w:t>
      </w:r>
    </w:p>
    <w:p>
      <w:pPr>
        <w:spacing w:before="0" w:after="40"/>
      </w:pPr>
      <w:r>
        <w:rPr>
          <w:color w:val="222222"/>
          <w:sz w:val="19"/>
        </w:rPr>
      </w:r>
    </w:p>
    <w:p>
      <w:pPr>
        <w:spacing w:before="0" w:after="40"/>
      </w:pPr>
      <w:r>
        <w:rPr>
          <w:color w:val="222222"/>
          <w:sz w:val="19"/>
        </w:rPr>
        <w:t>#BespokeFurniture #MadeInEngland #KentAndVale #HandmadeFurniture #BritishCraft #HeirloomObjects #BespokeCommissions #LuxuryInteriors #TimberFurniture #CraftedInEngland #ResinArt #SlowLiving #InteriorDesign #ContemporaryCraft</w:t>
      </w:r>
    </w:p>
    <w:p>
      <w:pPr>
        <w:spacing w:before="0" w:after="40"/>
      </w:pPr>
      <w:r>
        <w:rPr>
          <w:color w:val="222222"/>
          <w:sz w:val="19"/>
        </w:rPr>
      </w:r>
    </w:p>
    <w:p>
      <w:pPr>
        <w:spacing w:before="0" w:after="40"/>
      </w:pPr>
      <w:r>
        <w:rPr>
          <w:color w:val="222222"/>
          <w:sz w:val="19"/>
        </w:rPr>
        <w:t>---</w:t>
      </w:r>
    </w:p>
    <w:p>
      <w:pPr>
        <w:spacing w:before="0" w:after="40"/>
      </w:pPr>
      <w:r>
        <w:rPr>
          <w:color w:val="222222"/>
          <w:sz w:val="19"/>
        </w:rPr>
        <w:t>TIP FOR TODAY: All four versions are based on the same article — same story, different formats. Post LinkedIn first as it benefits most from early engagement, then the others through the day.</w:t>
      </w:r>
    </w:p>
    <w:p>
      <w:r>
        <w:br w:type="page"/>
      </w:r>
    </w:p>
    <w:p>
      <w:pPr>
        <w:pStyle w:val="Heading1"/>
        <w:spacing w:before="120" w:after="120"/>
      </w:pPr>
      <w:r>
        <w:rPr>
          <w:b/>
          <w:color w:val="1A1A1A"/>
          <w:sz w:val="28"/>
        </w:rPr>
        <w:t>Article 2 of 10</w:t>
      </w:r>
    </w:p>
    <w:p>
      <w:pPr>
        <w:pStyle w:val="Heading2"/>
        <w:spacing w:before="200" w:after="60"/>
      </w:pPr>
      <w:r>
        <w:rPr>
          <w:b/>
          <w:color w:val="1A5276"/>
          <w:sz w:val="22"/>
        </w:rPr>
        <w:t>LinkedIn</w:t>
      </w:r>
    </w:p>
    <w:p>
      <w:pPr>
        <w:spacing w:before="0" w:after="40"/>
      </w:pPr>
      <w:r>
        <w:rPr>
          <w:color w:val="222222"/>
          <w:sz w:val="19"/>
        </w:rPr>
        <w:t>Most dining tables have no story.</w:t>
      </w:r>
    </w:p>
    <w:p>
      <w:pPr>
        <w:spacing w:before="0" w:after="40"/>
      </w:pPr>
      <w:r>
        <w:rPr>
          <w:color w:val="222222"/>
          <w:sz w:val="19"/>
        </w:rPr>
      </w:r>
    </w:p>
    <w:p>
      <w:pPr>
        <w:spacing w:before="0" w:after="40"/>
      </w:pPr>
      <w:r>
        <w:rPr>
          <w:color w:val="222222"/>
          <w:sz w:val="19"/>
        </w:rPr>
        <w:t>They were designed in a meeting room, manufactured in a factory, shipped in flat-pack form, and assembled in an afternoon. They serve their purpose for a few years, then get replaced by something newer — or discarded when they fall out of fashion.</w:t>
      </w:r>
    </w:p>
    <w:p>
      <w:pPr>
        <w:spacing w:before="0" w:after="40"/>
      </w:pPr>
      <w:r>
        <w:rPr>
          <w:color w:val="222222"/>
          <w:sz w:val="19"/>
        </w:rPr>
      </w:r>
    </w:p>
    <w:p>
      <w:pPr>
        <w:spacing w:before="0" w:after="40"/>
      </w:pPr>
      <w:r>
        <w:rPr>
          <w:color w:val="222222"/>
          <w:sz w:val="19"/>
        </w:rPr>
        <w:t>A Kent &amp; Vale table is made the other way.</w:t>
      </w:r>
    </w:p>
    <w:p>
      <w:pPr>
        <w:spacing w:before="0" w:after="40"/>
      </w:pPr>
      <w:r>
        <w:rPr>
          <w:color w:val="222222"/>
          <w:sz w:val="19"/>
        </w:rPr>
      </w:r>
    </w:p>
    <w:p>
      <w:pPr>
        <w:spacing w:before="0" w:after="40"/>
      </w:pPr>
      <w:r>
        <w:rPr>
          <w:color w:val="222222"/>
          <w:sz w:val="19"/>
        </w:rPr>
        <w:t>It begins not with a design brief, but with a conversation about how you live. Who sits at your table? How many people do you cook for on a Sunday? Do you want something that makes a room feel grand, or something that anchors a kitchen with warmth and simplicity?</w:t>
      </w:r>
    </w:p>
    <w:p>
      <w:pPr>
        <w:spacing w:before="0" w:after="40"/>
      </w:pPr>
      <w:r>
        <w:rPr>
          <w:color w:val="222222"/>
          <w:sz w:val="19"/>
        </w:rPr>
      </w:r>
    </w:p>
    <w:p>
      <w:pPr>
        <w:spacing w:before="0" w:after="40"/>
      </w:pPr>
      <w:r>
        <w:rPr>
          <w:color w:val="222222"/>
          <w:sz w:val="19"/>
        </w:rPr>
        <w:t>These are the only questions that matter.</w:t>
      </w:r>
    </w:p>
    <w:p>
      <w:pPr>
        <w:spacing w:before="0" w:after="40"/>
      </w:pPr>
      <w:r>
        <w:rPr>
          <w:color w:val="222222"/>
          <w:sz w:val="19"/>
        </w:rPr>
      </w:r>
    </w:p>
    <w:p>
      <w:pPr>
        <w:spacing w:before="0" w:after="40"/>
      </w:pPr>
      <w:r>
        <w:rPr>
          <w:color w:val="222222"/>
          <w:sz w:val="19"/>
        </w:rPr>
        <w:t>Choosing the timber</w:t>
      </w:r>
    </w:p>
    <w:p>
      <w:pPr>
        <w:spacing w:before="0" w:after="40"/>
      </w:pPr>
      <w:r>
        <w:rPr>
          <w:color w:val="222222"/>
          <w:sz w:val="19"/>
        </w:rPr>
      </w:r>
    </w:p>
    <w:p>
      <w:pPr>
        <w:spacing w:before="0" w:after="40"/>
      </w:pPr>
      <w:r>
        <w:rPr>
          <w:color w:val="222222"/>
          <w:sz w:val="19"/>
        </w:rPr>
        <w:t>Every commission begins with timber selection — and this is not a trivial process. We source sustainably, working with suppliers who share our values, and take time to understand the character of the material before committing to a design.</w:t>
      </w:r>
    </w:p>
    <w:p>
      <w:pPr>
        <w:spacing w:before="0" w:after="40"/>
      </w:pPr>
      <w:r>
        <w:rPr>
          <w:color w:val="222222"/>
          <w:sz w:val="19"/>
        </w:rPr>
      </w:r>
    </w:p>
    <w:p>
      <w:pPr>
        <w:spacing w:before="0" w:after="40"/>
      </w:pPr>
      <w:r>
        <w:rPr>
          <w:color w:val="222222"/>
          <w:sz w:val="19"/>
        </w:rPr>
        <w:t>Timber is not a passive medium. It has grain, figure, colour and movement. Two boards from the same tree can look entirely different. A slab of English oak has a warmth and earthiness that imported timbers rarely replicate. A burr walnut top catches the light in a way that stops people mid-sentence.</w:t>
      </w:r>
    </w:p>
    <w:p>
      <w:pPr>
        <w:spacing w:before="0" w:after="40"/>
      </w:pPr>
      <w:r>
        <w:rPr>
          <w:color w:val="222222"/>
          <w:sz w:val="19"/>
        </w:rPr>
      </w:r>
    </w:p>
    <w:p>
      <w:pPr>
        <w:spacing w:before="0" w:after="40"/>
      </w:pPr>
      <w:r>
        <w:rPr>
          <w:color w:val="222222"/>
          <w:sz w:val="19"/>
        </w:rPr>
        <w:t>We find the character of the material and build the design around it — rather than forcing the wood into a predetermined shape.</w:t>
      </w:r>
    </w:p>
    <w:p>
      <w:pPr>
        <w:spacing w:before="0" w:after="40"/>
      </w:pPr>
      <w:r>
        <w:rPr>
          <w:color w:val="222222"/>
          <w:sz w:val="19"/>
        </w:rPr>
      </w:r>
    </w:p>
    <w:p>
      <w:pPr>
        <w:spacing w:before="0" w:after="40"/>
      </w:pPr>
      <w:r>
        <w:rPr>
          <w:color w:val="222222"/>
          <w:sz w:val="19"/>
        </w:rPr>
        <w:t>This is considerably slower than factory production. But the result is a table with a visual interest and depth that no manufactured piece can achieve, because it was made from a specific piece of wood, in a specific way, for a specific home.</w:t>
      </w:r>
    </w:p>
    <w:p>
      <w:pPr>
        <w:spacing w:before="0" w:after="40"/>
      </w:pPr>
      <w:r>
        <w:rPr>
          <w:color w:val="222222"/>
          <w:sz w:val="19"/>
        </w:rPr>
      </w:r>
    </w:p>
    <w:p>
      <w:pPr>
        <w:spacing w:before="0" w:after="40"/>
      </w:pPr>
      <w:r>
        <w:rPr>
          <w:color w:val="222222"/>
          <w:sz w:val="19"/>
        </w:rPr>
        <w:t>The making</w:t>
      </w:r>
    </w:p>
    <w:p>
      <w:pPr>
        <w:spacing w:before="0" w:after="40"/>
      </w:pPr>
      <w:r>
        <w:rPr>
          <w:color w:val="222222"/>
          <w:sz w:val="19"/>
        </w:rPr>
      </w:r>
    </w:p>
    <w:p>
      <w:pPr>
        <w:spacing w:before="0" w:after="40"/>
      </w:pPr>
      <w:r>
        <w:rPr>
          <w:color w:val="222222"/>
          <w:sz w:val="19"/>
        </w:rPr>
        <w:t>Once the timber is selected and the design agreed, the building begins. We work with traditional joinery methods where they serve the piece best, and contemporary techniques where they add something. The goal is always longevity — we are making tables that we want to be used in fifty years.</w:t>
      </w:r>
    </w:p>
    <w:p>
      <w:pPr>
        <w:spacing w:before="0" w:after="40"/>
      </w:pPr>
      <w:r>
        <w:rPr>
          <w:color w:val="222222"/>
          <w:sz w:val="19"/>
        </w:rPr>
      </w:r>
    </w:p>
    <w:p>
      <w:pPr>
        <w:spacing w:before="0" w:after="40"/>
      </w:pPr>
      <w:r>
        <w:rPr>
          <w:color w:val="222222"/>
          <w:sz w:val="19"/>
        </w:rPr>
        <w:t>Surface finishing is where the most care is invested. We work through multiple stages of sanding, sealing and finishing until the surface feels right — smooth without being plastic, protective without obscuring the grain.</w:t>
      </w:r>
    </w:p>
    <w:p>
      <w:pPr>
        <w:spacing w:before="0" w:after="40"/>
      </w:pPr>
      <w:r>
        <w:rPr>
          <w:color w:val="222222"/>
          <w:sz w:val="19"/>
        </w:rPr>
      </w:r>
    </w:p>
    <w:p>
      <w:pPr>
        <w:spacing w:before="0" w:after="40"/>
      </w:pPr>
      <w:r>
        <w:rPr>
          <w:color w:val="222222"/>
          <w:sz w:val="19"/>
        </w:rPr>
        <w:t>The invisible details matter too. The weight of the legs. The way the apron meets the top. The choice of hardware. These are the decisions that distinguish a piece of furniture from a piece of craftsmanship.</w:t>
      </w:r>
    </w:p>
    <w:p>
      <w:pPr>
        <w:spacing w:before="0" w:after="40"/>
      </w:pPr>
      <w:r>
        <w:rPr>
          <w:color w:val="222222"/>
          <w:sz w:val="19"/>
        </w:rPr>
      </w:r>
    </w:p>
    <w:p>
      <w:pPr>
        <w:spacing w:before="0" w:after="40"/>
      </w:pPr>
      <w:r>
        <w:rPr>
          <w:color w:val="222222"/>
          <w:sz w:val="19"/>
        </w:rPr>
        <w:t>Delivery — and beyond</w:t>
      </w:r>
    </w:p>
    <w:p>
      <w:pPr>
        <w:spacing w:before="0" w:after="40"/>
      </w:pPr>
      <w:r>
        <w:rPr>
          <w:color w:val="222222"/>
          <w:sz w:val="19"/>
        </w:rPr>
      </w:r>
    </w:p>
    <w:p>
      <w:pPr>
        <w:spacing w:before="0" w:after="40"/>
      </w:pPr>
      <w:r>
        <w:rPr>
          <w:color w:val="222222"/>
          <w:sz w:val="19"/>
        </w:rPr>
        <w:t>When a table is complete, we deliver and install it ourselves. The relationship between maker and owner does not end at the workshop door.</w:t>
      </w:r>
    </w:p>
    <w:p>
      <w:pPr>
        <w:spacing w:before="0" w:after="40"/>
      </w:pPr>
      <w:r>
        <w:rPr>
          <w:color w:val="222222"/>
          <w:sz w:val="19"/>
        </w:rPr>
      </w:r>
    </w:p>
    <w:p>
      <w:pPr>
        <w:spacing w:before="0" w:after="40"/>
      </w:pPr>
      <w:r>
        <w:rPr>
          <w:color w:val="222222"/>
          <w:sz w:val="19"/>
        </w:rPr>
        <w:t>A Kent &amp; Vale table is designed to be used. Not to be looked at. It should bear the marks of family meals, homework, dinner parties — all the ordinary things that make a house a home. These marks are not damage. They are evidence of a life lived at a table that was made to be lived around.</w:t>
      </w:r>
    </w:p>
    <w:p>
      <w:pPr>
        <w:spacing w:before="0" w:after="40"/>
      </w:pPr>
      <w:r>
        <w:rPr>
          <w:color w:val="222222"/>
          <w:sz w:val="19"/>
        </w:rPr>
      </w:r>
    </w:p>
    <w:p>
      <w:pPr>
        <w:spacing w:before="0" w:after="40"/>
      </w:pPr>
      <w:r>
        <w:rPr>
          <w:color w:val="222222"/>
          <w:sz w:val="19"/>
        </w:rPr>
        <w:t>If you have been thinking about a new dining table and have found that nothing in a shop has quite satisfied you, we would welcome a conversation.</w:t>
      </w:r>
    </w:p>
    <w:p>
      <w:pPr>
        <w:spacing w:before="0" w:after="40"/>
      </w:pPr>
      <w:r>
        <w:rPr>
          <w:color w:val="222222"/>
          <w:sz w:val="19"/>
        </w:rPr>
      </w:r>
    </w:p>
    <w:p>
      <w:pPr>
        <w:spacing w:before="0" w:after="40"/>
      </w:pPr>
      <w:r>
        <w:rPr>
          <w:color w:val="222222"/>
          <w:sz w:val="19"/>
        </w:rPr>
        <w:t>Commission yours at http://kentandvale.com/studio</w:t>
      </w:r>
    </w:p>
    <w:p>
      <w:pPr>
        <w:pStyle w:val="Heading2"/>
        <w:spacing w:before="200" w:after="60"/>
      </w:pPr>
      <w:r>
        <w:rPr>
          <w:b/>
          <w:color w:val="1A5276"/>
          <w:sz w:val="22"/>
        </w:rPr>
        <w:t>Facebook</w:t>
      </w:r>
    </w:p>
    <w:p>
      <w:pPr>
        <w:spacing w:before="0" w:after="40"/>
      </w:pPr>
      <w:r>
        <w:rPr>
          <w:color w:val="222222"/>
          <w:sz w:val="19"/>
        </w:rPr>
        <w:t>Most dining tables have no story. They were designed in a meeting room, built in a factory, and assembled in an afternoon. They do the job for a few years, then get replaced.</w:t>
      </w:r>
    </w:p>
    <w:p>
      <w:pPr>
        <w:spacing w:before="0" w:after="40"/>
      </w:pPr>
      <w:r>
        <w:rPr>
          <w:color w:val="222222"/>
          <w:sz w:val="19"/>
        </w:rPr>
      </w:r>
    </w:p>
    <w:p>
      <w:pPr>
        <w:spacing w:before="0" w:after="40"/>
      </w:pPr>
      <w:r>
        <w:rPr>
          <w:color w:val="222222"/>
          <w:sz w:val="19"/>
        </w:rPr>
        <w:t>At Kent &amp; Vale, we make tables the other way.</w:t>
      </w:r>
    </w:p>
    <w:p>
      <w:pPr>
        <w:spacing w:before="0" w:after="40"/>
      </w:pPr>
      <w:r>
        <w:rPr>
          <w:color w:val="222222"/>
          <w:sz w:val="19"/>
        </w:rPr>
      </w:r>
    </w:p>
    <w:p>
      <w:pPr>
        <w:spacing w:before="0" w:after="40"/>
      </w:pPr>
      <w:r>
        <w:rPr>
          <w:color w:val="222222"/>
          <w:sz w:val="19"/>
        </w:rPr>
        <w:t>Every commission begins with a conversation — about how you live, who sits around your table, and what role the piece should play in your home. Then we find the timber. Not just any timber: we take time to understand the character of each piece of wood before a single cut is made. English oak with its warmth and earthiness. Burr walnut that catches the light in a way nothing factory-made ever quite does.</w:t>
      </w:r>
    </w:p>
    <w:p>
      <w:pPr>
        <w:spacing w:before="0" w:after="40"/>
      </w:pPr>
      <w:r>
        <w:rPr>
          <w:color w:val="222222"/>
          <w:sz w:val="19"/>
        </w:rPr>
      </w:r>
    </w:p>
    <w:p>
      <w:pPr>
        <w:spacing w:before="0" w:after="40"/>
      </w:pPr>
      <w:r>
        <w:rPr>
          <w:color w:val="222222"/>
          <w:sz w:val="19"/>
        </w:rPr>
        <w:t>The making is slow, intentional, and built for longevity. We want our tables to be used in fifty years. We want them to bear the marks of family meals and homework and dinner parties, because those marks are not damage — they are the story.</w:t>
      </w:r>
    </w:p>
    <w:p>
      <w:pPr>
        <w:spacing w:before="0" w:after="40"/>
      </w:pPr>
      <w:r>
        <w:rPr>
          <w:color w:val="222222"/>
          <w:sz w:val="19"/>
        </w:rPr>
      </w:r>
    </w:p>
    <w:p>
      <w:pPr>
        <w:spacing w:before="0" w:after="40"/>
      </w:pPr>
      <w:r>
        <w:rPr>
          <w:color w:val="222222"/>
          <w:sz w:val="19"/>
        </w:rPr>
        <w:t>If nothing in a showroom has ever quite satisfied you, it might be time to commission something made specifically for your home.</w:t>
      </w:r>
    </w:p>
    <w:p>
      <w:pPr>
        <w:spacing w:before="0" w:after="40"/>
      </w:pPr>
      <w:r>
        <w:rPr>
          <w:color w:val="222222"/>
          <w:sz w:val="19"/>
        </w:rPr>
      </w:r>
    </w:p>
    <w:p>
      <w:pPr>
        <w:spacing w:before="0" w:after="40"/>
      </w:pPr>
      <w:r>
        <w:rPr>
          <w:color w:val="222222"/>
          <w:sz w:val="19"/>
        </w:rPr>
        <w:t>URL: http://kentandvale.com/studio</w:t>
      </w:r>
    </w:p>
    <w:p>
      <w:pPr>
        <w:pStyle w:val="Heading2"/>
        <w:spacing w:before="200" w:after="60"/>
      </w:pPr>
      <w:r>
        <w:rPr>
          <w:b/>
          <w:color w:val="1A5276"/>
          <w:sz w:val="22"/>
        </w:rPr>
        <w:t>Instagram</w:t>
      </w:r>
    </w:p>
    <w:p>
      <w:pPr>
        <w:spacing w:before="0" w:after="40"/>
      </w:pPr>
      <w:r>
        <w:rPr>
          <w:color w:val="222222"/>
          <w:sz w:val="19"/>
        </w:rPr>
        <w:t>Most dining tables have no story.</w:t>
      </w:r>
    </w:p>
    <w:p>
      <w:pPr>
        <w:spacing w:before="0" w:after="40"/>
      </w:pPr>
      <w:r>
        <w:rPr>
          <w:color w:val="222222"/>
          <w:sz w:val="19"/>
        </w:rPr>
      </w:r>
    </w:p>
    <w:p>
      <w:pPr>
        <w:spacing w:before="0" w:after="40"/>
      </w:pPr>
      <w:r>
        <w:rPr>
          <w:color w:val="222222"/>
          <w:sz w:val="19"/>
        </w:rPr>
        <w:t>They were designed in a meeting room, built in a factory, and assembled in an afternoon. Kent &amp; Vale tables are made the other way — beginning with a conversation about how you live, and ending with a piece built for fifty years of use.</w:t>
      </w:r>
    </w:p>
    <w:p>
      <w:pPr>
        <w:spacing w:before="0" w:after="40"/>
      </w:pPr>
      <w:r>
        <w:rPr>
          <w:color w:val="222222"/>
          <w:sz w:val="19"/>
        </w:rPr>
      </w:r>
    </w:p>
    <w:p>
      <w:pPr>
        <w:spacing w:before="0" w:after="40"/>
      </w:pPr>
      <w:r>
        <w:rPr>
          <w:color w:val="222222"/>
          <w:sz w:val="19"/>
        </w:rPr>
        <w:t>We select each piece of timber for its individual character. English oak with its warmth. Burr walnut that stops people mid-sentence. The design follows the material, not the other way around.</w:t>
      </w:r>
    </w:p>
    <w:p>
      <w:pPr>
        <w:spacing w:before="0" w:after="40"/>
      </w:pPr>
      <w:r>
        <w:rPr>
          <w:color w:val="222222"/>
          <w:sz w:val="19"/>
        </w:rPr>
      </w:r>
    </w:p>
    <w:p>
      <w:pPr>
        <w:spacing w:before="0" w:after="40"/>
      </w:pPr>
      <w:r>
        <w:rPr>
          <w:color w:val="222222"/>
          <w:sz w:val="19"/>
        </w:rPr>
        <w:t>A Kent &amp; Vale table is not for looking at. It is for living around.</w:t>
      </w:r>
    </w:p>
    <w:p>
      <w:pPr>
        <w:spacing w:before="0" w:after="40"/>
      </w:pPr>
      <w:r>
        <w:rPr>
          <w:color w:val="222222"/>
          <w:sz w:val="19"/>
        </w:rPr>
      </w:r>
    </w:p>
    <w:p>
      <w:pPr>
        <w:spacing w:before="0" w:after="40"/>
      </w:pPr>
      <w:r>
        <w:rPr>
          <w:color w:val="222222"/>
          <w:sz w:val="19"/>
        </w:rPr>
        <w:t>Commission yours. Link in bio.</w:t>
      </w:r>
    </w:p>
    <w:p>
      <w:pPr>
        <w:spacing w:before="0" w:after="40"/>
      </w:pPr>
      <w:r>
        <w:rPr>
          <w:color w:val="222222"/>
          <w:sz w:val="19"/>
        </w:rPr>
      </w:r>
    </w:p>
    <w:p>
      <w:pPr>
        <w:spacing w:before="0" w:after="40"/>
      </w:pPr>
      <w:r>
        <w:rPr>
          <w:color w:val="222222"/>
          <w:sz w:val="19"/>
        </w:rPr>
        <w:t>#BespokeFurniture #MadeInEngland #KentAndVale #HandmadeFurniture #BritishCraft #DiningTable #BespokeTable #LuxuryInteriors #InteriorDesign #CraftedInEngland #SustainableTimber #EnglishOak #SlowLiving #ContemporaryCraft #HeirloomFurniture #BespokeCommissions #FineWoodworking #TimberTable #BritishMade #HomeDecor</w:t>
      </w:r>
    </w:p>
    <w:p>
      <w:pPr>
        <w:pStyle w:val="Heading2"/>
        <w:spacing w:before="200" w:after="60"/>
      </w:pPr>
      <w:r>
        <w:rPr>
          <w:b/>
          <w:color w:val="1A5276"/>
          <w:sz w:val="22"/>
        </w:rPr>
        <w:t>Pinterest</w:t>
      </w:r>
    </w:p>
    <w:p>
      <w:pPr>
        <w:spacing w:before="0" w:after="40"/>
      </w:pPr>
      <w:r>
        <w:rPr>
          <w:color w:val="222222"/>
          <w:sz w:val="19"/>
        </w:rPr>
        <w:t>A bespoke dining table in sustainably sourced English timber, handmade in Kent, England. Each Kent &amp; Vale table begins with timber selection — oak, walnut, or other fine hardwoods chosen for their individual grain, figure and character. The design is shaped around the material, not imposed upon it. Traditional joinery methods, meticulous surface finishing, and a commitment to longevity define every piece.</w:t>
      </w:r>
    </w:p>
    <w:p>
      <w:pPr>
        <w:spacing w:before="0" w:after="40"/>
      </w:pPr>
      <w:r>
        <w:rPr>
          <w:color w:val="222222"/>
          <w:sz w:val="19"/>
        </w:rPr>
      </w:r>
    </w:p>
    <w:p>
      <w:pPr>
        <w:spacing w:before="0" w:after="40"/>
      </w:pPr>
      <w:r>
        <w:rPr>
          <w:color w:val="222222"/>
          <w:sz w:val="19"/>
        </w:rPr>
        <w:t>These are tables built for fifty years of family life: for meals, for gatherings, for the quiet moments a well-made home makes possible. Designed and made in England. Delivered and installed by the makers.</w:t>
      </w:r>
    </w:p>
    <w:p>
      <w:pPr>
        <w:spacing w:before="0" w:after="40"/>
      </w:pPr>
      <w:r>
        <w:rPr>
          <w:color w:val="222222"/>
          <w:sz w:val="19"/>
        </w:rPr>
      </w:r>
    </w:p>
    <w:p>
      <w:pPr>
        <w:spacing w:before="0" w:after="40"/>
      </w:pPr>
      <w:r>
        <w:rPr>
          <w:color w:val="222222"/>
          <w:sz w:val="19"/>
        </w:rPr>
        <w:t>Commission your bespoke dining table at http://kentandvale.com/studio</w:t>
      </w:r>
    </w:p>
    <w:p>
      <w:pPr>
        <w:spacing w:before="0" w:after="40"/>
      </w:pPr>
      <w:r>
        <w:rPr>
          <w:color w:val="222222"/>
          <w:sz w:val="19"/>
        </w:rPr>
      </w:r>
    </w:p>
    <w:p>
      <w:pPr>
        <w:spacing w:before="0" w:after="40"/>
      </w:pPr>
      <w:r>
        <w:rPr>
          <w:color w:val="222222"/>
          <w:sz w:val="19"/>
        </w:rPr>
        <w:t>#BespokeFurniture #DiningTable #MadeInEngland #HandmadeFurniture #EnglishOak #KentAndVale #BritishCraft #SustainableTimber #LuxuryInteriors #BespokeTable #FineWoodworking #CraftedInEngland #HeirloomFurniture #InteriorDesign #SlowLiving</w:t>
      </w:r>
    </w:p>
    <w:p>
      <w:pPr>
        <w:spacing w:before="0" w:after="40"/>
      </w:pPr>
      <w:r>
        <w:rPr>
          <w:color w:val="222222"/>
          <w:sz w:val="19"/>
        </w:rPr>
      </w:r>
    </w:p>
    <w:p>
      <w:pPr>
        <w:spacing w:before="0" w:after="40"/>
      </w:pPr>
      <w:r>
        <w:rPr>
          <w:color w:val="222222"/>
          <w:sz w:val="19"/>
        </w:rPr>
        <w:t>---</w:t>
      </w:r>
    </w:p>
    <w:p>
      <w:pPr>
        <w:spacing w:before="0" w:after="40"/>
      </w:pPr>
      <w:r>
        <w:rPr>
          <w:color w:val="222222"/>
          <w:sz w:val="19"/>
        </w:rPr>
        <w:t>TIP FOR TODAY: All four versions are based on the same article — same story, different formats. Post LinkedIn first as it benefits most from early engagement, then the others through the day.</w:t>
      </w:r>
    </w:p>
    <w:p>
      <w:r>
        <w:br w:type="page"/>
      </w:r>
    </w:p>
    <w:p>
      <w:pPr>
        <w:pStyle w:val="Heading1"/>
        <w:spacing w:before="120" w:after="120"/>
      </w:pPr>
      <w:r>
        <w:rPr>
          <w:b/>
          <w:color w:val="1A1A1A"/>
          <w:sz w:val="28"/>
        </w:rPr>
        <w:t>Article 3 of 10</w:t>
      </w:r>
    </w:p>
    <w:p>
      <w:pPr>
        <w:pStyle w:val="Heading2"/>
        <w:spacing w:before="200" w:after="60"/>
      </w:pPr>
      <w:r>
        <w:rPr>
          <w:b/>
          <w:color w:val="1A5276"/>
          <w:sz w:val="22"/>
        </w:rPr>
        <w:t>LinkedIn</w:t>
      </w:r>
    </w:p>
    <w:p>
      <w:pPr>
        <w:spacing w:before="0" w:after="40"/>
      </w:pPr>
      <w:r>
        <w:rPr>
          <w:color w:val="222222"/>
          <w:sz w:val="19"/>
        </w:rPr>
        <w:t>There is a particular kind of room that the best homes have always had. A</w:t>
      </w:r>
    </w:p>
    <w:p>
      <w:pPr>
        <w:spacing w:before="0" w:after="40"/>
      </w:pPr>
      <w:r>
        <w:rPr>
          <w:color w:val="222222"/>
          <w:sz w:val="19"/>
        </w:rPr>
        <w:t>room that is not for sleeping or eating or working — a room purely for the</w:t>
      </w:r>
    </w:p>
    <w:p>
      <w:pPr>
        <w:spacing w:before="0" w:after="40"/>
      </w:pPr>
      <w:r>
        <w:rPr>
          <w:color w:val="222222"/>
          <w:sz w:val="19"/>
        </w:rPr>
        <w:t>pleasure of being in it. A room with a decanter on the sideboard, a good</w:t>
      </w:r>
    </w:p>
    <w:p>
      <w:pPr>
        <w:spacing w:before="0" w:after="40"/>
      </w:pPr>
      <w:r>
        <w:rPr>
          <w:color w:val="222222"/>
          <w:sz w:val="19"/>
        </w:rPr>
        <w:t>chair, and something on the table that invites you to sit down and stay a</w:t>
      </w:r>
    </w:p>
    <w:p>
      <w:pPr>
        <w:spacing w:before="0" w:after="40"/>
      </w:pPr>
      <w:r>
        <w:rPr>
          <w:color w:val="222222"/>
          <w:sz w:val="19"/>
        </w:rPr>
        <w:t>while.</w:t>
      </w:r>
    </w:p>
    <w:p>
      <w:pPr>
        <w:spacing w:before="0" w:after="40"/>
      </w:pPr>
      <w:r>
        <w:rPr>
          <w:color w:val="222222"/>
          <w:sz w:val="19"/>
        </w:rPr>
      </w:r>
    </w:p>
    <w:p>
      <w:pPr>
        <w:spacing w:before="0" w:after="40"/>
      </w:pPr>
      <w:r>
        <w:rPr>
          <w:color w:val="222222"/>
          <w:sz w:val="19"/>
        </w:rPr>
        <w:t>The games room is making a comeback. Not as a throwback to gentlemen's</w:t>
      </w:r>
    </w:p>
    <w:p>
      <w:pPr>
        <w:spacing w:before="0" w:after="40"/>
      </w:pPr>
      <w:r>
        <w:rPr>
          <w:color w:val="222222"/>
          <w:sz w:val="19"/>
        </w:rPr>
        <w:t>clubs, but as a considered response to the way we want to live: with more</w:t>
      </w:r>
    </w:p>
    <w:p>
      <w:pPr>
        <w:spacing w:before="0" w:after="40"/>
      </w:pPr>
      <w:r>
        <w:rPr>
          <w:color w:val="222222"/>
          <w:sz w:val="19"/>
        </w:rPr>
        <w:t>intention, more presence, and more of the things that require us to</w:t>
      </w:r>
    </w:p>
    <w:p>
      <w:pPr>
        <w:spacing w:before="0" w:after="40"/>
      </w:pPr>
      <w:r>
        <w:rPr>
          <w:color w:val="222222"/>
          <w:sz w:val="19"/>
        </w:rPr>
        <w:t>actually be in the room together.</w:t>
      </w:r>
    </w:p>
    <w:p>
      <w:pPr>
        <w:spacing w:before="0" w:after="40"/>
      </w:pPr>
      <w:r>
        <w:rPr>
          <w:color w:val="222222"/>
          <w:sz w:val="19"/>
        </w:rPr>
      </w:r>
    </w:p>
    <w:p>
      <w:pPr>
        <w:spacing w:before="0" w:after="40"/>
      </w:pPr>
      <w:r>
        <w:rPr>
          <w:color w:val="222222"/>
          <w:sz w:val="19"/>
        </w:rPr>
        <w:t>At the heart of that room, there is often a chess set. And not just any</w:t>
      </w:r>
    </w:p>
    <w:p>
      <w:pPr>
        <w:spacing w:before="0" w:after="40"/>
      </w:pPr>
      <w:r>
        <w:rPr>
          <w:color w:val="222222"/>
          <w:sz w:val="19"/>
        </w:rPr>
        <w:t>chess set.</w:t>
      </w:r>
    </w:p>
    <w:p>
      <w:pPr>
        <w:spacing w:before="0" w:after="40"/>
      </w:pPr>
      <w:r>
        <w:rPr>
          <w:color w:val="222222"/>
          <w:sz w:val="19"/>
        </w:rPr>
      </w:r>
    </w:p>
    <w:p>
      <w:pPr>
        <w:spacing w:before="0" w:after="40"/>
      </w:pPr>
      <w:r>
        <w:rPr>
          <w:color w:val="222222"/>
          <w:sz w:val="19"/>
        </w:rPr>
        <w:t>Chess as Architecture</w:t>
      </w:r>
    </w:p>
    <w:p>
      <w:pPr>
        <w:spacing w:before="0" w:after="40"/>
      </w:pPr>
      <w:r>
        <w:rPr>
          <w:color w:val="222222"/>
          <w:sz w:val="19"/>
        </w:rPr>
      </w:r>
    </w:p>
    <w:p>
      <w:pPr>
        <w:spacing w:before="0" w:after="40"/>
      </w:pPr>
      <w:r>
        <w:rPr>
          <w:color w:val="222222"/>
          <w:sz w:val="19"/>
        </w:rPr>
        <w:t>We build bespoke chess boards and game sets from wood and resin, and we</w:t>
      </w:r>
    </w:p>
    <w:p>
      <w:pPr>
        <w:spacing w:before="0" w:after="40"/>
      </w:pPr>
      <w:r>
        <w:rPr>
          <w:color w:val="222222"/>
          <w:sz w:val="19"/>
        </w:rPr>
        <w:t>think of them less as sporting equipment and more as architectural objects.</w:t>
      </w:r>
    </w:p>
    <w:p>
      <w:pPr>
        <w:spacing w:before="0" w:after="40"/>
      </w:pPr>
      <w:r>
        <w:rPr>
          <w:color w:val="222222"/>
          <w:sz w:val="19"/>
        </w:rPr>
        <w:t>Designed to hold their own in a well-considered room — to contribute to the</w:t>
      </w:r>
    </w:p>
    <w:p>
      <w:pPr>
        <w:spacing w:before="0" w:after="40"/>
      </w:pPr>
      <w:r>
        <w:rPr>
          <w:color w:val="222222"/>
          <w:sz w:val="19"/>
        </w:rPr>
        <w:t>space rather than simply occupy it.</w:t>
      </w:r>
    </w:p>
    <w:p>
      <w:pPr>
        <w:spacing w:before="0" w:after="40"/>
      </w:pPr>
      <w:r>
        <w:rPr>
          <w:color w:val="222222"/>
          <w:sz w:val="19"/>
        </w:rPr>
      </w:r>
    </w:p>
    <w:p>
      <w:pPr>
        <w:spacing w:before="0" w:after="40"/>
      </w:pPr>
      <w:r>
        <w:rPr>
          <w:color w:val="222222"/>
          <w:sz w:val="19"/>
        </w:rPr>
        <w:t>A handcrafted chess board set into a custom base becomes a centrepiece that</w:t>
      </w:r>
    </w:p>
    <w:p>
      <w:pPr>
        <w:spacing w:before="0" w:after="40"/>
      </w:pPr>
      <w:r>
        <w:rPr>
          <w:color w:val="222222"/>
          <w:sz w:val="19"/>
        </w:rPr>
        <w:t>draws the eye the way good sculpture does. A resin-top board has a visual</w:t>
      </w:r>
    </w:p>
    <w:p>
      <w:pPr>
        <w:spacing w:before="0" w:after="40"/>
      </w:pPr>
      <w:r>
        <w:rPr>
          <w:color w:val="222222"/>
          <w:sz w:val="19"/>
        </w:rPr>
        <w:t>interest that changes depending on where you stand. These are objects that</w:t>
      </w:r>
    </w:p>
    <w:p>
      <w:pPr>
        <w:spacing w:before="0" w:after="40"/>
      </w:pPr>
      <w:r>
        <w:rPr>
          <w:color w:val="222222"/>
          <w:sz w:val="19"/>
        </w:rPr>
        <w:t>people notice before they play on them.</w:t>
      </w:r>
    </w:p>
    <w:p>
      <w:pPr>
        <w:spacing w:before="0" w:after="40"/>
      </w:pPr>
      <w:r>
        <w:rPr>
          <w:color w:val="222222"/>
          <w:sz w:val="19"/>
        </w:rPr>
      </w:r>
    </w:p>
    <w:p>
      <w:pPr>
        <w:spacing w:before="0" w:after="40"/>
      </w:pPr>
      <w:r>
        <w:rPr>
          <w:color w:val="222222"/>
          <w:sz w:val="19"/>
        </w:rPr>
        <w:t>But they are also made to be played on. The weight of the pieces, the feel</w:t>
      </w:r>
    </w:p>
    <w:p>
      <w:pPr>
        <w:spacing w:before="0" w:after="40"/>
      </w:pPr>
      <w:r>
        <w:rPr>
          <w:color w:val="222222"/>
          <w:sz w:val="19"/>
        </w:rPr>
        <w:t>of the board surface, the way the drawer opens — all considered carefully.</w:t>
      </w:r>
    </w:p>
    <w:p>
      <w:pPr>
        <w:spacing w:before="0" w:after="40"/>
      </w:pPr>
      <w:r>
        <w:rPr>
          <w:color w:val="222222"/>
          <w:sz w:val="19"/>
        </w:rPr>
        <w:t>An object designed for use should be as good to use as it is to look at.</w:t>
      </w:r>
    </w:p>
    <w:p>
      <w:pPr>
        <w:spacing w:before="0" w:after="40"/>
      </w:pPr>
      <w:r>
        <w:rPr>
          <w:color w:val="222222"/>
          <w:sz w:val="19"/>
        </w:rPr>
      </w:r>
    </w:p>
    <w:p>
      <w:pPr>
        <w:spacing w:before="0" w:after="40"/>
      </w:pPr>
      <w:r>
        <w:rPr>
          <w:color w:val="222222"/>
          <w:sz w:val="19"/>
        </w:rPr>
        <w:t>What a Games Room Needs</w:t>
      </w:r>
    </w:p>
    <w:p>
      <w:pPr>
        <w:spacing w:before="0" w:after="40"/>
      </w:pPr>
      <w:r>
        <w:rPr>
          <w:color w:val="222222"/>
          <w:sz w:val="19"/>
        </w:rPr>
      </w:r>
    </w:p>
    <w:p>
      <w:pPr>
        <w:spacing w:before="0" w:after="40"/>
      </w:pPr>
      <w:r>
        <w:rPr>
          <w:color w:val="222222"/>
          <w:sz w:val="19"/>
        </w:rPr>
        <w:t>A successful games room is not simply a room with games in it. It is a room</w:t>
      </w:r>
    </w:p>
    <w:p>
      <w:pPr>
        <w:spacing w:before="0" w:after="40"/>
      </w:pPr>
      <w:r>
        <w:rPr>
          <w:color w:val="222222"/>
          <w:sz w:val="19"/>
        </w:rPr>
        <w:t>designed to invite a particular kind of time: slower, more deliberate, more</w:t>
      </w:r>
    </w:p>
    <w:p>
      <w:pPr>
        <w:spacing w:before="0" w:after="40"/>
      </w:pPr>
      <w:r>
        <w:rPr>
          <w:color w:val="222222"/>
          <w:sz w:val="19"/>
        </w:rPr>
        <w:t>present. A bespoke chess set signals that the room is serious about what it</w:t>
      </w:r>
    </w:p>
    <w:p>
      <w:pPr>
        <w:spacing w:before="0" w:after="40"/>
      </w:pPr>
      <w:r>
        <w:rPr>
          <w:color w:val="222222"/>
          <w:sz w:val="19"/>
        </w:rPr>
        <w:t>is for — that this is a place designed for thought, for conversation, for</w:t>
      </w:r>
    </w:p>
    <w:p>
      <w:pPr>
        <w:spacing w:before="0" w:after="40"/>
      </w:pPr>
      <w:r>
        <w:rPr>
          <w:color w:val="222222"/>
          <w:sz w:val="19"/>
        </w:rPr>
        <w:t>competing at something that requires full attention.</w:t>
      </w:r>
    </w:p>
    <w:p>
      <w:pPr>
        <w:spacing w:before="0" w:after="40"/>
      </w:pPr>
      <w:r>
        <w:rPr>
          <w:color w:val="222222"/>
          <w:sz w:val="19"/>
        </w:rPr>
      </w:r>
    </w:p>
    <w:p>
      <w:pPr>
        <w:spacing w:before="0" w:after="40"/>
      </w:pPr>
      <w:r>
        <w:rPr>
          <w:color w:val="222222"/>
          <w:sz w:val="19"/>
        </w:rPr>
        <w:t>The Kent &amp; Vale Approach</w:t>
      </w:r>
    </w:p>
    <w:p>
      <w:pPr>
        <w:spacing w:before="0" w:after="40"/>
      </w:pPr>
      <w:r>
        <w:rPr>
          <w:color w:val="222222"/>
          <w:sz w:val="19"/>
        </w:rPr>
      </w:r>
    </w:p>
    <w:p>
      <w:pPr>
        <w:spacing w:before="0" w:after="40"/>
      </w:pPr>
      <w:r>
        <w:rPr>
          <w:color w:val="222222"/>
          <w:sz w:val="19"/>
        </w:rPr>
        <w:t>Every piece we make is a commission. We begin with a conversation about</w:t>
      </w:r>
    </w:p>
    <w:p>
      <w:pPr>
        <w:spacing w:before="0" w:after="40"/>
      </w:pPr>
      <w:r>
        <w:rPr>
          <w:color w:val="222222"/>
          <w:sz w:val="19"/>
        </w:rPr>
        <w:t>your room, your taste, and what you want the piece to do — then build from</w:t>
      </w:r>
    </w:p>
    <w:p>
      <w:pPr>
        <w:spacing w:before="0" w:after="40"/>
      </w:pPr>
      <w:r>
        <w:rPr>
          <w:color w:val="222222"/>
          <w:sz w:val="19"/>
        </w:rPr>
        <w:t>there. Each board is cast in resin colours chosen for the specific piece,</w:t>
      </w:r>
    </w:p>
    <w:p>
      <w:pPr>
        <w:spacing w:before="0" w:after="40"/>
      </w:pPr>
      <w:r>
        <w:rPr>
          <w:color w:val="222222"/>
          <w:sz w:val="19"/>
        </w:rPr>
        <w:t>paired with a wooden base and surround built to match.</w:t>
      </w:r>
    </w:p>
    <w:p>
      <w:pPr>
        <w:spacing w:before="0" w:after="40"/>
      </w:pPr>
      <w:r>
        <w:rPr>
          <w:color w:val="222222"/>
          <w:sz w:val="19"/>
        </w:rPr>
      </w:r>
    </w:p>
    <w:p>
      <w:pPr>
        <w:spacing w:before="0" w:after="40"/>
      </w:pPr>
      <w:r>
        <w:rPr>
          <w:color w:val="222222"/>
          <w:sz w:val="19"/>
        </w:rPr>
        <w:t>The result is a piece that could not exist anywhere else. Designed for your</w:t>
      </w:r>
    </w:p>
    <w:p>
      <w:pPr>
        <w:spacing w:before="0" w:after="40"/>
      </w:pPr>
      <w:r>
        <w:rPr>
          <w:color w:val="222222"/>
          <w:sz w:val="19"/>
        </w:rPr>
        <w:t>room, built for your taste, made to last.</w:t>
      </w:r>
    </w:p>
    <w:p>
      <w:pPr>
        <w:spacing w:before="0" w:after="40"/>
      </w:pPr>
      <w:r>
        <w:rPr>
          <w:color w:val="222222"/>
          <w:sz w:val="19"/>
        </w:rPr>
      </w:r>
    </w:p>
    <w:p>
      <w:pPr>
        <w:spacing w:before="0" w:after="40"/>
      </w:pPr>
      <w:r>
        <w:rPr>
          <w:color w:val="222222"/>
          <w:sz w:val="19"/>
        </w:rPr>
        <w:t>Commission yours at</w:t>
      </w:r>
    </w:p>
    <w:p>
      <w:pPr>
        <w:spacing w:before="0" w:after="40"/>
      </w:pPr>
      <w:r>
        <w:rPr>
          <w:color w:val="222222"/>
          <w:sz w:val="19"/>
        </w:rPr>
        <w:t>http://kentandvale.com/the-games-room</w:t>
      </w:r>
    </w:p>
    <w:p>
      <w:pPr>
        <w:pStyle w:val="Heading2"/>
        <w:spacing w:before="200" w:after="60"/>
      </w:pPr>
      <w:r>
        <w:rPr>
          <w:b/>
          <w:color w:val="1A5276"/>
          <w:sz w:val="22"/>
        </w:rPr>
        <w:t>Facebook</w:t>
      </w:r>
    </w:p>
    <w:p>
      <w:pPr>
        <w:spacing w:before="0" w:after="40"/>
      </w:pPr>
      <w:r>
        <w:rPr>
          <w:color w:val="222222"/>
          <w:sz w:val="19"/>
        </w:rPr>
        <w:t>The games room is making a comeback — not as a throwback to another era,</w:t>
      </w:r>
    </w:p>
    <w:p>
      <w:pPr>
        <w:spacing w:before="0" w:after="40"/>
      </w:pPr>
      <w:r>
        <w:rPr>
          <w:color w:val="222222"/>
          <w:sz w:val="19"/>
        </w:rPr>
        <w:t>but as a considered response to how we want to live: with more presence,</w:t>
      </w:r>
    </w:p>
    <w:p>
      <w:pPr>
        <w:spacing w:before="0" w:after="40"/>
      </w:pPr>
      <w:r>
        <w:rPr>
          <w:color w:val="222222"/>
          <w:sz w:val="19"/>
        </w:rPr>
        <w:t>and more of the things that require us to actually be in the room together.</w:t>
      </w:r>
    </w:p>
    <w:p>
      <w:pPr>
        <w:spacing w:before="0" w:after="40"/>
      </w:pPr>
      <w:r>
        <w:rPr>
          <w:color w:val="222222"/>
          <w:sz w:val="19"/>
        </w:rPr>
      </w:r>
    </w:p>
    <w:p>
      <w:pPr>
        <w:spacing w:before="0" w:after="40"/>
      </w:pPr>
      <w:r>
        <w:rPr>
          <w:color w:val="222222"/>
          <w:sz w:val="19"/>
        </w:rPr>
        <w:t>At the heart of that room is often a chess set. At Kent &amp; Vale, we make</w:t>
      </w:r>
    </w:p>
    <w:p>
      <w:pPr>
        <w:spacing w:before="0" w:after="40"/>
      </w:pPr>
      <w:r>
        <w:rPr>
          <w:color w:val="222222"/>
          <w:sz w:val="19"/>
        </w:rPr>
        <w:t>them from wood and resin — objects that are as worth looking at as they are</w:t>
      </w:r>
    </w:p>
    <w:p>
      <w:pPr>
        <w:spacing w:before="0" w:after="40"/>
      </w:pPr>
      <w:r>
        <w:rPr>
          <w:color w:val="222222"/>
          <w:sz w:val="19"/>
        </w:rPr>
        <w:t>worth playing on. Bespoke commissions, built to your room and your taste.</w:t>
      </w:r>
    </w:p>
    <w:p>
      <w:pPr>
        <w:spacing w:before="0" w:after="40"/>
      </w:pPr>
      <w:r>
        <w:rPr>
          <w:color w:val="222222"/>
          <w:sz w:val="19"/>
        </w:rPr>
      </w:r>
    </w:p>
    <w:p>
      <w:pPr>
        <w:spacing w:before="0" w:after="40"/>
      </w:pPr>
      <w:r>
        <w:rPr>
          <w:color w:val="222222"/>
          <w:sz w:val="19"/>
        </w:rPr>
        <w:t>A well-made chess set is the most commented-on object in the rooms where</w:t>
      </w:r>
    </w:p>
    <w:p>
      <w:pPr>
        <w:spacing w:before="0" w:after="40"/>
      </w:pPr>
      <w:r>
        <w:rPr>
          <w:color w:val="222222"/>
          <w:sz w:val="19"/>
        </w:rPr>
        <w:t>ours sit. Not the most expensive thing in the room. Just clearly the most</w:t>
      </w:r>
    </w:p>
    <w:p>
      <w:pPr>
        <w:spacing w:before="0" w:after="40"/>
      </w:pPr>
      <w:r>
        <w:rPr>
          <w:color w:val="222222"/>
          <w:sz w:val="19"/>
        </w:rPr>
        <w:t>considered.</w:t>
      </w:r>
    </w:p>
    <w:p>
      <w:pPr>
        <w:spacing w:before="0" w:after="40"/>
      </w:pPr>
      <w:r>
        <w:rPr>
          <w:color w:val="222222"/>
          <w:sz w:val="19"/>
        </w:rPr>
      </w:r>
    </w:p>
    <w:p>
      <w:pPr>
        <w:spacing w:before="0" w:after="40"/>
      </w:pPr>
      <w:r>
        <w:rPr>
          <w:color w:val="222222"/>
          <w:sz w:val="19"/>
        </w:rPr>
        <w:t>URL:</w:t>
      </w:r>
    </w:p>
    <w:p>
      <w:pPr>
        <w:spacing w:before="0" w:after="40"/>
      </w:pPr>
      <w:r>
        <w:rPr>
          <w:color w:val="222222"/>
          <w:sz w:val="19"/>
        </w:rPr>
        <w:t>http://kentandvale.com/the-games-room</w:t>
      </w:r>
    </w:p>
    <w:p>
      <w:pPr>
        <w:pStyle w:val="Heading2"/>
        <w:spacing w:before="200" w:after="60"/>
      </w:pPr>
      <w:r>
        <w:rPr>
          <w:b/>
          <w:color w:val="1A5276"/>
          <w:sz w:val="22"/>
        </w:rPr>
        <w:t>Instagram</w:t>
      </w:r>
    </w:p>
    <w:p>
      <w:pPr>
        <w:spacing w:before="0" w:after="40"/>
      </w:pPr>
      <w:r>
        <w:rPr>
          <w:color w:val="222222"/>
          <w:sz w:val="19"/>
        </w:rPr>
        <w:t>The games room is making a comeback — and the chess set at its centre</w:t>
      </w:r>
    </w:p>
    <w:p>
      <w:pPr>
        <w:spacing w:before="0" w:after="40"/>
      </w:pPr>
      <w:r>
        <w:rPr>
          <w:color w:val="222222"/>
          <w:sz w:val="19"/>
        </w:rPr>
        <w:t>deserves to be worth the room.</w:t>
      </w:r>
    </w:p>
    <w:p>
      <w:pPr>
        <w:spacing w:before="0" w:after="40"/>
      </w:pPr>
      <w:r>
        <w:rPr>
          <w:color w:val="222222"/>
          <w:sz w:val="19"/>
        </w:rPr>
      </w:r>
    </w:p>
    <w:p>
      <w:pPr>
        <w:spacing w:before="0" w:after="40"/>
      </w:pPr>
      <w:r>
        <w:rPr>
          <w:color w:val="222222"/>
          <w:sz w:val="19"/>
        </w:rPr>
        <w:t>We make bespoke chess boards and game sets from wood and resin. Objects</w:t>
      </w:r>
    </w:p>
    <w:p>
      <w:pPr>
        <w:spacing w:before="0" w:after="40"/>
      </w:pPr>
      <w:r>
        <w:rPr>
          <w:color w:val="222222"/>
          <w:sz w:val="19"/>
        </w:rPr>
        <w:t>designed to hold their own in a well-considered space. Made to be played</w:t>
      </w:r>
    </w:p>
    <w:p>
      <w:pPr>
        <w:spacing w:before="0" w:after="40"/>
      </w:pPr>
      <w:r>
        <w:rPr>
          <w:color w:val="222222"/>
          <w:sz w:val="19"/>
        </w:rPr>
        <w:t>on, made to be looked at — and made, as a commission, specifically for your</w:t>
      </w:r>
    </w:p>
    <w:p>
      <w:pPr>
        <w:spacing w:before="0" w:after="40"/>
      </w:pPr>
      <w:r>
        <w:rPr>
          <w:color w:val="222222"/>
          <w:sz w:val="19"/>
        </w:rPr>
        <w:t>home.</w:t>
      </w:r>
    </w:p>
    <w:p>
      <w:pPr>
        <w:spacing w:before="0" w:after="40"/>
      </w:pPr>
      <w:r>
        <w:rPr>
          <w:color w:val="222222"/>
          <w:sz w:val="19"/>
        </w:rPr>
      </w:r>
    </w:p>
    <w:p>
      <w:pPr>
        <w:spacing w:before="0" w:after="40"/>
      </w:pPr>
      <w:r>
        <w:rPr>
          <w:color w:val="222222"/>
          <w:sz w:val="19"/>
        </w:rPr>
        <w:t>The most commented-on object in every room where ours sits.</w:t>
      </w:r>
    </w:p>
    <w:p>
      <w:pPr>
        <w:spacing w:before="0" w:after="40"/>
      </w:pPr>
      <w:r>
        <w:rPr>
          <w:color w:val="222222"/>
          <w:sz w:val="19"/>
        </w:rPr>
      </w:r>
    </w:p>
    <w:p>
      <w:pPr>
        <w:spacing w:before="0" w:after="40"/>
      </w:pPr>
      <w:r>
        <w:rPr>
          <w:color w:val="222222"/>
          <w:sz w:val="19"/>
        </w:rPr>
        <w:t>Link in bio to explore the Games Room collection.</w:t>
      </w:r>
    </w:p>
    <w:p>
      <w:pPr>
        <w:spacing w:before="0" w:after="40"/>
      </w:pPr>
      <w:r>
        <w:rPr>
          <w:color w:val="222222"/>
          <w:sz w:val="19"/>
        </w:rPr>
      </w:r>
    </w:p>
    <w:p>
      <w:pPr>
        <w:spacing w:before="0" w:after="40"/>
      </w:pPr>
      <w:r>
        <w:rPr>
          <w:color w:val="222222"/>
          <w:sz w:val="19"/>
        </w:rPr>
        <w:t>#BespokeChess #ChessSet #GamesRoom #MadeInEngland #KentAndVale #ResinArt</w:t>
      </w:r>
    </w:p>
    <w:p>
      <w:pPr>
        <w:spacing w:before="0" w:after="40"/>
      </w:pPr>
      <w:r>
        <w:rPr>
          <w:color w:val="222222"/>
          <w:sz w:val="19"/>
        </w:rPr>
        <w:t>#BritishCraft #LuxuryInteriors #InteriorDesign #HandmadeChess</w:t>
      </w:r>
    </w:p>
    <w:p>
      <w:pPr>
        <w:spacing w:before="0" w:after="40"/>
      </w:pPr>
      <w:r>
        <w:rPr>
          <w:color w:val="222222"/>
          <w:sz w:val="19"/>
        </w:rPr>
        <w:t>#BespokeCommissions #CraftedInEngland #SlowLiving #StatementPiece</w:t>
      </w:r>
    </w:p>
    <w:p>
      <w:pPr>
        <w:spacing w:before="0" w:after="40"/>
      </w:pPr>
      <w:r>
        <w:rPr>
          <w:color w:val="222222"/>
          <w:sz w:val="19"/>
        </w:rPr>
        <w:t>#HomeDecor #WoodAndResin</w:t>
      </w:r>
    </w:p>
    <w:p>
      <w:pPr>
        <w:pStyle w:val="Heading2"/>
        <w:spacing w:before="200" w:after="60"/>
      </w:pPr>
      <w:r>
        <w:rPr>
          <w:b/>
          <w:color w:val="1A5276"/>
          <w:sz w:val="22"/>
        </w:rPr>
        <w:t>Pinterest</w:t>
      </w:r>
    </w:p>
    <w:p>
      <w:pPr>
        <w:spacing w:before="0" w:after="40"/>
      </w:pPr>
      <w:r>
        <w:rPr>
          <w:color w:val="222222"/>
          <w:sz w:val="19"/>
        </w:rPr>
        <w:t>A bespoke chess board and game set, handmade from wood and resin in Kent,</w:t>
      </w:r>
    </w:p>
    <w:p>
      <w:pPr>
        <w:spacing w:before="0" w:after="40"/>
      </w:pPr>
      <w:r>
        <w:rPr>
          <w:color w:val="222222"/>
          <w:sz w:val="19"/>
        </w:rPr>
        <w:t>England. Each Kent &amp; Vale board is a commission — cast in resin colours</w:t>
      </w:r>
    </w:p>
    <w:p>
      <w:pPr>
        <w:spacing w:before="0" w:after="40"/>
      </w:pPr>
      <w:r>
        <w:rPr>
          <w:color w:val="222222"/>
          <w:sz w:val="19"/>
        </w:rPr>
        <w:t>chosen for the specific piece, paired with a wooden base and surround built</w:t>
      </w:r>
    </w:p>
    <w:p>
      <w:pPr>
        <w:spacing w:before="0" w:after="40"/>
      </w:pPr>
      <w:r>
        <w:rPr>
          <w:color w:val="222222"/>
          <w:sz w:val="19"/>
        </w:rPr>
        <w:t>to match the room it will sit in.</w:t>
      </w:r>
    </w:p>
    <w:p>
      <w:pPr>
        <w:spacing w:before="0" w:after="40"/>
      </w:pPr>
      <w:r>
        <w:rPr>
          <w:color w:val="222222"/>
          <w:sz w:val="19"/>
        </w:rPr>
      </w:r>
    </w:p>
    <w:p>
      <w:pPr>
        <w:spacing w:before="0" w:after="40"/>
      </w:pPr>
      <w:r>
        <w:rPr>
          <w:color w:val="222222"/>
          <w:sz w:val="19"/>
        </w:rPr>
        <w:t>These are architectural objects as much as games. Designed to hold their</w:t>
      </w:r>
    </w:p>
    <w:p>
      <w:pPr>
        <w:spacing w:before="0" w:after="40"/>
      </w:pPr>
      <w:r>
        <w:rPr>
          <w:color w:val="222222"/>
          <w:sz w:val="19"/>
        </w:rPr>
        <w:t>own in a well-considered space, and made to be played on with the same</w:t>
      </w:r>
    </w:p>
    <w:p>
      <w:pPr>
        <w:spacing w:before="0" w:after="40"/>
      </w:pPr>
      <w:r>
        <w:rPr>
          <w:color w:val="222222"/>
          <w:sz w:val="19"/>
        </w:rPr>
        <w:t>care. The weight of the pieces, the feel of the surface, the way the drawer</w:t>
      </w:r>
    </w:p>
    <w:p>
      <w:pPr>
        <w:spacing w:before="0" w:after="40"/>
      </w:pPr>
      <w:r>
        <w:rPr>
          <w:color w:val="222222"/>
          <w:sz w:val="19"/>
        </w:rPr>
        <w:t>opens — all considered. The most commented-on object in every room where</w:t>
      </w:r>
    </w:p>
    <w:p>
      <w:pPr>
        <w:spacing w:before="0" w:after="40"/>
      </w:pPr>
      <w:r>
        <w:rPr>
          <w:color w:val="222222"/>
          <w:sz w:val="19"/>
        </w:rPr>
        <w:t>ours sits.</w:t>
      </w:r>
    </w:p>
    <w:p>
      <w:pPr>
        <w:spacing w:before="0" w:after="40"/>
      </w:pPr>
      <w:r>
        <w:rPr>
          <w:color w:val="222222"/>
          <w:sz w:val="19"/>
        </w:rPr>
      </w:r>
    </w:p>
    <w:p>
      <w:pPr>
        <w:spacing w:before="0" w:after="40"/>
      </w:pPr>
      <w:r>
        <w:rPr>
          <w:color w:val="222222"/>
          <w:sz w:val="19"/>
        </w:rPr>
        <w:t>Commission yours at</w:t>
      </w:r>
    </w:p>
    <w:p>
      <w:pPr>
        <w:spacing w:before="0" w:after="40"/>
      </w:pPr>
      <w:r>
        <w:rPr>
          <w:color w:val="222222"/>
          <w:sz w:val="19"/>
        </w:rPr>
        <w:t>http://kentandvale.com/the-games-room</w:t>
      </w:r>
    </w:p>
    <w:p>
      <w:pPr>
        <w:spacing w:before="0" w:after="40"/>
      </w:pPr>
      <w:r>
        <w:rPr>
          <w:color w:val="222222"/>
          <w:sz w:val="19"/>
        </w:rPr>
      </w:r>
    </w:p>
    <w:p>
      <w:pPr>
        <w:spacing w:before="0" w:after="40"/>
      </w:pPr>
      <w:r>
        <w:rPr>
          <w:color w:val="222222"/>
          <w:sz w:val="19"/>
        </w:rPr>
        <w:t>#BespokeChess #ChessSet #GamesRoom #MadeInEngland #KentAndVale #ResinArt</w:t>
      </w:r>
    </w:p>
    <w:p>
      <w:pPr>
        <w:spacing w:before="0" w:after="40"/>
      </w:pPr>
      <w:r>
        <w:rPr>
          <w:color w:val="222222"/>
          <w:sz w:val="19"/>
        </w:rPr>
        <w:t>#BritishCraft #LuxuryInteriors #HandmadeChess #WoodAndResin</w:t>
      </w:r>
    </w:p>
    <w:p>
      <w:pPr>
        <w:spacing w:before="0" w:after="40"/>
      </w:pPr>
      <w:r>
        <w:rPr>
          <w:color w:val="222222"/>
          <w:sz w:val="19"/>
        </w:rPr>
        <w:t>#BespokeCommissions #CraftedInEngland #StatementPiece #InteriorDesign</w:t>
      </w:r>
    </w:p>
    <w:p>
      <w:pPr>
        <w:spacing w:before="0" w:after="40"/>
      </w:pPr>
      <w:r>
        <w:rPr>
          <w:color w:val="222222"/>
          <w:sz w:val="19"/>
        </w:rPr>
        <w:t>#SlowLiving</w:t>
      </w:r>
    </w:p>
    <w:p>
      <w:pPr>
        <w:spacing w:before="0" w:after="40"/>
      </w:pPr>
      <w:r>
        <w:rPr>
          <w:color w:val="222222"/>
          <w:sz w:val="19"/>
        </w:rPr>
      </w:r>
    </w:p>
    <w:p>
      <w:pPr>
        <w:spacing w:before="0" w:after="40"/>
      </w:pPr>
      <w:r>
        <w:rPr>
          <w:color w:val="222222"/>
          <w:sz w:val="19"/>
        </w:rPr>
        <w:t>---</w:t>
      </w:r>
    </w:p>
    <w:p>
      <w:pPr>
        <w:spacing w:before="0" w:after="40"/>
      </w:pPr>
      <w:r>
        <w:rPr>
          <w:color w:val="222222"/>
          <w:sz w:val="19"/>
        </w:rPr>
        <w:t>TIP FOR TODAY: All four versions are based on the same article — same</w:t>
      </w:r>
    </w:p>
    <w:p>
      <w:pPr>
        <w:spacing w:before="0" w:after="40"/>
      </w:pPr>
      <w:r>
        <w:rPr>
          <w:color w:val="222222"/>
          <w:sz w:val="19"/>
        </w:rPr>
        <w:t>story, different formats. Post LinkedIn first as it benefits most from</w:t>
      </w:r>
    </w:p>
    <w:p>
      <w:pPr>
        <w:spacing w:before="0" w:after="40"/>
      </w:pPr>
      <w:r>
        <w:rPr>
          <w:color w:val="222222"/>
          <w:sz w:val="19"/>
        </w:rPr>
        <w:t>early engagement, then the others through the day.</w:t>
      </w:r>
    </w:p>
    <w:p>
      <w:r>
        <w:br w:type="page"/>
      </w:r>
    </w:p>
    <w:p>
      <w:pPr>
        <w:pStyle w:val="Heading1"/>
        <w:spacing w:before="120" w:after="120"/>
      </w:pPr>
      <w:r>
        <w:rPr>
          <w:b/>
          <w:color w:val="1A1A1A"/>
          <w:sz w:val="28"/>
        </w:rPr>
        <w:t>Article 5 of 10</w:t>
      </w:r>
    </w:p>
    <w:p>
      <w:pPr>
        <w:pStyle w:val="Heading2"/>
        <w:spacing w:before="200" w:after="60"/>
      </w:pPr>
      <w:r>
        <w:rPr>
          <w:b/>
          <w:color w:val="1A5276"/>
          <w:sz w:val="22"/>
        </w:rPr>
        <w:t>LinkedIn</w:t>
      </w:r>
    </w:p>
    <w:p>
      <w:pPr>
        <w:spacing w:before="0" w:after="40"/>
      </w:pPr>
      <w:r>
        <w:rPr>
          <w:color w:val="222222"/>
          <w:sz w:val="19"/>
        </w:rPr>
        <w:t>There is a moment in the making of an Atelier piece — usually somewhere in the second or third day of casting — when the material stops being something you are working and starts being something you are discovering. The resin has settled. The inclusions have found their position. The colours have moved in ways that were intended but not entirely predicted.</w:t>
      </w:r>
    </w:p>
    <w:p>
      <w:pPr>
        <w:spacing w:before="0" w:after="40"/>
      </w:pPr>
      <w:r>
        <w:rPr>
          <w:color w:val="222222"/>
          <w:sz w:val="19"/>
        </w:rPr>
      </w:r>
    </w:p>
    <w:p>
      <w:pPr>
        <w:spacing w:before="0" w:after="40"/>
      </w:pPr>
      <w:r>
        <w:rPr>
          <w:color w:val="222222"/>
          <w:sz w:val="19"/>
        </w:rPr>
        <w:t>At that moment, you can see what the object is going to be.</w:t>
      </w:r>
    </w:p>
    <w:p>
      <w:pPr>
        <w:spacing w:before="0" w:after="40"/>
      </w:pPr>
      <w:r>
        <w:rPr>
          <w:color w:val="222222"/>
          <w:sz w:val="19"/>
        </w:rPr>
      </w:r>
    </w:p>
    <w:p>
      <w:pPr>
        <w:spacing w:before="0" w:after="40"/>
      </w:pPr>
      <w:r>
        <w:rPr>
          <w:color w:val="222222"/>
          <w:sz w:val="19"/>
        </w:rPr>
        <w:t>Resin is a generous material. It responds to the maker, but it also has its own intentions. The best pieces emerge from a collaboration between what you planned and what the material became.</w:t>
      </w:r>
    </w:p>
    <w:p>
      <w:pPr>
        <w:spacing w:before="0" w:after="40"/>
      </w:pPr>
      <w:r>
        <w:rPr>
          <w:color w:val="222222"/>
          <w:sz w:val="19"/>
        </w:rPr>
      </w:r>
    </w:p>
    <w:p>
      <w:pPr>
        <w:spacing w:before="0" w:after="40"/>
      </w:pPr>
      <w:r>
        <w:rPr>
          <w:color w:val="222222"/>
          <w:sz w:val="19"/>
        </w:rPr>
        <w:t>Starting with the Brief</w:t>
      </w:r>
    </w:p>
    <w:p>
      <w:pPr>
        <w:spacing w:before="0" w:after="40"/>
      </w:pPr>
      <w:r>
        <w:rPr>
          <w:color w:val="222222"/>
          <w:sz w:val="19"/>
        </w:rPr>
      </w:r>
    </w:p>
    <w:p>
      <w:pPr>
        <w:spacing w:before="0" w:after="40"/>
      </w:pPr>
      <w:r>
        <w:rPr>
          <w:color w:val="222222"/>
          <w:sz w:val="19"/>
        </w:rPr>
        <w:t>Every Atelier commission begins with conversation. What colours live in your space? What is the emotional register you want the object to carry — warm or cool, rich or restrained? How will it sit alongside the other things in the room? These decisions shape the palette and form of the entire piece, and getting them right takes time.</w:t>
      </w:r>
    </w:p>
    <w:p>
      <w:pPr>
        <w:spacing w:before="0" w:after="40"/>
      </w:pPr>
      <w:r>
        <w:rPr>
          <w:color w:val="222222"/>
          <w:sz w:val="19"/>
        </w:rPr>
      </w:r>
    </w:p>
    <w:p>
      <w:pPr>
        <w:spacing w:before="0" w:after="40"/>
      </w:pPr>
      <w:r>
        <w:rPr>
          <w:color w:val="222222"/>
          <w:sz w:val="19"/>
        </w:rPr>
        <w:t>We work with samples and test pours before any final casting begins. Colours are mixed, poured in small quantities, reviewed in the light of the room they are destined for. Only when they are right do we begin.</w:t>
      </w:r>
    </w:p>
    <w:p>
      <w:pPr>
        <w:spacing w:before="0" w:after="40"/>
      </w:pPr>
      <w:r>
        <w:rPr>
          <w:color w:val="222222"/>
          <w:sz w:val="19"/>
        </w:rPr>
      </w:r>
    </w:p>
    <w:p>
      <w:pPr>
        <w:spacing w:before="0" w:after="40"/>
      </w:pPr>
      <w:r>
        <w:rPr>
          <w:color w:val="222222"/>
          <w:sz w:val="19"/>
        </w:rPr>
        <w:t>The Casting Process</w:t>
      </w:r>
    </w:p>
    <w:p>
      <w:pPr>
        <w:spacing w:before="0" w:after="40"/>
      </w:pPr>
      <w:r>
        <w:rPr>
          <w:color w:val="222222"/>
          <w:sz w:val="19"/>
        </w:rPr>
      </w:r>
    </w:p>
    <w:p>
      <w:pPr>
        <w:spacing w:before="0" w:after="40"/>
      </w:pPr>
      <w:r>
        <w:rPr>
          <w:color w:val="222222"/>
          <w:sz w:val="19"/>
        </w:rPr>
        <w:t>We cast in layers, building depth and dimension across multiple pours. Each pour cures partially before the next is added — allowing us to control the placement of materials and to create the visual impression of depth, the sense that you are looking through something rather than simply at its surface.</w:t>
      </w:r>
    </w:p>
    <w:p>
      <w:pPr>
        <w:spacing w:before="0" w:after="40"/>
      </w:pPr>
      <w:r>
        <w:rPr>
          <w:color w:val="222222"/>
          <w:sz w:val="19"/>
        </w:rPr>
      </w:r>
    </w:p>
    <w:p>
      <w:pPr>
        <w:spacing w:before="0" w:after="40"/>
      </w:pPr>
      <w:r>
        <w:rPr>
          <w:color w:val="222222"/>
          <w:sz w:val="19"/>
        </w:rPr>
        <w:t>Wood elements are incorporated where they add warmth and contrast: inlaid, embedded, or used to frame the resin. The interplay between the two materials — the organic character of the timber against the fluid depth of the resin — is one of the qualities that makes each piece genuinely singular.</w:t>
      </w:r>
    </w:p>
    <w:p>
      <w:pPr>
        <w:spacing w:before="0" w:after="40"/>
      </w:pPr>
      <w:r>
        <w:rPr>
          <w:color w:val="222222"/>
          <w:sz w:val="19"/>
        </w:rPr>
      </w:r>
    </w:p>
    <w:p>
      <w:pPr>
        <w:spacing w:before="0" w:after="40"/>
      </w:pPr>
      <w:r>
        <w:rPr>
          <w:color w:val="222222"/>
          <w:sz w:val="19"/>
        </w:rPr>
        <w:t>A complex piece might involve six or eight pours over three or four days. The result — a surface that seems to contain light rather than merely reflect it — is not achievable any other way.</w:t>
      </w:r>
    </w:p>
    <w:p>
      <w:pPr>
        <w:spacing w:before="0" w:after="40"/>
      </w:pPr>
      <w:r>
        <w:rPr>
          <w:color w:val="222222"/>
          <w:sz w:val="19"/>
        </w:rPr>
      </w:r>
    </w:p>
    <w:p>
      <w:pPr>
        <w:spacing w:before="0" w:after="40"/>
      </w:pPr>
      <w:r>
        <w:rPr>
          <w:color w:val="222222"/>
          <w:sz w:val="19"/>
        </w:rPr>
        <w:t>Finishing</w:t>
      </w:r>
    </w:p>
    <w:p>
      <w:pPr>
        <w:spacing w:before="0" w:after="40"/>
      </w:pPr>
      <w:r>
        <w:rPr>
          <w:color w:val="222222"/>
          <w:sz w:val="19"/>
        </w:rPr>
      </w:r>
    </w:p>
    <w:p>
      <w:pPr>
        <w:spacing w:before="0" w:after="40"/>
      </w:pPr>
      <w:r>
        <w:rPr>
          <w:color w:val="222222"/>
          <w:sz w:val="19"/>
        </w:rPr>
        <w:t>Once casting is complete, the surface is worked through multiple stages of sanding, polishing and sealing. We work up through progressively finer grits until it achieves the quality we want: not uniformly glossy, but genuinely beautiful, with depth and warmth that rewards close attention.</w:t>
      </w:r>
    </w:p>
    <w:p>
      <w:pPr>
        <w:spacing w:before="0" w:after="40"/>
      </w:pPr>
      <w:r>
        <w:rPr>
          <w:color w:val="222222"/>
          <w:sz w:val="19"/>
        </w:rPr>
      </w:r>
    </w:p>
    <w:p>
      <w:pPr>
        <w:spacing w:before="0" w:after="40"/>
      </w:pPr>
      <w:r>
        <w:rPr>
          <w:color w:val="222222"/>
          <w:sz w:val="19"/>
        </w:rPr>
        <w:t>The final inspection is done in natural light. Artificial light flatters most surfaces. Natural light tells the truth.</w:t>
      </w:r>
    </w:p>
    <w:p>
      <w:pPr>
        <w:spacing w:before="0" w:after="40"/>
      </w:pPr>
      <w:r>
        <w:rPr>
          <w:color w:val="222222"/>
          <w:sz w:val="19"/>
        </w:rPr>
      </w:r>
    </w:p>
    <w:p>
      <w:pPr>
        <w:spacing w:before="0" w:after="40"/>
      </w:pPr>
      <w:r>
        <w:rPr>
          <w:color w:val="222222"/>
          <w:sz w:val="19"/>
        </w:rPr>
        <w:t>What the client receives is not simply an attractive object. It is a document of time, material and intention — made to carry meaning, and built to last.</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#HeirloomObjects #ResinArt #MadeInEngland #KentAndVale #BritishCraft</w:t>
      </w:r>
    </w:p>
    <w:p>
      <w:pPr>
        <w:pStyle w:val="Heading2"/>
        <w:spacing w:before="200" w:after="60"/>
      </w:pPr>
      <w:r>
        <w:rPr>
          <w:b/>
          <w:color w:val="1A5276"/>
          <w:sz w:val="22"/>
        </w:rPr>
        <w:t>Facebook</w:t>
      </w:r>
    </w:p>
    <w:p>
      <w:pPr>
        <w:spacing w:before="0" w:after="40"/>
      </w:pPr>
      <w:r>
        <w:rPr>
          <w:color w:val="222222"/>
          <w:sz w:val="19"/>
        </w:rPr>
        <w:t>There is a moment in the making of an Atelier piece when the material stops being something you are working and starts being something you are discovering. The resin has settled and you can see what the object is going to be.</w:t>
      </w:r>
    </w:p>
    <w:p>
      <w:pPr>
        <w:spacing w:before="0" w:after="40"/>
      </w:pPr>
      <w:r>
        <w:rPr>
          <w:color w:val="222222"/>
          <w:sz w:val="19"/>
        </w:rPr>
      </w:r>
    </w:p>
    <w:p>
      <w:pPr>
        <w:spacing w:before="0" w:after="40"/>
      </w:pPr>
      <w:r>
        <w:rPr>
          <w:color w:val="222222"/>
          <w:sz w:val="19"/>
        </w:rPr>
        <w:t>We cast in layers, building depth across multiple pours over several days. Wood elements are incorporated for warmth and contrast — the organic character of the timber against the fluid depth of the resin. Each piece is finished by hand through multiple stages of sanding and polishing, inspected in natural light.</w:t>
      </w:r>
    </w:p>
    <w:p>
      <w:pPr>
        <w:spacing w:before="0" w:after="40"/>
      </w:pPr>
      <w:r>
        <w:rPr>
          <w:color w:val="222222"/>
          <w:sz w:val="19"/>
        </w:rPr>
      </w:r>
    </w:p>
    <w:p>
      <w:pPr>
        <w:spacing w:before="0" w:after="40"/>
      </w:pPr>
      <w:r>
        <w:rPr>
          <w:color w:val="222222"/>
          <w:sz w:val="19"/>
        </w:rPr>
        <w:t>The result is an object that carries the evidence of time, material and intention. Made to last. Made to matter.</w:t>
      </w:r>
    </w:p>
    <w:p>
      <w:pPr>
        <w:spacing w:before="0" w:after="40"/>
      </w:pPr>
      <w:r>
        <w:rPr>
          <w:color w:val="222222"/>
          <w:sz w:val="19"/>
        </w:rPr>
      </w:r>
    </w:p>
    <w:p>
      <w:pPr>
        <w:spacing w:before="0" w:after="40"/>
      </w:pPr>
      <w:r>
        <w:rPr>
          <w:color w:val="222222"/>
          <w:sz w:val="19"/>
        </w:rPr>
        <w:t>Enquire about an Atelier commission at https://kentandvale.com/atelier-commissions</w:t>
      </w:r>
    </w:p>
    <w:p>
      <w:pPr>
        <w:pStyle w:val="Heading2"/>
        <w:spacing w:before="200" w:after="60"/>
      </w:pPr>
      <w:r>
        <w:rPr>
          <w:b/>
          <w:color w:val="1A5276"/>
          <w:sz w:val="22"/>
        </w:rPr>
        <w:t>Instagram</w:t>
      </w:r>
    </w:p>
    <w:p>
      <w:pPr>
        <w:spacing w:before="0" w:after="40"/>
      </w:pPr>
      <w:r>
        <w:rPr>
          <w:color w:val="222222"/>
          <w:sz w:val="19"/>
        </w:rPr>
        <w:t>Resin, wood and time. That's what an Atelier commission is made from.</w:t>
      </w:r>
    </w:p>
    <w:p>
      <w:pPr>
        <w:spacing w:before="0" w:after="40"/>
      </w:pPr>
      <w:r>
        <w:rPr>
          <w:color w:val="222222"/>
          <w:sz w:val="19"/>
        </w:rPr>
      </w:r>
    </w:p>
    <w:p>
      <w:pPr>
        <w:spacing w:before="0" w:after="40"/>
      </w:pPr>
      <w:r>
        <w:rPr>
          <w:color w:val="222222"/>
          <w:sz w:val="19"/>
        </w:rPr>
        <w:t>We cast in layers — each pour building depth until the surface seems to contain light rather than reflect it. Wood is incorporated for warmth and contrast. Finished by hand. Inspected in natural light, because artificial light flatters too easily.</w:t>
      </w:r>
    </w:p>
    <w:p>
      <w:pPr>
        <w:spacing w:before="0" w:after="40"/>
      </w:pPr>
      <w:r>
        <w:rPr>
          <w:color w:val="222222"/>
          <w:sz w:val="19"/>
        </w:rPr>
      </w:r>
    </w:p>
    <w:p>
      <w:pPr>
        <w:spacing w:before="0" w:after="40"/>
      </w:pPr>
      <w:r>
        <w:rPr>
          <w:color w:val="222222"/>
          <w:sz w:val="19"/>
        </w:rPr>
        <w:t>The result is an object made slowly, with intention. Built to last generations.</w:t>
      </w:r>
    </w:p>
    <w:p>
      <w:pPr>
        <w:spacing w:before="0" w:after="40"/>
      </w:pPr>
      <w:r>
        <w:rPr>
          <w:color w:val="222222"/>
          <w:sz w:val="19"/>
        </w:rPr>
      </w:r>
    </w:p>
    <w:p>
      <w:pPr>
        <w:spacing w:before="0" w:after="40"/>
      </w:pPr>
      <w:r>
        <w:rPr>
          <w:color w:val="222222"/>
          <w:sz w:val="19"/>
        </w:rPr>
        <w:t>Link in bio to enquire about a commission.</w:t>
      </w:r>
    </w:p>
    <w:p>
      <w:pPr>
        <w:spacing w:before="0" w:after="40"/>
      </w:pPr>
      <w:r>
        <w:rPr>
          <w:color w:val="222222"/>
          <w:sz w:val="19"/>
        </w:rPr>
      </w:r>
    </w:p>
    <w:p>
      <w:pPr>
        <w:spacing w:before="0" w:after="40"/>
      </w:pPr>
      <w:r>
        <w:rPr>
          <w:color w:val="222222"/>
          <w:sz w:val="19"/>
        </w:rPr>
        <w:t>#ResinArt #AtelierObjects #HeirloomObjects #MadeInEngland #KentAndVale #ResinDesign #WoodAndResin #BespokeCommissions #LuxuryCraft #BritishCraft #ResinArtist #C</w:t>
      </w:r>
    </w:p>
    <w:p>
      <w:pPr>
        <w:pStyle w:val="Heading2"/>
        <w:spacing w:before="200" w:after="60"/>
      </w:pPr>
      <w:r>
        <w:rPr>
          <w:b/>
          <w:color w:val="1A5276"/>
          <w:sz w:val="22"/>
        </w:rPr>
        <w:t>Pinterest</w:t>
      </w:r>
    </w:p>
    <w:p>
      <w:pPr>
        <w:spacing w:before="0" w:after="40"/>
      </w:pPr>
      <w:r>
        <w:rPr>
          <w:color w:val="222222"/>
          <w:sz w:val="19"/>
        </w:rPr>
        <w:t>⚠️ NOTE: The Pinterest section was not found in the article file — the file appears to be truncated (the Instagram hashtag list also ends mid-word with "#C"). Please check Articles/05_long_atelier-resin-stone-and-time.md and resave it with the complete content before posting to Pinterest.</w:t>
      </w:r>
    </w:p>
    <w:p>
      <w:r>
        <w:br w:type="page"/>
      </w:r>
    </w:p>
    <w:p>
      <w:pPr>
        <w:pStyle w:val="Heading1"/>
        <w:spacing w:before="120" w:after="120"/>
      </w:pPr>
      <w:r>
        <w:rPr>
          <w:b/>
          <w:color w:val="1A1A1A"/>
          <w:sz w:val="28"/>
        </w:rPr>
        <w:t>Article 4 of 10</w:t>
      </w:r>
    </w:p>
    <w:p>
      <w:pPr>
        <w:pStyle w:val="Heading2"/>
        <w:spacing w:before="200" w:after="60"/>
      </w:pPr>
      <w:r>
        <w:rPr>
          <w:b/>
          <w:color w:val="1A5276"/>
          <w:sz w:val="22"/>
        </w:rPr>
        <w:t>LinkedIn</w:t>
      </w:r>
    </w:p>
    <w:p>
      <w:pPr>
        <w:spacing w:before="0" w:after="40"/>
      </w:pPr>
      <w:r>
        <w:rPr>
          <w:color w:val="222222"/>
          <w:sz w:val="19"/>
        </w:rPr>
        <w:t>The word heirloom has been devalued. It is used now to describe anything</w:t>
      </w:r>
    </w:p>
    <w:p>
      <w:pPr>
        <w:spacing w:before="0" w:after="40"/>
      </w:pPr>
      <w:r>
        <w:rPr>
          <w:color w:val="222222"/>
          <w:sz w:val="19"/>
        </w:rPr>
        <w:t>old, anything vaguely precious, anything kept in a box that nobody quite</w:t>
      </w:r>
    </w:p>
    <w:p>
      <w:pPr>
        <w:spacing w:before="0" w:after="40"/>
      </w:pPr>
      <w:r>
        <w:rPr>
          <w:color w:val="222222"/>
          <w:sz w:val="19"/>
        </w:rPr>
        <w:t>wants to throw away. We talk about heirloom tomatoes. We use it as a</w:t>
      </w:r>
    </w:p>
    <w:p>
      <w:pPr>
        <w:spacing w:before="0" w:after="40"/>
      </w:pPr>
      <w:r>
        <w:rPr>
          <w:color w:val="222222"/>
          <w:sz w:val="19"/>
        </w:rPr>
        <w:t>marketing phrase.</w:t>
      </w:r>
    </w:p>
    <w:p>
      <w:pPr>
        <w:spacing w:before="0" w:after="40"/>
      </w:pPr>
      <w:r>
        <w:rPr>
          <w:color w:val="222222"/>
          <w:sz w:val="19"/>
        </w:rPr>
      </w:r>
    </w:p>
    <w:p>
      <w:pPr>
        <w:spacing w:before="0" w:after="40"/>
      </w:pPr>
      <w:r>
        <w:rPr>
          <w:color w:val="222222"/>
          <w:sz w:val="19"/>
        </w:rPr>
        <w:t>But an heirloom is something specific. It is an object made to outlast its</w:t>
      </w:r>
    </w:p>
    <w:p>
      <w:pPr>
        <w:spacing w:before="0" w:after="40"/>
      </w:pPr>
      <w:r>
        <w:rPr>
          <w:color w:val="222222"/>
          <w:sz w:val="19"/>
        </w:rPr>
        <w:t>maker and carry meaning across generations. Not just old — intentionally</w:t>
      </w:r>
    </w:p>
    <w:p>
      <w:pPr>
        <w:spacing w:before="0" w:after="40"/>
      </w:pPr>
      <w:r>
        <w:rPr>
          <w:color w:val="222222"/>
          <w:sz w:val="19"/>
        </w:rPr>
        <w:t>built for the long term, imbued with a story, and worth enough to someone</w:t>
      </w:r>
    </w:p>
    <w:p>
      <w:pPr>
        <w:spacing w:before="0" w:after="40"/>
      </w:pPr>
      <w:r>
        <w:rPr>
          <w:color w:val="222222"/>
          <w:sz w:val="19"/>
        </w:rPr>
        <w:t>that they choose to keep it and pass it on.</w:t>
      </w:r>
    </w:p>
    <w:p>
      <w:pPr>
        <w:spacing w:before="0" w:after="40"/>
      </w:pPr>
      <w:r>
        <w:rPr>
          <w:color w:val="222222"/>
          <w:sz w:val="19"/>
        </w:rPr>
      </w:r>
    </w:p>
    <w:p>
      <w:pPr>
        <w:spacing w:before="0" w:after="40"/>
      </w:pPr>
      <w:r>
        <w:rPr>
          <w:color w:val="222222"/>
          <w:sz w:val="19"/>
        </w:rPr>
        <w:t>These objects are extraordinarily rare. We make them.</w:t>
      </w:r>
    </w:p>
    <w:p>
      <w:pPr>
        <w:spacing w:before="0" w:after="40"/>
      </w:pPr>
      <w:r>
        <w:rPr>
          <w:color w:val="222222"/>
          <w:sz w:val="19"/>
        </w:rPr>
      </w:r>
    </w:p>
    <w:p>
      <w:pPr>
        <w:spacing w:before="0" w:after="40"/>
      </w:pPr>
      <w:r>
        <w:rPr>
          <w:color w:val="222222"/>
          <w:sz w:val="19"/>
        </w:rPr>
        <w:t>**The Economics of Disposability**</w:t>
      </w:r>
    </w:p>
    <w:p>
      <w:pPr>
        <w:spacing w:before="0" w:after="40"/>
      </w:pPr>
      <w:r>
        <w:rPr>
          <w:color w:val="222222"/>
          <w:sz w:val="19"/>
        </w:rPr>
      </w:r>
    </w:p>
    <w:p>
      <w:pPr>
        <w:spacing w:before="0" w:after="40"/>
      </w:pPr>
      <w:r>
        <w:rPr>
          <w:color w:val="222222"/>
          <w:sz w:val="19"/>
        </w:rPr>
        <w:t>For most of the twentieth century, manufacturing moved in one direction:</w:t>
      </w:r>
    </w:p>
    <w:p>
      <w:pPr>
        <w:spacing w:before="0" w:after="40"/>
      </w:pPr>
      <w:r>
        <w:rPr>
          <w:color w:val="222222"/>
          <w:sz w:val="19"/>
        </w:rPr>
        <w:t>faster, cheaper, more. Objects became abundant and inexpensive — and so</w:t>
      </w:r>
    </w:p>
    <w:p>
      <w:pPr>
        <w:spacing w:before="0" w:after="40"/>
      </w:pPr>
      <w:r>
        <w:rPr>
          <w:color w:val="222222"/>
          <w:sz w:val="19"/>
        </w:rPr>
        <w:t>they became temporary. If a thing is easy to replace, there is no need to</w:t>
      </w:r>
    </w:p>
    <w:p>
      <w:pPr>
        <w:spacing w:before="0" w:after="40"/>
      </w:pPr>
      <w:r>
        <w:rPr>
          <w:color w:val="222222"/>
          <w:sz w:val="19"/>
        </w:rPr>
        <w:t>repair it. If it cost little, there is no reason to cherish it.</w:t>
      </w:r>
    </w:p>
    <w:p>
      <w:pPr>
        <w:spacing w:before="0" w:after="40"/>
      </w:pPr>
      <w:r>
        <w:rPr>
          <w:color w:val="222222"/>
          <w:sz w:val="19"/>
        </w:rPr>
      </w:r>
    </w:p>
    <w:p>
      <w:pPr>
        <w:spacing w:before="0" w:after="40"/>
      </w:pPr>
      <w:r>
        <w:rPr>
          <w:color w:val="222222"/>
          <w:sz w:val="19"/>
        </w:rPr>
        <w:t>This changed our relationship to objects, and through them, to time. We now</w:t>
      </w:r>
    </w:p>
    <w:p>
      <w:pPr>
        <w:spacing w:before="0" w:after="40"/>
      </w:pPr>
      <w:r>
        <w:rPr>
          <w:color w:val="222222"/>
          <w:sz w:val="19"/>
        </w:rPr>
        <w:t>live surrounded by things that have no stories — things that arrived, were</w:t>
      </w:r>
    </w:p>
    <w:p>
      <w:pPr>
        <w:spacing w:before="0" w:after="40"/>
      </w:pPr>
      <w:r>
        <w:rPr>
          <w:color w:val="222222"/>
          <w:sz w:val="19"/>
        </w:rPr>
        <w:t>used, and will be discarded without ceremony. A home filled with temporary</w:t>
      </w:r>
    </w:p>
    <w:p>
      <w:pPr>
        <w:spacing w:before="0" w:after="40"/>
      </w:pPr>
      <w:r>
        <w:rPr>
          <w:color w:val="222222"/>
          <w:sz w:val="19"/>
        </w:rPr>
        <w:t>objects makes no claim on the future.</w:t>
      </w:r>
    </w:p>
    <w:p>
      <w:pPr>
        <w:spacing w:before="0" w:after="40"/>
      </w:pPr>
      <w:r>
        <w:rPr>
          <w:color w:val="222222"/>
          <w:sz w:val="19"/>
        </w:rPr>
      </w:r>
    </w:p>
    <w:p>
      <w:pPr>
        <w:spacing w:before="0" w:after="40"/>
      </w:pPr>
      <w:r>
        <w:rPr>
          <w:color w:val="222222"/>
          <w:sz w:val="19"/>
        </w:rPr>
        <w:t>**What Makes Something Worth Keeping**</w:t>
      </w:r>
    </w:p>
    <w:p>
      <w:pPr>
        <w:spacing w:before="0" w:after="40"/>
      </w:pPr>
      <w:r>
        <w:rPr>
          <w:color w:val="222222"/>
          <w:sz w:val="19"/>
        </w:rPr>
      </w:r>
    </w:p>
    <w:p>
      <w:pPr>
        <w:spacing w:before="0" w:after="40"/>
      </w:pPr>
      <w:r>
        <w:rPr>
          <w:color w:val="222222"/>
          <w:sz w:val="19"/>
        </w:rPr>
        <w:t>An object becomes an heirloom through several things acting together. It</w:t>
      </w:r>
    </w:p>
    <w:p>
      <w:pPr>
        <w:spacing w:before="0" w:after="40"/>
      </w:pPr>
      <w:r>
        <w:rPr>
          <w:color w:val="222222"/>
          <w:sz w:val="19"/>
        </w:rPr>
        <w:t>must be made well enough to survive — physically and aesthetically. It must</w:t>
      </w:r>
    </w:p>
    <w:p>
      <w:pPr>
        <w:spacing w:before="0" w:after="40"/>
      </w:pPr>
      <w:r>
        <w:rPr>
          <w:color w:val="222222"/>
          <w:sz w:val="19"/>
        </w:rPr>
        <w:t>age gracefully, becoming more interesting rather than more degraded. It</w:t>
      </w:r>
    </w:p>
    <w:p>
      <w:pPr>
        <w:spacing w:before="0" w:after="40"/>
      </w:pPr>
      <w:r>
        <w:rPr>
          <w:color w:val="222222"/>
          <w:sz w:val="19"/>
        </w:rPr>
        <w:t>must carry meaning: connected to a person, a moment, or a story that others</w:t>
      </w:r>
    </w:p>
    <w:p>
      <w:pPr>
        <w:spacing w:before="0" w:after="40"/>
      </w:pPr>
      <w:r>
        <w:rPr>
          <w:color w:val="222222"/>
          <w:sz w:val="19"/>
        </w:rPr>
        <w:t>will want to understand.</w:t>
      </w:r>
    </w:p>
    <w:p>
      <w:pPr>
        <w:spacing w:before="0" w:after="40"/>
      </w:pPr>
      <w:r>
        <w:rPr>
          <w:color w:val="222222"/>
          <w:sz w:val="19"/>
        </w:rPr>
      </w:r>
    </w:p>
    <w:p>
      <w:pPr>
        <w:spacing w:before="0" w:after="40"/>
      </w:pPr>
      <w:r>
        <w:rPr>
          <w:color w:val="222222"/>
          <w:sz w:val="19"/>
        </w:rPr>
        <w:t>And it must have been made with intention.</w:t>
      </w:r>
    </w:p>
    <w:p>
      <w:pPr>
        <w:spacing w:before="0" w:after="40"/>
      </w:pPr>
      <w:r>
        <w:rPr>
          <w:color w:val="222222"/>
          <w:sz w:val="19"/>
        </w:rPr>
      </w:r>
    </w:p>
    <w:p>
      <w:pPr>
        <w:spacing w:before="0" w:after="40"/>
      </w:pPr>
      <w:r>
        <w:rPr>
          <w:color w:val="222222"/>
          <w:sz w:val="19"/>
        </w:rPr>
        <w:t>This is the criterion that mass production cannot satisfy. A factory object</w:t>
      </w:r>
    </w:p>
    <w:p>
      <w:pPr>
        <w:spacing w:before="0" w:after="40"/>
      </w:pPr>
      <w:r>
        <w:rPr>
          <w:color w:val="222222"/>
          <w:sz w:val="19"/>
        </w:rPr>
        <w:t>is made for a category of buyer, not a specific person. An heirloom object</w:t>
      </w:r>
    </w:p>
    <w:p>
      <w:pPr>
        <w:spacing w:before="0" w:after="40"/>
      </w:pPr>
      <w:r>
        <w:rPr>
          <w:color w:val="222222"/>
          <w:sz w:val="19"/>
        </w:rPr>
        <w:t>is made for you — it began with your story, your space, your values.</w:t>
      </w:r>
    </w:p>
    <w:p>
      <w:pPr>
        <w:spacing w:before="0" w:after="40"/>
      </w:pPr>
      <w:r>
        <w:rPr>
          <w:color w:val="222222"/>
          <w:sz w:val="19"/>
        </w:rPr>
      </w:r>
    </w:p>
    <w:p>
      <w:pPr>
        <w:spacing w:before="0" w:after="40"/>
      </w:pPr>
      <w:r>
        <w:rPr>
          <w:color w:val="222222"/>
          <w:sz w:val="19"/>
        </w:rPr>
        <w:t>**The Kent &amp; Vale Atelier**</w:t>
      </w:r>
    </w:p>
    <w:p>
      <w:pPr>
        <w:spacing w:before="0" w:after="40"/>
      </w:pPr>
      <w:r>
        <w:rPr>
          <w:color w:val="222222"/>
          <w:sz w:val="19"/>
        </w:rPr>
      </w:r>
    </w:p>
    <w:p>
      <w:pPr>
        <w:spacing w:before="0" w:after="40"/>
      </w:pPr>
      <w:r>
        <w:rPr>
          <w:color w:val="222222"/>
          <w:sz w:val="19"/>
        </w:rPr>
        <w:t>Our Atelier collection exists for exactly this purpose. Commissions made</w:t>
      </w:r>
    </w:p>
    <w:p>
      <w:pPr>
        <w:spacing w:before="0" w:after="40"/>
      </w:pPr>
      <w:r>
        <w:rPr>
          <w:color w:val="222222"/>
          <w:sz w:val="19"/>
        </w:rPr>
        <w:t>from resin and wood — genuinely singular, built to last generations.</w:t>
      </w:r>
    </w:p>
    <w:p>
      <w:pPr>
        <w:spacing w:before="0" w:after="40"/>
      </w:pPr>
      <w:r>
        <w:rPr>
          <w:color w:val="222222"/>
          <w:sz w:val="19"/>
        </w:rPr>
      </w:r>
    </w:p>
    <w:p>
      <w:pPr>
        <w:spacing w:before="0" w:after="40"/>
      </w:pPr>
      <w:r>
        <w:rPr>
          <w:color w:val="222222"/>
          <w:sz w:val="19"/>
        </w:rPr>
        <w:t>We work slowly. The materials we choose — ethically sourced resins,</w:t>
      </w:r>
    </w:p>
    <w:p>
      <w:pPr>
        <w:spacing w:before="0" w:after="40"/>
      </w:pPr>
      <w:r>
        <w:rPr>
          <w:color w:val="222222"/>
          <w:sz w:val="19"/>
        </w:rPr>
        <w:t>carefully selected timbers — are not substitutes for quality. They are</w:t>
      </w:r>
    </w:p>
    <w:p>
      <w:pPr>
        <w:spacing w:before="0" w:after="40"/>
      </w:pPr>
      <w:r>
        <w:rPr>
          <w:color w:val="222222"/>
          <w:sz w:val="19"/>
        </w:rPr>
        <w:t>quality. Every commission begins with a conversation: what should this</w:t>
      </w:r>
    </w:p>
    <w:p>
      <w:pPr>
        <w:spacing w:before="0" w:after="40"/>
      </w:pPr>
      <w:r>
        <w:rPr>
          <w:color w:val="222222"/>
          <w:sz w:val="19"/>
        </w:rPr>
        <w:t>object express, where will it live, who will own it, and what do you hope</w:t>
      </w:r>
    </w:p>
    <w:p>
      <w:pPr>
        <w:spacing w:before="0" w:after="40"/>
      </w:pPr>
      <w:r>
        <w:rPr>
          <w:color w:val="222222"/>
          <w:sz w:val="19"/>
        </w:rPr>
        <w:t>it means to someone who inherits it fifty years from now?</w:t>
      </w:r>
    </w:p>
    <w:p>
      <w:pPr>
        <w:spacing w:before="0" w:after="40"/>
      </w:pPr>
      <w:r>
        <w:rPr>
          <w:color w:val="222222"/>
          <w:sz w:val="19"/>
        </w:rPr>
      </w:r>
    </w:p>
    <w:p>
      <w:pPr>
        <w:spacing w:before="0" w:after="40"/>
      </w:pPr>
      <w:r>
        <w:rPr>
          <w:color w:val="222222"/>
          <w:sz w:val="19"/>
        </w:rPr>
        <w:t>These are not abstract questions. They are design questions.</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#HeirloomObjects #ResinArt #MadeInEngland #KentAndVale #BritishCraft</w:t>
      </w:r>
    </w:p>
    <w:p>
      <w:pPr>
        <w:pStyle w:val="Heading2"/>
        <w:spacing w:before="200" w:after="60"/>
      </w:pPr>
      <w:r>
        <w:rPr>
          <w:b/>
          <w:color w:val="1A5276"/>
          <w:sz w:val="22"/>
        </w:rPr>
        <w:t>Facebook</w:t>
      </w:r>
    </w:p>
    <w:p>
      <w:pPr>
        <w:spacing w:before="0" w:after="40"/>
      </w:pPr>
      <w:r>
        <w:rPr>
          <w:color w:val="222222"/>
          <w:sz w:val="19"/>
        </w:rPr>
        <w:t>The word heirloom has been stretched and diluted. But an heirloom is</w:t>
      </w:r>
    </w:p>
    <w:p>
      <w:pPr>
        <w:spacing w:before="0" w:after="40"/>
      </w:pPr>
      <w:r>
        <w:rPr>
          <w:color w:val="222222"/>
          <w:sz w:val="19"/>
        </w:rPr>
        <w:t>something specific: an object made to outlast its maker and carry meaning</w:t>
      </w:r>
    </w:p>
    <w:p>
      <w:pPr>
        <w:spacing w:before="0" w:after="40"/>
      </w:pPr>
      <w:r>
        <w:rPr>
          <w:color w:val="222222"/>
          <w:sz w:val="19"/>
        </w:rPr>
        <w:t>across generations. Intentionally built. Worth keeping. Worth passing on.</w:t>
      </w:r>
    </w:p>
    <w:p>
      <w:pPr>
        <w:spacing w:before="0" w:after="40"/>
      </w:pPr>
      <w:r>
        <w:rPr>
          <w:color w:val="222222"/>
          <w:sz w:val="19"/>
        </w:rPr>
      </w:r>
    </w:p>
    <w:p>
      <w:pPr>
        <w:spacing w:before="0" w:after="40"/>
      </w:pPr>
      <w:r>
        <w:rPr>
          <w:color w:val="222222"/>
          <w:sz w:val="19"/>
        </w:rPr>
        <w:t>At Kent &amp; Vale, our Atelier collection exists to make exactly these</w:t>
      </w:r>
    </w:p>
    <w:p>
      <w:pPr>
        <w:spacing w:before="0" w:after="40"/>
      </w:pPr>
      <w:r>
        <w:rPr>
          <w:color w:val="222222"/>
          <w:sz w:val="19"/>
        </w:rPr>
        <w:t>objects. Commissions made from resin and wood — genuinely unique, built to</w:t>
      </w:r>
    </w:p>
    <w:p>
      <w:pPr>
        <w:spacing w:before="0" w:after="40"/>
      </w:pPr>
      <w:r>
        <w:rPr>
          <w:color w:val="222222"/>
          <w:sz w:val="19"/>
        </w:rPr>
        <w:t>last generations. Every piece begins with a conversation about what the</w:t>
      </w:r>
    </w:p>
    <w:p>
      <w:pPr>
        <w:spacing w:before="0" w:after="40"/>
      </w:pPr>
      <w:r>
        <w:rPr>
          <w:color w:val="222222"/>
          <w:sz w:val="19"/>
        </w:rPr>
        <w:t>object should express and what you hope it means to someone who inherits it</w:t>
      </w:r>
    </w:p>
    <w:p>
      <w:pPr>
        <w:spacing w:before="0" w:after="40"/>
      </w:pPr>
      <w:r>
        <w:rPr>
          <w:color w:val="222222"/>
          <w:sz w:val="19"/>
        </w:rPr>
        <w:t>fifty years from now.</w:t>
      </w:r>
    </w:p>
    <w:p>
      <w:pPr>
        <w:spacing w:before="0" w:after="40"/>
      </w:pPr>
      <w:r>
        <w:rPr>
          <w:color w:val="222222"/>
          <w:sz w:val="19"/>
        </w:rPr>
      </w:r>
    </w:p>
    <w:p>
      <w:pPr>
        <w:spacing w:before="0" w:after="40"/>
      </w:pPr>
      <w:r>
        <w:rPr>
          <w:color w:val="222222"/>
          <w:sz w:val="19"/>
        </w:rPr>
        <w:t>If you've been thinking about commissioning something made to truly last,</w:t>
      </w:r>
    </w:p>
    <w:p>
      <w:pPr>
        <w:spacing w:before="0" w:after="40"/>
      </w:pPr>
      <w:r>
        <w:rPr>
          <w:color w:val="222222"/>
          <w:sz w:val="19"/>
        </w:rPr>
        <w:t>we'd love to talk.</w:t>
      </w:r>
    </w:p>
    <w:p>
      <w:pPr>
        <w:spacing w:before="0" w:after="40"/>
      </w:pPr>
      <w:r>
        <w:rPr>
          <w:color w:val="222222"/>
          <w:sz w:val="19"/>
        </w:rPr>
      </w:r>
    </w:p>
    <w:p>
      <w:pPr>
        <w:spacing w:before="0" w:after="40"/>
      </w:pPr>
      <w:r>
        <w:rPr>
          <w:color w:val="222222"/>
          <w:sz w:val="19"/>
        </w:rPr>
        <w:t>https://kentandvale.com/atelier-commissions</w:t>
      </w:r>
    </w:p>
    <w:p>
      <w:pPr>
        <w:pStyle w:val="Heading2"/>
        <w:spacing w:before="200" w:after="60"/>
      </w:pPr>
      <w:r>
        <w:rPr>
          <w:b/>
          <w:color w:val="1A5276"/>
          <w:sz w:val="22"/>
        </w:rPr>
        <w:t>Instagram</w:t>
      </w:r>
    </w:p>
    <w:p>
      <w:pPr>
        <w:spacing w:before="0" w:after="40"/>
      </w:pPr>
      <w:r>
        <w:rPr>
          <w:color w:val="222222"/>
          <w:sz w:val="19"/>
        </w:rPr>
        <w:t>An heirloom isn't just old. It's an object made intentionally — to outlast</w:t>
      </w:r>
    </w:p>
    <w:p>
      <w:pPr>
        <w:spacing w:before="0" w:after="40"/>
      </w:pPr>
      <w:r>
        <w:rPr>
          <w:color w:val="222222"/>
          <w:sz w:val="19"/>
        </w:rPr>
        <w:t>its maker, carry meaning, and be worth passing on.</w:t>
      </w:r>
    </w:p>
    <w:p>
      <w:pPr>
        <w:spacing w:before="0" w:after="40"/>
      </w:pPr>
      <w:r>
        <w:rPr>
          <w:color w:val="222222"/>
          <w:sz w:val="19"/>
        </w:rPr>
      </w:r>
    </w:p>
    <w:p>
      <w:pPr>
        <w:spacing w:before="0" w:after="40"/>
      </w:pPr>
      <w:r>
        <w:rPr>
          <w:color w:val="222222"/>
          <w:sz w:val="19"/>
        </w:rPr>
        <w:t>At Kent &amp; Vale, our Atelier commissions are made from resin and wood with</w:t>
      </w:r>
    </w:p>
    <w:p>
      <w:pPr>
        <w:spacing w:before="0" w:after="40"/>
      </w:pPr>
      <w:r>
        <w:rPr>
          <w:color w:val="222222"/>
          <w:sz w:val="19"/>
        </w:rPr>
        <w:t>exactly that intention. Genuinely singular objects, built slowly and</w:t>
      </w:r>
    </w:p>
    <w:p>
      <w:pPr>
        <w:spacing w:before="0" w:after="40"/>
      </w:pPr>
      <w:r>
        <w:rPr>
          <w:color w:val="222222"/>
          <w:sz w:val="19"/>
        </w:rPr>
        <w:t>carefully for one person, one home, one story.</w:t>
      </w:r>
    </w:p>
    <w:p>
      <w:pPr>
        <w:spacing w:before="0" w:after="40"/>
      </w:pPr>
      <w:r>
        <w:rPr>
          <w:color w:val="222222"/>
          <w:sz w:val="19"/>
        </w:rPr>
      </w:r>
    </w:p>
    <w:p>
      <w:pPr>
        <w:spacing w:before="0" w:after="40"/>
      </w:pPr>
      <w:r>
        <w:rPr>
          <w:color w:val="222222"/>
          <w:sz w:val="19"/>
        </w:rPr>
        <w:t>Made to be inherited.</w:t>
      </w:r>
    </w:p>
    <w:p>
      <w:pPr>
        <w:spacing w:before="0" w:after="40"/>
      </w:pPr>
      <w:r>
        <w:rPr>
          <w:color w:val="222222"/>
          <w:sz w:val="19"/>
        </w:rPr>
      </w:r>
    </w:p>
    <w:p>
      <w:pPr>
        <w:spacing w:before="0" w:after="40"/>
      </w:pPr>
      <w:r>
        <w:rPr>
          <w:color w:val="222222"/>
          <w:sz w:val="19"/>
        </w:rPr>
        <w:t>Link in bio to enquire about an Atelier commission.</w:t>
      </w:r>
    </w:p>
    <w:p>
      <w:pPr>
        <w:spacing w:before="0" w:after="40"/>
      </w:pPr>
      <w:r>
        <w:rPr>
          <w:color w:val="222222"/>
          <w:sz w:val="19"/>
        </w:rPr>
      </w:r>
    </w:p>
    <w:p>
      <w:pPr>
        <w:spacing w:before="0" w:after="40"/>
      </w:pPr>
      <w:r>
        <w:rPr>
          <w:color w:val="222222"/>
          <w:sz w:val="19"/>
        </w:rPr>
        <w:t>#HeirloomObjects #ResinArt #AtelierObjects #MadeInEngland #KentAndVale</w:t>
      </w:r>
    </w:p>
    <w:p>
      <w:pPr>
        <w:spacing w:before="0" w:after="40"/>
      </w:pPr>
      <w:r>
        <w:rPr>
          <w:color w:val="222222"/>
          <w:sz w:val="19"/>
        </w:rPr>
        <w:t>#BespokeCommissions #LuxuryCraft #ResinDesign #BritishCraft</w:t>
      </w:r>
    </w:p>
    <w:p>
      <w:pPr>
        <w:spacing w:before="0" w:after="40"/>
      </w:pPr>
      <w:r>
        <w:rPr>
          <w:color w:val="222222"/>
          <w:sz w:val="19"/>
        </w:rPr>
        <w:t>#InteriorObjects #SlowLiving #CraftedInEngland #MadeByHand #OneOfAKind</w:t>
      </w:r>
    </w:p>
    <w:p>
      <w:pPr>
        <w:spacing w:before="0" w:after="40"/>
      </w:pPr>
      <w:r>
        <w:rPr>
          <w:color w:val="222222"/>
          <w:sz w:val="19"/>
        </w:rPr>
        <w:t>#LuxuryInteriors #WoodAndResin</w:t>
      </w:r>
    </w:p>
    <w:p>
      <w:pPr>
        <w:pStyle w:val="Heading2"/>
        <w:spacing w:before="200" w:after="60"/>
      </w:pPr>
      <w:r>
        <w:rPr>
          <w:b/>
          <w:color w:val="1A5276"/>
          <w:sz w:val="22"/>
        </w:rPr>
        <w:t>Pinterest</w:t>
      </w:r>
    </w:p>
    <w:p>
      <w:pPr>
        <w:spacing w:before="0" w:after="40"/>
      </w:pPr>
      <w:r>
        <w:rPr>
          <w:color w:val="222222"/>
          <w:sz w:val="19"/>
        </w:rPr>
        <w:t>⚠️ NOTE: The Pinterest section in article file 04 appears to be truncated — the</w:t>
      </w:r>
    </w:p>
    <w:p>
      <w:pPr>
        <w:spacing w:before="0" w:after="40"/>
      </w:pPr>
      <w:r>
        <w:rPr>
          <w:color w:val="222222"/>
          <w:sz w:val="19"/>
        </w:rPr>
        <w:t>file ends mid-sentence. Please check and complete the file. The partial</w:t>
      </w:r>
    </w:p>
    <w:p>
      <w:pPr>
        <w:spacing w:before="0" w:after="40"/>
      </w:pPr>
      <w:r>
        <w:rPr>
          <w:color w:val="222222"/>
          <w:sz w:val="19"/>
        </w:rPr>
        <w:t>text reads:</w:t>
      </w:r>
    </w:p>
    <w:p>
      <w:pPr>
        <w:spacing w:before="0" w:after="40"/>
      </w:pPr>
      <w:r>
        <w:rPr>
          <w:color w:val="222222"/>
          <w:sz w:val="19"/>
        </w:rPr>
      </w:r>
    </w:p>
    <w:p>
      <w:pPr>
        <w:spacing w:before="0" w:after="40"/>
      </w:pPr>
      <w:r>
        <w:rPr>
          <w:color w:val="222222"/>
          <w:sz w:val="19"/>
        </w:rPr>
        <w:t>Heirloom objects made from resin and wood — crafted by hand in Kent,</w:t>
      </w:r>
    </w:p>
    <w:p>
      <w:pPr>
        <w:spacing w:before="0" w:after="40"/>
      </w:pPr>
      <w:r>
        <w:rPr>
          <w:color w:val="222222"/>
          <w:sz w:val="19"/>
        </w:rPr>
        <w:t>England. Kent &amp; Vale Atelier commissions are genuinely singular pieces,</w:t>
      </w:r>
    </w:p>
    <w:p>
      <w:pPr>
        <w:spacing w:before="0" w:after="40"/>
      </w:pPr>
      <w:r>
        <w:rPr>
          <w:color w:val="222222"/>
          <w:sz w:val="19"/>
        </w:rPr>
        <w:t>built slowly and deliberately with the intention to last gene[rations —</w:t>
      </w:r>
    </w:p>
    <w:p>
      <w:pPr>
        <w:spacing w:before="0" w:after="40"/>
      </w:pPr>
      <w:r>
        <w:rPr>
          <w:color w:val="222222"/>
          <w:sz w:val="19"/>
        </w:rPr>
        <w:t>FILE TRUNCATED]</w:t>
      </w:r>
    </w:p>
    <w:p>
      <w:r>
        <w:br w:type="page"/>
      </w:r>
    </w:p>
    <w:p>
      <w:pPr>
        <w:pStyle w:val="Heading1"/>
        <w:spacing w:before="120" w:after="120"/>
      </w:pPr>
      <w:r>
        <w:rPr>
          <w:b/>
          <w:color w:val="1A1A1A"/>
          <w:sz w:val="28"/>
        </w:rPr>
        <w:t>Article 6 of 10</w:t>
      </w:r>
    </w:p>
    <w:p>
      <w:pPr>
        <w:pStyle w:val="Heading2"/>
        <w:spacing w:before="200" w:after="60"/>
      </w:pPr>
      <w:r>
        <w:rPr>
          <w:b/>
          <w:color w:val="1A5276"/>
          <w:sz w:val="22"/>
        </w:rPr>
        <w:t>LinkedIn</w:t>
      </w:r>
    </w:p>
    <w:p>
      <w:pPr>
        <w:spacing w:before="0" w:after="40"/>
      </w:pPr>
      <w:r>
        <w:rPr>
          <w:color w:val="222222"/>
          <w:sz w:val="19"/>
        </w:rPr>
        <w:t>We could make more. We choose not to.</w:t>
      </w:r>
    </w:p>
    <w:p>
      <w:pPr>
        <w:spacing w:before="0" w:after="40"/>
      </w:pPr>
      <w:r>
        <w:rPr>
          <w:color w:val="222222"/>
          <w:sz w:val="19"/>
        </w:rPr>
      </w:r>
    </w:p>
    <w:p>
      <w:pPr>
        <w:spacing w:before="0" w:after="40"/>
      </w:pPr>
      <w:r>
        <w:rPr>
          <w:color w:val="222222"/>
          <w:sz w:val="19"/>
        </w:rPr>
        <w:t>There is a version of Kent &amp; Vale that operates at higher volume — that has</w:t>
      </w:r>
    </w:p>
    <w:p>
      <w:pPr>
        <w:spacing w:before="0" w:after="40"/>
      </w:pPr>
      <w:r>
        <w:rPr>
          <w:color w:val="222222"/>
          <w:sz w:val="19"/>
        </w:rPr>
        <w:t>a product range, stocks items, ships flat-pack, optimises for throughput.</w:t>
      </w:r>
    </w:p>
    <w:p>
      <w:pPr>
        <w:spacing w:before="0" w:after="40"/>
      </w:pPr>
      <w:r>
        <w:rPr>
          <w:color w:val="222222"/>
          <w:sz w:val="19"/>
        </w:rPr>
        <w:t>It is a perfectly legitimate business model. It is not ours.</w:t>
      </w:r>
    </w:p>
    <w:p>
      <w:pPr>
        <w:spacing w:before="0" w:after="40"/>
      </w:pPr>
      <w:r>
        <w:rPr>
          <w:color w:val="222222"/>
          <w:sz w:val="19"/>
        </w:rPr>
      </w:r>
    </w:p>
    <w:p>
      <w:pPr>
        <w:spacing w:before="0" w:after="40"/>
      </w:pPr>
      <w:r>
        <w:rPr>
          <w:color w:val="222222"/>
          <w:sz w:val="19"/>
        </w:rPr>
        <w:t>We make one thing at a time, for one person, on commission. Every piece</w:t>
      </w:r>
    </w:p>
    <w:p>
      <w:pPr>
        <w:spacing w:before="0" w:after="40"/>
      </w:pPr>
      <w:r>
        <w:rPr>
          <w:color w:val="222222"/>
          <w:sz w:val="19"/>
        </w:rPr>
        <w:t>begins with a conversation. Every conversation shapes the design. Every</w:t>
      </w:r>
    </w:p>
    <w:p>
      <w:pPr>
        <w:spacing w:before="0" w:after="40"/>
      </w:pPr>
      <w:r>
        <w:rPr>
          <w:color w:val="222222"/>
          <w:sz w:val="19"/>
        </w:rPr>
        <w:t>design is built by skilled hands in our studio in Kent, England.</w:t>
      </w:r>
    </w:p>
    <w:p>
      <w:pPr>
        <w:spacing w:before="0" w:after="40"/>
      </w:pPr>
      <w:r>
        <w:rPr>
          <w:color w:val="222222"/>
          <w:sz w:val="19"/>
        </w:rPr>
      </w:r>
    </w:p>
    <w:p>
      <w:pPr>
        <w:spacing w:before="0" w:after="40"/>
      </w:pPr>
      <w:r>
        <w:rPr>
          <w:color w:val="222222"/>
          <w:sz w:val="19"/>
        </w:rPr>
        <w:t>This takes longer. It costs more. It produces fewer objects per year than</w:t>
      </w:r>
    </w:p>
    <w:p>
      <w:pPr>
        <w:spacing w:before="0" w:after="40"/>
      </w:pPr>
      <w:r>
        <w:rPr>
          <w:color w:val="222222"/>
          <w:sz w:val="19"/>
        </w:rPr>
        <w:t>most of our counterparts.</w:t>
      </w:r>
    </w:p>
    <w:p>
      <w:pPr>
        <w:spacing w:before="0" w:after="40"/>
      </w:pPr>
      <w:r>
        <w:rPr>
          <w:color w:val="222222"/>
          <w:sz w:val="19"/>
        </w:rPr>
      </w:r>
    </w:p>
    <w:p>
      <w:pPr>
        <w:spacing w:before="0" w:after="40"/>
      </w:pPr>
      <w:r>
        <w:rPr>
          <w:color w:val="222222"/>
          <w:sz w:val="19"/>
        </w:rPr>
        <w:t>It also produces things that matter.</w:t>
      </w:r>
    </w:p>
    <w:p>
      <w:pPr>
        <w:spacing w:before="0" w:after="40"/>
      </w:pPr>
      <w:r>
        <w:rPr>
          <w:color w:val="222222"/>
          <w:sz w:val="19"/>
        </w:rPr>
      </w:r>
    </w:p>
    <w:p>
      <w:pPr>
        <w:spacing w:before="0" w:after="40"/>
      </w:pPr>
      <w:r>
        <w:rPr>
          <w:color w:val="222222"/>
          <w:sz w:val="19"/>
        </w:rPr>
        <w:t>When someone commissions a piece from us, they are not buying an object</w:t>
      </w:r>
    </w:p>
    <w:p>
      <w:pPr>
        <w:spacing w:before="0" w:after="40"/>
      </w:pPr>
      <w:r>
        <w:rPr>
          <w:color w:val="222222"/>
          <w:sz w:val="19"/>
        </w:rPr>
        <w:t>from a range. They are investing in something that could not exist without</w:t>
      </w:r>
    </w:p>
    <w:p>
      <w:pPr>
        <w:spacing w:before="0" w:after="40"/>
      </w:pPr>
      <w:r>
        <w:rPr>
          <w:color w:val="222222"/>
          <w:sz w:val="19"/>
        </w:rPr>
        <w:t>them — made specifically for their home, their taste, their life. That</w:t>
      </w:r>
    </w:p>
    <w:p>
      <w:pPr>
        <w:spacing w:before="0" w:after="40"/>
      </w:pPr>
      <w:r>
        <w:rPr>
          <w:color w:val="222222"/>
          <w:sz w:val="19"/>
        </w:rPr>
        <w:t>specificity is what makes it worth having, and what makes it worth keeping.</w:t>
      </w:r>
    </w:p>
    <w:p>
      <w:pPr>
        <w:spacing w:before="0" w:after="40"/>
      </w:pPr>
      <w:r>
        <w:rPr>
          <w:color w:val="222222"/>
          <w:sz w:val="19"/>
        </w:rPr>
      </w:r>
    </w:p>
    <w:p>
      <w:pPr>
        <w:spacing w:before="0" w:after="40"/>
      </w:pPr>
      <w:r>
        <w:rPr>
          <w:color w:val="222222"/>
          <w:sz w:val="19"/>
        </w:rPr>
        <w:t>We ask ourselves the same questions at every stage of every piece. Does</w:t>
      </w:r>
    </w:p>
    <w:p>
      <w:pPr>
        <w:spacing w:before="0" w:after="40"/>
      </w:pPr>
      <w:r>
        <w:rPr>
          <w:color w:val="222222"/>
          <w:sz w:val="19"/>
        </w:rPr>
        <w:t>this joint do justice to the timber? Does this resin pour reveal what this</w:t>
      </w:r>
    </w:p>
    <w:p>
      <w:pPr>
        <w:spacing w:before="0" w:after="40"/>
      </w:pPr>
      <w:r>
        <w:rPr>
          <w:color w:val="222222"/>
          <w:sz w:val="19"/>
        </w:rPr>
        <w:t>material can be? Does this finish feel right — not just look right, but</w:t>
      </w:r>
    </w:p>
    <w:p>
      <w:pPr>
        <w:spacing w:before="0" w:after="40"/>
      </w:pPr>
      <w:r>
        <w:rPr>
          <w:color w:val="222222"/>
          <w:sz w:val="19"/>
        </w:rPr>
        <w:t>feel right, to the hand of someone who will live with it for decades?</w:t>
      </w:r>
    </w:p>
    <w:p>
      <w:pPr>
        <w:spacing w:before="0" w:after="40"/>
      </w:pPr>
      <w:r>
        <w:rPr>
          <w:color w:val="222222"/>
          <w:sz w:val="19"/>
        </w:rPr>
      </w:r>
    </w:p>
    <w:p>
      <w:pPr>
        <w:spacing w:before="0" w:after="40"/>
      </w:pPr>
      <w:r>
        <w:rPr>
          <w:color w:val="222222"/>
          <w:sz w:val="19"/>
        </w:rPr>
        <w:t>These are not questions that scale well. But they are the right questions.</w:t>
      </w:r>
    </w:p>
    <w:p>
      <w:pPr>
        <w:spacing w:before="0" w:after="40"/>
      </w:pPr>
      <w:r>
        <w:rPr>
          <w:color w:val="222222"/>
          <w:sz w:val="19"/>
        </w:rPr>
      </w:r>
    </w:p>
    <w:p>
      <w:pPr>
        <w:spacing w:before="0" w:after="40"/>
      </w:pPr>
      <w:r>
        <w:rPr>
          <w:color w:val="222222"/>
          <w:sz w:val="19"/>
        </w:rPr>
        <w:t>We make things slowly, carefully, and with intention. We make things that</w:t>
      </w:r>
    </w:p>
    <w:p>
      <w:pPr>
        <w:spacing w:before="0" w:after="40"/>
      </w:pPr>
      <w:r>
        <w:rPr>
          <w:color w:val="222222"/>
          <w:sz w:val="19"/>
        </w:rPr>
        <w:t>people inherit rather than discard. We make things that hold memory.</w:t>
      </w:r>
    </w:p>
    <w:p>
      <w:pPr>
        <w:spacing w:before="0" w:after="40"/>
      </w:pPr>
      <w:r>
        <w:rPr>
          <w:color w:val="222222"/>
          <w:sz w:val="19"/>
        </w:rPr>
      </w:r>
    </w:p>
    <w:p>
      <w:pPr>
        <w:spacing w:before="0" w:after="40"/>
      </w:pPr>
      <w:r>
        <w:rPr>
          <w:color w:val="222222"/>
          <w:sz w:val="19"/>
        </w:rPr>
        <w:t>If that sounds like something you have been looking for, we would be glad</w:t>
      </w:r>
    </w:p>
    <w:p>
      <w:pPr>
        <w:spacing w:before="0" w:after="40"/>
      </w:pPr>
      <w:r>
        <w:rPr>
          <w:color w:val="222222"/>
          <w:sz w:val="19"/>
        </w:rPr>
        <w:t>to hear from you.</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#BespokeFurniture #MadeInEngland #KentAndVale #BritishCraft</w:t>
      </w:r>
    </w:p>
    <w:p>
      <w:pPr>
        <w:pStyle w:val="Heading2"/>
        <w:spacing w:before="200" w:after="60"/>
      </w:pPr>
      <w:r>
        <w:rPr>
          <w:b/>
          <w:color w:val="1A5276"/>
          <w:sz w:val="22"/>
        </w:rPr>
        <w:t>Facebook</w:t>
      </w:r>
    </w:p>
    <w:p>
      <w:pPr>
        <w:spacing w:before="0" w:after="40"/>
      </w:pPr>
      <w:r>
        <w:rPr>
          <w:color w:val="222222"/>
          <w:sz w:val="19"/>
        </w:rPr>
        <w:t>⚠️ NOTE: The Facebook section is missing from article file 06. Please check</w:t>
      </w:r>
    </w:p>
    <w:p>
      <w:pPr>
        <w:spacing w:before="0" w:after="40"/>
      </w:pPr>
      <w:r>
        <w:rPr>
          <w:color w:val="222222"/>
          <w:sz w:val="19"/>
        </w:rPr>
        <w:t>06_medium_why-we-only-make-things-that-matter.md and add the ## FACEBOOK</w:t>
      </w:r>
    </w:p>
    <w:p>
      <w:pPr>
        <w:spacing w:before="0" w:after="40"/>
      </w:pPr>
      <w:r>
        <w:rPr>
          <w:color w:val="222222"/>
          <w:sz w:val="19"/>
        </w:rPr>
        <w:t>section.</w:t>
      </w:r>
    </w:p>
    <w:p>
      <w:pPr>
        <w:pStyle w:val="Heading2"/>
        <w:spacing w:before="200" w:after="60"/>
      </w:pPr>
      <w:r>
        <w:rPr>
          <w:b/>
          <w:color w:val="1A5276"/>
          <w:sz w:val="22"/>
        </w:rPr>
        <w:t>Instagram</w:t>
      </w:r>
    </w:p>
    <w:p>
      <w:pPr>
        <w:spacing w:before="0" w:after="40"/>
      </w:pPr>
      <w:r>
        <w:rPr>
          <w:color w:val="222222"/>
          <w:sz w:val="19"/>
        </w:rPr>
        <w:t>⚠️ NOTE: The Instagram section is missing from article file 06. Please</w:t>
      </w:r>
    </w:p>
    <w:p>
      <w:pPr>
        <w:spacing w:before="0" w:after="40"/>
      </w:pPr>
      <w:r>
        <w:rPr>
          <w:color w:val="222222"/>
          <w:sz w:val="19"/>
        </w:rPr>
        <w:t>check 06_medium_why-we-only-make-things-that-matter.md and add the ##</w:t>
      </w:r>
    </w:p>
    <w:p>
      <w:pPr>
        <w:spacing w:before="0" w:after="40"/>
      </w:pPr>
      <w:r>
        <w:rPr>
          <w:color w:val="222222"/>
          <w:sz w:val="19"/>
        </w:rPr>
        <w:t>INSTAGRAM section.</w:t>
      </w:r>
    </w:p>
    <w:p>
      <w:pPr>
        <w:pStyle w:val="Heading2"/>
        <w:spacing w:before="200" w:after="60"/>
      </w:pPr>
      <w:r>
        <w:rPr>
          <w:b/>
          <w:color w:val="1A5276"/>
          <w:sz w:val="22"/>
        </w:rPr>
        <w:t>Pinterest</w:t>
      </w:r>
    </w:p>
    <w:p>
      <w:pPr>
        <w:spacing w:before="0" w:after="40"/>
      </w:pPr>
      <w:r>
        <w:rPr>
          <w:color w:val="222222"/>
          <w:sz w:val="19"/>
        </w:rPr>
        <w:t>⚠️ NOTE: The Pinterest section is missing from article file 06. Please</w:t>
      </w:r>
    </w:p>
    <w:p>
      <w:pPr>
        <w:spacing w:before="0" w:after="40"/>
      </w:pPr>
      <w:r>
        <w:rPr>
          <w:color w:val="222222"/>
          <w:sz w:val="19"/>
        </w:rPr>
        <w:t>check 06_medium_why-we-only-make-things-that-matter.md and add the ##</w:t>
      </w:r>
    </w:p>
    <w:p>
      <w:pPr>
        <w:spacing w:before="0" w:after="40"/>
      </w:pPr>
      <w:r>
        <w:rPr>
          <w:color w:val="222222"/>
          <w:sz w:val="19"/>
        </w:rPr>
        <w:t>PINTEREST section.</w:t>
      </w:r>
    </w:p>
    <w:p>
      <w:r>
        <w:br w:type="page"/>
      </w:r>
    </w:p>
    <w:p>
      <w:pPr>
        <w:pStyle w:val="Heading1"/>
        <w:spacing w:before="120" w:after="120"/>
      </w:pPr>
      <w:r>
        <w:rPr>
          <w:b/>
          <w:color w:val="1A1A1A"/>
          <w:sz w:val="28"/>
        </w:rPr>
        <w:t>Article 7 of 10</w:t>
      </w:r>
    </w:p>
    <w:p>
      <w:pPr>
        <w:pStyle w:val="Heading2"/>
        <w:spacing w:before="200" w:after="60"/>
      </w:pPr>
      <w:r>
        <w:rPr>
          <w:b/>
          <w:color w:val="1A5276"/>
          <w:sz w:val="22"/>
        </w:rPr>
        <w:t>LinkedIn</w:t>
      </w:r>
    </w:p>
    <w:p>
      <w:pPr>
        <w:spacing w:before="0" w:after="40"/>
      </w:pPr>
      <w:r>
        <w:rPr>
          <w:color w:val="222222"/>
          <w:sz w:val="19"/>
        </w:rPr>
        <w:t>Everything at Kent &amp; Vale began with a dining table.</w:t>
      </w:r>
    </w:p>
    <w:p>
      <w:pPr>
        <w:spacing w:before="0" w:after="40"/>
      </w:pPr>
      <w:r>
        <w:rPr>
          <w:color w:val="222222"/>
          <w:sz w:val="19"/>
        </w:rPr>
      </w:r>
    </w:p>
    <w:p>
      <w:pPr>
        <w:spacing w:before="0" w:after="40"/>
      </w:pPr>
      <w:r>
        <w:rPr>
          <w:color w:val="222222"/>
          <w:sz w:val="19"/>
        </w:rPr>
        <w:t>Not a particularly dramatic origin story. No lightning bolt, no moment of revelation. Just a growing conviction that the dining table is the most important piece of furniture in a home — and that the ones available to buy, at every price point, were not good enough.</w:t>
      </w:r>
    </w:p>
    <w:p>
      <w:pPr>
        <w:spacing w:before="0" w:after="40"/>
      </w:pPr>
      <w:r>
        <w:rPr>
          <w:color w:val="222222"/>
          <w:sz w:val="19"/>
        </w:rPr>
      </w:r>
    </w:p>
    <w:p>
      <w:pPr>
        <w:spacing w:before="0" w:after="40"/>
      </w:pPr>
      <w:r>
        <w:rPr>
          <w:color w:val="222222"/>
          <w:sz w:val="19"/>
        </w:rPr>
        <w:t>A dining table is where a family eats together. Where children do their homework. Where guests sit late into the evening after the plates have been cleared. Where conversations happen that are remembered years later. Where ordinary life, if the table is right, becomes something worth remembering.</w:t>
      </w:r>
    </w:p>
    <w:p>
      <w:pPr>
        <w:spacing w:before="0" w:after="40"/>
      </w:pPr>
      <w:r>
        <w:rPr>
          <w:color w:val="222222"/>
          <w:sz w:val="19"/>
        </w:rPr>
      </w:r>
    </w:p>
    <w:p>
      <w:pPr>
        <w:spacing w:before="0" w:after="40"/>
      </w:pPr>
      <w:r>
        <w:rPr>
          <w:color w:val="222222"/>
          <w:sz w:val="19"/>
        </w:rPr>
        <w:t>A table that does all of this well is not just a flat surface with legs. It is an anchor for the room and for the life that happens around it. It has to be beautiful enough to want to sit at, sturdy enough to last, and designed with enough care that it improves with use rather than degrading.</w:t>
      </w:r>
    </w:p>
    <w:p>
      <w:pPr>
        <w:spacing w:before="0" w:after="40"/>
      </w:pPr>
      <w:r>
        <w:rPr>
          <w:color w:val="222222"/>
          <w:sz w:val="19"/>
        </w:rPr>
      </w:r>
    </w:p>
    <w:p>
      <w:pPr>
        <w:spacing w:before="0" w:after="40"/>
      </w:pPr>
      <w:r>
        <w:rPr>
          <w:color w:val="222222"/>
          <w:sz w:val="19"/>
        </w:rPr>
        <w:t>We started making dining tables from sustainably sourced timber because we believed we could do better. That every piece of wood has a character worth honouring. That the joint between the leg and the apron matters. That a surface finish should feel honest under your hands.</w:t>
      </w:r>
    </w:p>
    <w:p>
      <w:pPr>
        <w:spacing w:before="0" w:after="40"/>
      </w:pPr>
      <w:r>
        <w:rPr>
          <w:color w:val="222222"/>
          <w:sz w:val="19"/>
        </w:rPr>
      </w:r>
    </w:p>
    <w:p>
      <w:pPr>
        <w:spacing w:before="0" w:after="40"/>
      </w:pPr>
      <w:r>
        <w:rPr>
          <w:color w:val="222222"/>
          <w:sz w:val="19"/>
        </w:rPr>
        <w:t>We still believe that. And the Studio collection we built around that original conviction is where we pour the most of ourselves.</w:t>
      </w:r>
    </w:p>
    <w:p>
      <w:pPr>
        <w:spacing w:before="0" w:after="40"/>
      </w:pPr>
      <w:r>
        <w:rPr>
          <w:color w:val="222222"/>
          <w:sz w:val="19"/>
        </w:rPr>
      </w:r>
    </w:p>
    <w:p>
      <w:pPr>
        <w:spacing w:before="0" w:after="40"/>
      </w:pPr>
      <w:r>
        <w:rPr>
          <w:color w:val="222222"/>
          <w:sz w:val="19"/>
        </w:rPr>
        <w:t>If you have been searching for a dining table and found that nothing quite satisfies — that everything feels too plain, too industrial, or too expensive for what it is — we think we might be able to help.</w:t>
      </w:r>
    </w:p>
    <w:p>
      <w:pPr>
        <w:spacing w:before="0" w:after="40"/>
      </w:pPr>
      <w:r>
        <w:rPr>
          <w:color w:val="222222"/>
          <w:sz w:val="19"/>
        </w:rPr>
      </w:r>
    </w:p>
    <w:p>
      <w:pPr>
        <w:spacing w:before="0" w:after="40"/>
      </w:pPr>
      <w:r>
        <w:rPr>
          <w:color w:val="222222"/>
          <w:sz w:val="19"/>
        </w:rPr>
        <w:t>Start a conversation with us. That is how every table we have ever made began.</w:t>
      </w:r>
    </w:p>
    <w:p>
      <w:pPr>
        <w:spacing w:before="0" w:after="40"/>
      </w:pPr>
      <w:r>
        <w:rPr>
          <w:color w:val="222222"/>
          <w:sz w:val="19"/>
        </w:rPr>
      </w:r>
    </w:p>
    <w:p>
      <w:pPr>
        <w:spacing w:before="0" w:after="40"/>
      </w:pPr>
      <w:r>
        <w:rPr>
          <w:color w:val="222222"/>
          <w:sz w:val="19"/>
        </w:rPr>
        <w:t>https://kentandvale.com/studio</w:t>
      </w:r>
    </w:p>
    <w:p>
      <w:pPr>
        <w:spacing w:before="0" w:after="40"/>
      </w:pPr>
      <w:r>
        <w:rPr>
          <w:color w:val="222222"/>
          <w:sz w:val="19"/>
        </w:rPr>
      </w:r>
    </w:p>
    <w:p>
      <w:pPr>
        <w:spacing w:before="0" w:after="40"/>
      </w:pPr>
      <w:r>
        <w:rPr>
          <w:color w:val="222222"/>
          <w:sz w:val="19"/>
        </w:rPr>
        <w:t>#BespokeFurniture #DiningTable #MadeInEngland #KentAndVale #BritishCraft</w:t>
      </w:r>
    </w:p>
    <w:p>
      <w:pPr>
        <w:pStyle w:val="Heading2"/>
        <w:spacing w:before="200" w:after="60"/>
      </w:pPr>
      <w:r>
        <w:rPr>
          <w:b/>
          <w:color w:val="1A5276"/>
          <w:sz w:val="22"/>
        </w:rPr>
        <w:t>Facebook</w:t>
      </w:r>
    </w:p>
    <w:p>
      <w:pPr>
        <w:spacing w:before="0" w:after="40"/>
      </w:pPr>
      <w:r>
        <w:rPr>
          <w:color w:val="222222"/>
          <w:sz w:val="19"/>
        </w:rPr>
        <w:t>Everything at Kent &amp; Vale began with a dining table.</w:t>
      </w:r>
    </w:p>
    <w:p>
      <w:pPr>
        <w:spacing w:before="0" w:after="40"/>
      </w:pPr>
      <w:r>
        <w:rPr>
          <w:color w:val="222222"/>
          <w:sz w:val="19"/>
        </w:rPr>
      </w:r>
    </w:p>
    <w:p>
      <w:pPr>
        <w:spacing w:before="0" w:after="40"/>
      </w:pPr>
      <w:r>
        <w:rPr>
          <w:color w:val="222222"/>
          <w:sz w:val="19"/>
        </w:rPr>
        <w:t>Not a dramatic origin story — just a growing conviction that the dining table is the most important piece of furniture in a home, and that the ones available to buy weren't good enough.</w:t>
      </w:r>
    </w:p>
    <w:p>
      <w:pPr>
        <w:spacing w:before="0" w:after="40"/>
      </w:pPr>
      <w:r>
        <w:rPr>
          <w:color w:val="222222"/>
          <w:sz w:val="19"/>
        </w:rPr>
      </w:r>
    </w:p>
    <w:p>
      <w:pPr>
        <w:spacing w:before="0" w:after="40"/>
      </w:pPr>
      <w:r>
        <w:rPr>
          <w:color w:val="222222"/>
          <w:sz w:val="19"/>
        </w:rPr>
        <w:t>We started making tables from sustainably sourced timber because we believed we could do better: that every piece of wood has a character worth honouring, that the joints matter, that a finish should feel honest under your hands. The Studio collection we built around that conviction is still where we pour the most of ourselves.</w:t>
      </w:r>
    </w:p>
    <w:p>
      <w:pPr>
        <w:spacing w:before="0" w:after="40"/>
      </w:pPr>
      <w:r>
        <w:rPr>
          <w:color w:val="222222"/>
          <w:sz w:val="19"/>
        </w:rPr>
      </w:r>
    </w:p>
    <w:p>
      <w:pPr>
        <w:spacing w:before="0" w:after="40"/>
      </w:pPr>
      <w:r>
        <w:rPr>
          <w:color w:val="222222"/>
          <w:sz w:val="19"/>
        </w:rPr>
        <w:t>If nothing you've found quite satisfies, we'd welcome a conversation.</w:t>
      </w:r>
    </w:p>
    <w:p>
      <w:pPr>
        <w:spacing w:before="0" w:after="40"/>
      </w:pPr>
      <w:r>
        <w:rPr>
          <w:color w:val="222222"/>
          <w:sz w:val="19"/>
        </w:rPr>
      </w:r>
    </w:p>
    <w:p>
      <w:pPr>
        <w:spacing w:before="0" w:after="40"/>
      </w:pPr>
      <w:r>
        <w:rPr>
          <w:color w:val="222222"/>
          <w:sz w:val="19"/>
        </w:rPr>
        <w:t>https://kentandvale.com/studio</w:t>
      </w:r>
    </w:p>
    <w:p>
      <w:pPr>
        <w:pStyle w:val="Heading2"/>
        <w:spacing w:before="200" w:after="60"/>
      </w:pPr>
      <w:r>
        <w:rPr>
          <w:b/>
          <w:color w:val="1A5276"/>
          <w:sz w:val="22"/>
        </w:rPr>
        <w:t>Instagram</w:t>
      </w:r>
    </w:p>
    <w:p>
      <w:pPr>
        <w:spacing w:before="0" w:after="40"/>
      </w:pPr>
      <w:r>
        <w:rPr>
          <w:color w:val="222222"/>
          <w:sz w:val="19"/>
        </w:rPr>
        <w:t>Everything at Kent &amp; Vale began with a dining table.</w:t>
      </w:r>
    </w:p>
    <w:p>
      <w:pPr>
        <w:spacing w:before="0" w:after="40"/>
      </w:pPr>
      <w:r>
        <w:rPr>
          <w:color w:val="222222"/>
          <w:sz w:val="19"/>
        </w:rPr>
      </w:r>
    </w:p>
    <w:p>
      <w:pPr>
        <w:spacing w:before="0" w:after="40"/>
      </w:pPr>
      <w:r>
        <w:rPr>
          <w:color w:val="222222"/>
          <w:sz w:val="19"/>
        </w:rPr>
        <w:t>A growing conviction that the dining table is the most important piece of furniture in a home — and that nothing available to buy was good enough. So we started making our own, from sustainably sourced timber, built around the character of the wood.</w:t>
      </w:r>
    </w:p>
    <w:p>
      <w:pPr>
        <w:spacing w:before="0" w:after="40"/>
      </w:pPr>
      <w:r>
        <w:rPr>
          <w:color w:val="222222"/>
          <w:sz w:val="19"/>
        </w:rPr>
      </w:r>
    </w:p>
    <w:p>
      <w:pPr>
        <w:spacing w:before="0" w:after="40"/>
      </w:pPr>
      <w:r>
        <w:rPr>
          <w:color w:val="222222"/>
          <w:sz w:val="19"/>
        </w:rPr>
        <w:t>That conviction is still where we pour the most of ourselves.</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#BespokeFurniture #DiningTable #MadeInEngland #KentAndVale #BritishCraft #HandmadeFurniture #SustainableTimber #InteriorDesign #LuxuryInteriors #SlowLiving #CraftedInEngland #HomeDecor #BespokeCommissions #DiningRoomDesign</w:t>
      </w:r>
    </w:p>
    <w:p>
      <w:pPr>
        <w:pStyle w:val="Heading2"/>
        <w:spacing w:before="200" w:after="60"/>
      </w:pPr>
      <w:r>
        <w:rPr>
          <w:b/>
          <w:color w:val="1A5276"/>
          <w:sz w:val="22"/>
        </w:rPr>
        <w:t>Pinterest</w:t>
      </w:r>
    </w:p>
    <w:p>
      <w:pPr>
        <w:spacing w:before="0" w:after="40"/>
      </w:pPr>
      <w:r>
        <w:rPr>
          <w:color w:val="222222"/>
          <w:sz w:val="19"/>
        </w:rPr>
        <w:t>The dining table that started Kent &amp; Vale: handmade in Kent, England from sustainably sourced timber. The piece that began our Studio collection — designed to anchor a room and improve with use for generations.</w:t>
      </w:r>
    </w:p>
    <w:p>
      <w:pPr>
        <w:spacing w:before="0" w:after="40"/>
      </w:pPr>
      <w:r>
        <w:rPr>
          <w:color w:val="222222"/>
          <w:sz w:val="19"/>
        </w:rPr>
      </w:r>
    </w:p>
    <w:p>
      <w:pPr>
        <w:spacing w:before="0" w:after="40"/>
      </w:pPr>
      <w:r>
        <w:rPr>
          <w:color w:val="222222"/>
          <w:sz w:val="19"/>
        </w:rPr>
        <w:t>https://kentandvale.com/studio</w:t>
      </w:r>
    </w:p>
    <w:p>
      <w:pPr>
        <w:spacing w:before="0" w:after="40"/>
      </w:pPr>
      <w:r>
        <w:rPr>
          <w:color w:val="222222"/>
          <w:sz w:val="19"/>
        </w:rPr>
      </w:r>
    </w:p>
    <w:p>
      <w:pPr>
        <w:spacing w:before="0" w:after="40"/>
      </w:pPr>
      <w:r>
        <w:rPr>
          <w:color w:val="222222"/>
          <w:sz w:val="19"/>
        </w:rPr>
        <w:t>#BespokeFurniture #DiningTable #MadeInEngland #KentAndVale #BritishCraft #HandmadeFurniture #SustainableTimber #InteriorDesign #DiningRoomDesign #SlowLiving #CraftedInEngland #HomeDecor</w:t>
      </w:r>
    </w:p>
    <w:p>
      <w:r>
        <w:br w:type="page"/>
      </w:r>
    </w:p>
    <w:p>
      <w:pPr>
        <w:pStyle w:val="Heading1"/>
        <w:spacing w:before="120" w:after="120"/>
      </w:pPr>
      <w:r>
        <w:rPr>
          <w:b/>
          <w:color w:val="1A1A1A"/>
          <w:sz w:val="28"/>
        </w:rPr>
        <w:t>Article 8 of 10</w:t>
      </w:r>
    </w:p>
    <w:p>
      <w:pPr>
        <w:pStyle w:val="Heading2"/>
        <w:spacing w:before="200" w:after="60"/>
      </w:pPr>
      <w:r>
        <w:rPr>
          <w:b/>
          <w:color w:val="1A5276"/>
          <w:sz w:val="22"/>
        </w:rPr>
        <w:t>LinkedIn</w:t>
      </w:r>
    </w:p>
    <w:p>
      <w:pPr>
        <w:spacing w:before="0" w:after="40"/>
      </w:pPr>
      <w:r>
        <w:rPr>
          <w:color w:val="222222"/>
          <w:sz w:val="19"/>
        </w:rPr>
        <w:t>The word luxury has been stretched so far it has almost lost its meaning.</w:t>
      </w:r>
    </w:p>
    <w:p>
      <w:pPr>
        <w:spacing w:before="0" w:after="40"/>
      </w:pPr>
      <w:r>
        <w:rPr>
          <w:color w:val="222222"/>
          <w:sz w:val="19"/>
        </w:rPr>
      </w:r>
    </w:p>
    <w:p>
      <w:pPr>
        <w:spacing w:before="0" w:after="40"/>
      </w:pPr>
      <w:r>
        <w:rPr>
          <w:color w:val="222222"/>
          <w:sz w:val="19"/>
        </w:rPr>
        <w:t>It describes hotel rooms, cars, skincare, supermarket ranges and property developments. It is applied to anything expensive, anything aspirational, anything trying to signal it is above average. The word has become a category, not a description.</w:t>
      </w:r>
    </w:p>
    <w:p>
      <w:pPr>
        <w:spacing w:before="0" w:after="40"/>
      </w:pPr>
      <w:r>
        <w:rPr>
          <w:color w:val="222222"/>
          <w:sz w:val="19"/>
        </w:rPr>
      </w:r>
    </w:p>
    <w:p>
      <w:pPr>
        <w:spacing w:before="0" w:after="40"/>
      </w:pPr>
      <w:r>
        <w:rPr>
          <w:color w:val="222222"/>
          <w:sz w:val="19"/>
        </w:rPr>
        <w:t>Real luxury — the original meaning — is something different. It is the quality of something made without compromise. Without the constraints that govern ordinary production: speed, volume, cost-per-unit, market research. The quality that comes from someone deciding that the only criterion is whether the thing is exactly right.</w:t>
      </w:r>
    </w:p>
    <w:p>
      <w:pPr>
        <w:spacing w:before="0" w:after="40"/>
      </w:pPr>
      <w:r>
        <w:rPr>
          <w:color w:val="222222"/>
          <w:sz w:val="19"/>
        </w:rPr>
      </w:r>
    </w:p>
    <w:p>
      <w:pPr>
        <w:spacing w:before="0" w:after="40"/>
      </w:pPr>
      <w:r>
        <w:rPr>
          <w:color w:val="222222"/>
          <w:sz w:val="19"/>
        </w:rPr>
        <w:t>This is how we make things at Kent &amp; Vale.</w:t>
      </w:r>
    </w:p>
    <w:p>
      <w:pPr>
        <w:spacing w:before="0" w:after="40"/>
      </w:pPr>
      <w:r>
        <w:rPr>
          <w:color w:val="222222"/>
          <w:sz w:val="19"/>
        </w:rPr>
      </w:r>
    </w:p>
    <w:p>
      <w:pPr>
        <w:spacing w:before="0" w:after="40"/>
      </w:pPr>
      <w:r>
        <w:rPr>
          <w:color w:val="222222"/>
          <w:sz w:val="19"/>
        </w:rPr>
        <w:t>Not because we are trying to position ourselves in a luxury market segment. But because we work to commission — and commission requires a different kind of attention. When something is made for one person, there is no average to aim for. There is only this piece, this room, this person's home.</w:t>
      </w:r>
    </w:p>
    <w:p>
      <w:pPr>
        <w:spacing w:before="0" w:after="40"/>
      </w:pPr>
      <w:r>
        <w:rPr>
          <w:color w:val="222222"/>
          <w:sz w:val="19"/>
        </w:rPr>
      </w:r>
    </w:p>
    <w:p>
      <w:pPr>
        <w:spacing w:before="0" w:after="40"/>
      </w:pPr>
      <w:r>
        <w:rPr>
          <w:color w:val="222222"/>
          <w:sz w:val="19"/>
        </w:rPr>
        <w:t>The result is objects that feel different from anything you can buy in a shop. Not because they are expensive, but because they were made by someone who cared about every decision. The weight of the materials. The quality of the join. The finish on the underside, where no photograph will ever capture it. These are the details that most production processes eliminate because they are not visible enough to sell on.</w:t>
      </w:r>
    </w:p>
    <w:p>
      <w:pPr>
        <w:spacing w:before="0" w:after="40"/>
      </w:pPr>
      <w:r>
        <w:rPr>
          <w:color w:val="222222"/>
          <w:sz w:val="19"/>
        </w:rPr>
      </w:r>
    </w:p>
    <w:p>
      <w:pPr>
        <w:spacing w:before="0" w:after="40"/>
      </w:pPr>
      <w:r>
        <w:rPr>
          <w:color w:val="222222"/>
          <w:sz w:val="19"/>
        </w:rPr>
        <w:t>We keep them because they are felt rather than seen. And because the people who live with our pieces deserve to feel the difference.</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#BespokeFurniture #MadeInEngland #KentAndVale #LuxuryCraft #BritishCraft</w:t>
      </w:r>
    </w:p>
    <w:p>
      <w:pPr>
        <w:pStyle w:val="Heading2"/>
        <w:spacing w:before="200" w:after="60"/>
      </w:pPr>
      <w:r>
        <w:rPr>
          <w:b/>
          <w:color w:val="1A5276"/>
          <w:sz w:val="22"/>
        </w:rPr>
        <w:t>Facebook</w:t>
      </w:r>
    </w:p>
    <w:p>
      <w:pPr>
        <w:spacing w:before="0" w:after="40"/>
      </w:pPr>
      <w:r>
        <w:rPr>
          <w:color w:val="222222"/>
          <w:sz w:val="19"/>
        </w:rPr>
        <w:t>The word luxury has been stretched so far it's almost lost its meaning. It's applied to anything expensive, anything aspirational — a category, not a description.</w:t>
      </w:r>
    </w:p>
    <w:p>
      <w:pPr>
        <w:spacing w:before="0" w:after="40"/>
      </w:pPr>
      <w:r>
        <w:rPr>
          <w:color w:val="222222"/>
          <w:sz w:val="19"/>
        </w:rPr>
      </w:r>
    </w:p>
    <w:p>
      <w:pPr>
        <w:spacing w:before="0" w:after="40"/>
      </w:pPr>
      <w:r>
        <w:rPr>
          <w:color w:val="222222"/>
          <w:sz w:val="19"/>
        </w:rPr>
        <w:t>Real luxury is something different: the quality of something made without compromise, with no average to aim for because it was made for one person, one room, one home.</w:t>
      </w:r>
    </w:p>
    <w:p>
      <w:pPr>
        <w:spacing w:before="0" w:after="40"/>
      </w:pPr>
      <w:r>
        <w:rPr>
          <w:color w:val="222222"/>
          <w:sz w:val="19"/>
        </w:rPr>
      </w:r>
    </w:p>
    <w:p>
      <w:pPr>
        <w:spacing w:before="0" w:after="40"/>
      </w:pPr>
      <w:r>
        <w:rPr>
          <w:color w:val="222222"/>
          <w:sz w:val="19"/>
        </w:rPr>
        <w:t>That's how we make things at Kent &amp; Vale. Not to sit in a luxury market segment, but because commission work demands it. The result is objects that feel different — not because they're expensive, but because someone cared about every decision, including the ones no one will ever see.</w:t>
      </w:r>
    </w:p>
    <w:p>
      <w:pPr>
        <w:spacing w:before="0" w:after="40"/>
      </w:pPr>
      <w:r>
        <w:rPr>
          <w:color w:val="222222"/>
          <w:sz w:val="19"/>
        </w:rPr>
      </w:r>
    </w:p>
    <w:p>
      <w:pPr>
        <w:spacing w:before="0" w:after="40"/>
      </w:pPr>
      <w:r>
        <w:rPr>
          <w:color w:val="222222"/>
          <w:sz w:val="19"/>
        </w:rPr>
        <w:t>https://kentandvale.com</w:t>
      </w:r>
    </w:p>
    <w:p>
      <w:pPr>
        <w:pStyle w:val="Heading2"/>
        <w:spacing w:before="200" w:after="60"/>
      </w:pPr>
      <w:r>
        <w:rPr>
          <w:b/>
          <w:color w:val="1A5276"/>
          <w:sz w:val="22"/>
        </w:rPr>
        <w:t>Instagram</w:t>
      </w:r>
    </w:p>
    <w:p>
      <w:pPr>
        <w:spacing w:before="0" w:after="40"/>
      </w:pPr>
      <w:r>
        <w:rPr>
          <w:color w:val="222222"/>
          <w:sz w:val="19"/>
        </w:rPr>
        <w:t>Luxury has been stretched so far it's almost lost its meaning.</w:t>
      </w:r>
    </w:p>
    <w:p>
      <w:pPr>
        <w:spacing w:before="0" w:after="40"/>
      </w:pPr>
      <w:r>
        <w:rPr>
          <w:color w:val="222222"/>
          <w:sz w:val="19"/>
        </w:rPr>
      </w:r>
    </w:p>
    <w:p>
      <w:pPr>
        <w:spacing w:before="0" w:after="40"/>
      </w:pPr>
      <w:r>
        <w:rPr>
          <w:color w:val="222222"/>
          <w:sz w:val="19"/>
        </w:rPr>
        <w:t>Real luxury is something made without compromise — judged by one standard: is it exactly right. No average to aim for, because it was made for one person, one room, one home.</w:t>
      </w:r>
    </w:p>
    <w:p>
      <w:pPr>
        <w:spacing w:before="0" w:after="40"/>
      </w:pPr>
      <w:r>
        <w:rPr>
          <w:color w:val="222222"/>
          <w:sz w:val="19"/>
        </w:rPr>
      </w:r>
    </w:p>
    <w:p>
      <w:pPr>
        <w:spacing w:before="0" w:after="40"/>
      </w:pPr>
      <w:r>
        <w:rPr>
          <w:color w:val="222222"/>
          <w:sz w:val="19"/>
        </w:rPr>
        <w:t>That's the only kind we make.</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#BespokeFurniture #MadeInEngland #KentAndVale #LuxuryCraft #BritishCraft #LuxuryInteriors #InteriorDesign #SlowLiving #CraftedInEngland #HandmadeFurniture #BespokeCommissions #HomeDecor #ArtisanMade #OneOfAKind</w:t>
      </w:r>
    </w:p>
    <w:p>
      <w:pPr>
        <w:pStyle w:val="Heading2"/>
        <w:spacing w:before="200" w:after="60"/>
      </w:pPr>
      <w:r>
        <w:rPr>
          <w:b/>
          <w:color w:val="1A5276"/>
          <w:sz w:val="22"/>
        </w:rPr>
        <w:t>Pinterest</w:t>
      </w:r>
    </w:p>
    <w:p>
      <w:pPr>
        <w:spacing w:before="0" w:after="40"/>
      </w:pPr>
      <w:r>
        <w:rPr>
          <w:color w:val="222222"/>
          <w:sz w:val="19"/>
        </w:rPr>
        <w:t>Real luxury isn't a price tag — it's a process. Kent &amp; Vale makes bespoke furniture and objects by hand in Kent, England, with no compromise and no average to aim for, because every piece is made for one person, one room, one home.</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#BespokeFurniture #MadeInEngland #KentAndVale #LuxuryCraft #BritishCraft #LuxuryInteriors #InteriorDesign #SlowLiving #CraftedInEngland #HomeDecor #HandmadeFurniture</w:t>
      </w:r>
    </w:p>
    <w:p>
      <w:r>
        <w:br w:type="page"/>
      </w:r>
    </w:p>
    <w:p>
      <w:pPr>
        <w:pStyle w:val="Heading1"/>
        <w:spacing w:before="120" w:after="120"/>
      </w:pPr>
      <w:r>
        <w:rPr>
          <w:b/>
          <w:color w:val="1A1A1A"/>
          <w:sz w:val="28"/>
        </w:rPr>
        <w:t>Article 9 of 10</w:t>
      </w:r>
    </w:p>
    <w:p>
      <w:pPr>
        <w:pStyle w:val="Heading2"/>
        <w:spacing w:before="200" w:after="60"/>
      </w:pPr>
      <w:r>
        <w:rPr>
          <w:b/>
          <w:color w:val="1A5276"/>
          <w:sz w:val="22"/>
        </w:rPr>
        <w:t>LinkedIn</w:t>
      </w:r>
    </w:p>
    <w:p>
      <w:pPr>
        <w:spacing w:before="0" w:after="40"/>
      </w:pPr>
      <w:r>
        <w:rPr>
          <w:color w:val="222222"/>
          <w:sz w:val="19"/>
        </w:rPr>
        <w:t>The most beautifully decorated rooms have one thing in common: an anchor.</w:t>
      </w:r>
    </w:p>
    <w:p>
      <w:pPr>
        <w:spacing w:before="0" w:after="40"/>
      </w:pPr>
      <w:r>
        <w:rPr>
          <w:color w:val="222222"/>
          <w:sz w:val="19"/>
        </w:rPr>
      </w:r>
    </w:p>
    <w:p>
      <w:pPr>
        <w:spacing w:before="0" w:after="40"/>
      </w:pPr>
      <w:r>
        <w:rPr>
          <w:color w:val="222222"/>
          <w:sz w:val="19"/>
        </w:rPr>
        <w:t>Not a colour palette, not a design style, not a particular era of furniture. One object — usually the largest or most considered thing in the room — that everything else relates to. The piece that gives the room its character and makes all the other decisions feel coherent.</w:t>
      </w:r>
    </w:p>
    <w:p>
      <w:pPr>
        <w:spacing w:before="0" w:after="40"/>
      </w:pPr>
      <w:r>
        <w:rPr>
          <w:color w:val="222222"/>
          <w:sz w:val="19"/>
        </w:rPr>
      </w:r>
    </w:p>
    <w:p>
      <w:pPr>
        <w:spacing w:before="0" w:after="40"/>
      </w:pPr>
      <w:r>
        <w:rPr>
          <w:color w:val="222222"/>
          <w:sz w:val="19"/>
        </w:rPr>
        <w:t>In a living room, it is often the sofa or an exceptional coffee table. In a dining room, it is almost always the table. In a study or games room, it might be a desk, a cabinet, or a bespoke chess board that doubles as a sculpture when not in use.</w:t>
      </w:r>
    </w:p>
    <w:p>
      <w:pPr>
        <w:spacing w:before="0" w:after="40"/>
      </w:pPr>
      <w:r>
        <w:rPr>
          <w:color w:val="222222"/>
          <w:sz w:val="19"/>
        </w:rPr>
      </w:r>
    </w:p>
    <w:p>
      <w:pPr>
        <w:spacing w:before="0" w:after="40"/>
      </w:pPr>
      <w:r>
        <w:rPr>
          <w:color w:val="222222"/>
          <w:sz w:val="19"/>
        </w:rPr>
        <w:t>Interior designers understand this instinctively. Before curtains, lighting or rugs, they ask: what is the room's centre of gravity? What is the thing that everything else will orbit?</w:t>
      </w:r>
    </w:p>
    <w:p>
      <w:pPr>
        <w:spacing w:before="0" w:after="40"/>
      </w:pPr>
      <w:r>
        <w:rPr>
          <w:color w:val="222222"/>
          <w:sz w:val="19"/>
        </w:rPr>
      </w:r>
    </w:p>
    <w:p>
      <w:pPr>
        <w:spacing w:before="0" w:after="40"/>
      </w:pPr>
      <w:r>
        <w:rPr>
          <w:color w:val="222222"/>
          <w:sz w:val="19"/>
        </w:rPr>
        <w:t>The answer to that question should not be bought from a showroom on the basis that it is available and approximately the right size. It should be considered, chosen, and if possible — made.</w:t>
      </w:r>
    </w:p>
    <w:p>
      <w:pPr>
        <w:spacing w:before="0" w:after="40"/>
      </w:pPr>
      <w:r>
        <w:rPr>
          <w:color w:val="222222"/>
          <w:sz w:val="19"/>
        </w:rPr>
      </w:r>
    </w:p>
    <w:p>
      <w:pPr>
        <w:spacing w:before="0" w:after="40"/>
      </w:pPr>
      <w:r>
        <w:rPr>
          <w:color w:val="222222"/>
          <w:sz w:val="19"/>
        </w:rPr>
        <w:t>A bespoke piece changes the arithmetic of a room. You design the space outward from something that is exactly right, rather than assembling a collection of things that are approximately right and hoping they cohere. The difference is visible, even to people who cannot articulate why.</w:t>
      </w:r>
    </w:p>
    <w:p>
      <w:pPr>
        <w:spacing w:before="0" w:after="40"/>
      </w:pPr>
      <w:r>
        <w:rPr>
          <w:color w:val="222222"/>
          <w:sz w:val="19"/>
        </w:rPr>
      </w:r>
    </w:p>
    <w:p>
      <w:pPr>
        <w:spacing w:before="0" w:after="40"/>
      </w:pPr>
      <w:r>
        <w:rPr>
          <w:color w:val="222222"/>
          <w:sz w:val="19"/>
        </w:rPr>
        <w:t>You do not need to commission everything in a room. You need to commission one thing. The thing that matters most. The thing the room will be remembered for.</w:t>
      </w:r>
    </w:p>
    <w:p>
      <w:pPr>
        <w:spacing w:before="0" w:after="40"/>
      </w:pPr>
      <w:r>
        <w:rPr>
          <w:color w:val="222222"/>
          <w:sz w:val="19"/>
        </w:rPr>
      </w:r>
    </w:p>
    <w:p>
      <w:pPr>
        <w:spacing w:before="0" w:after="40"/>
      </w:pPr>
      <w:r>
        <w:rPr>
          <w:color w:val="222222"/>
          <w:sz w:val="19"/>
        </w:rPr>
        <w:t>We would be glad to help you work out what that is.</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#InteriorDesign #BespokeFurniture #MadeInEngland #KentAndVale #BritishCraft</w:t>
      </w:r>
    </w:p>
    <w:p>
      <w:pPr>
        <w:pStyle w:val="Heading2"/>
        <w:spacing w:before="200" w:after="60"/>
      </w:pPr>
      <w:r>
        <w:rPr>
          <w:b/>
          <w:color w:val="1A5276"/>
          <w:sz w:val="22"/>
        </w:rPr>
        <w:t>Facebook</w:t>
      </w:r>
    </w:p>
    <w:p>
      <w:pPr>
        <w:spacing w:before="0" w:after="40"/>
      </w:pPr>
      <w:r>
        <w:rPr>
          <w:color w:val="222222"/>
          <w:sz w:val="19"/>
        </w:rPr>
        <w:t>The most beautifully decorated rooms have one thing in common: an anchor. One object — usually the largest or most considered thing in the room — that everything else relates to.</w:t>
      </w:r>
    </w:p>
    <w:p>
      <w:pPr>
        <w:spacing w:before="0" w:after="40"/>
      </w:pPr>
      <w:r>
        <w:rPr>
          <w:color w:val="222222"/>
          <w:sz w:val="19"/>
        </w:rPr>
      </w:r>
    </w:p>
    <w:p>
      <w:pPr>
        <w:spacing w:before="0" w:after="40"/>
      </w:pPr>
      <w:r>
        <w:rPr>
          <w:color w:val="222222"/>
          <w:sz w:val="19"/>
        </w:rPr>
        <w:t>In a dining room, it's almost always the table. In a games room, it might be a bespoke chess board. The choice shouldn't be made on the basis that something is available and approximately the right size. It should be considered, chosen, and if possible, made.</w:t>
      </w:r>
    </w:p>
    <w:p>
      <w:pPr>
        <w:spacing w:before="0" w:after="40"/>
      </w:pPr>
      <w:r>
        <w:rPr>
          <w:color w:val="222222"/>
          <w:sz w:val="19"/>
        </w:rPr>
      </w:r>
    </w:p>
    <w:p>
      <w:pPr>
        <w:spacing w:before="0" w:after="40"/>
      </w:pPr>
      <w:r>
        <w:rPr>
          <w:color w:val="222222"/>
          <w:sz w:val="19"/>
        </w:rPr>
        <w:t>You don't need to commission everything in a room. Just the one thing it will be remembered for.</w:t>
      </w:r>
    </w:p>
    <w:p>
      <w:pPr>
        <w:spacing w:before="0" w:after="40"/>
      </w:pPr>
      <w:r>
        <w:rPr>
          <w:color w:val="222222"/>
          <w:sz w:val="19"/>
        </w:rPr>
      </w:r>
    </w:p>
    <w:p>
      <w:pPr>
        <w:spacing w:before="0" w:after="40"/>
      </w:pPr>
      <w:r>
        <w:rPr>
          <w:color w:val="222222"/>
          <w:sz w:val="19"/>
        </w:rPr>
        <w:t>We'd be glad to help you work out what that is.</w:t>
      </w:r>
    </w:p>
    <w:p>
      <w:pPr>
        <w:spacing w:before="0" w:after="40"/>
      </w:pPr>
      <w:r>
        <w:rPr>
          <w:color w:val="222222"/>
          <w:sz w:val="19"/>
        </w:rPr>
      </w:r>
    </w:p>
    <w:p>
      <w:pPr>
        <w:spacing w:before="0" w:after="40"/>
      </w:pPr>
      <w:r>
        <w:rPr>
          <w:color w:val="222222"/>
          <w:sz w:val="19"/>
        </w:rPr>
        <w:t>https://kentandvale.com</w:t>
      </w:r>
    </w:p>
    <w:p>
      <w:pPr>
        <w:pStyle w:val="Heading2"/>
        <w:spacing w:before="200" w:after="60"/>
      </w:pPr>
      <w:r>
        <w:rPr>
          <w:b/>
          <w:color w:val="1A5276"/>
          <w:sz w:val="22"/>
        </w:rPr>
        <w:t>Instagram</w:t>
      </w:r>
    </w:p>
    <w:p>
      <w:pPr>
        <w:spacing w:before="0" w:after="40"/>
      </w:pPr>
      <w:r>
        <w:rPr>
          <w:color w:val="222222"/>
          <w:sz w:val="19"/>
        </w:rPr>
        <w:t>The most beautifully decorated rooms have one thing in common: an anchor.</w:t>
      </w:r>
    </w:p>
    <w:p>
      <w:pPr>
        <w:spacing w:before="0" w:after="40"/>
      </w:pPr>
      <w:r>
        <w:rPr>
          <w:color w:val="222222"/>
          <w:sz w:val="19"/>
        </w:rPr>
      </w:r>
    </w:p>
    <w:p>
      <w:pPr>
        <w:spacing w:before="0" w:after="40"/>
      </w:pPr>
      <w:r>
        <w:rPr>
          <w:color w:val="222222"/>
          <w:sz w:val="19"/>
        </w:rPr>
        <w:t>One considered object that everything else relates to — a table, a chess board, a piece that gives the room its centre of gravity. Chosen, not just bought.</w:t>
      </w:r>
    </w:p>
    <w:p>
      <w:pPr>
        <w:spacing w:before="0" w:after="40"/>
      </w:pPr>
      <w:r>
        <w:rPr>
          <w:color w:val="222222"/>
          <w:sz w:val="19"/>
        </w:rPr>
      </w:r>
    </w:p>
    <w:p>
      <w:pPr>
        <w:spacing w:before="0" w:after="40"/>
      </w:pPr>
      <w:r>
        <w:rPr>
          <w:color w:val="222222"/>
          <w:sz w:val="19"/>
        </w:rPr>
        <w:t>You don't need to commission everything in a room. Just the one thing it'll be remembered for.</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#InteriorDesign #BespokeFurniture #MadeInEngland #KentAndVale #BritishCraft #LuxuryInteriors #SlowLiving #CraftedInEngland #HomeDecor #StatementPiece #BespokeCommissions #HandmadeFurniture</w:t>
      </w:r>
    </w:p>
    <w:p>
      <w:pPr>
        <w:pStyle w:val="Heading2"/>
        <w:spacing w:before="200" w:after="60"/>
      </w:pPr>
      <w:r>
        <w:rPr>
          <w:b/>
          <w:color w:val="1A5276"/>
          <w:sz w:val="22"/>
        </w:rPr>
        <w:t>Pinterest</w:t>
      </w:r>
    </w:p>
    <w:p>
      <w:pPr>
        <w:spacing w:before="0" w:after="40"/>
      </w:pPr>
      <w:r>
        <w:rPr>
          <w:color w:val="222222"/>
          <w:sz w:val="19"/>
        </w:rPr>
        <w:t>How to anchor a room: choose one truly considered piece — a bespoke dining table or a statement chess board — and let the rest of the room relate to it. Kent &amp; Vale makes that piece by hand in Kent, England.</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#InteriorDesign #BespokeFurniture #MadeInEngland #KentAndVale #BritishCraft #StatementPiece #LuxuryInteriors #HomeDecor #SlowLiving #CraftedInEngland</w:t>
      </w:r>
    </w:p>
    <w:p>
      <w:r>
        <w:br w:type="page"/>
      </w:r>
    </w:p>
    <w:p>
      <w:pPr>
        <w:pStyle w:val="Heading1"/>
        <w:spacing w:before="120" w:after="120"/>
      </w:pPr>
      <w:r>
        <w:rPr>
          <w:b/>
          <w:color w:val="1A1A1A"/>
          <w:sz w:val="28"/>
        </w:rPr>
        <w:t>Article 1 of 10</w:t>
      </w:r>
    </w:p>
    <w:p>
      <w:pPr>
        <w:pStyle w:val="Heading2"/>
        <w:spacing w:before="200" w:after="60"/>
      </w:pPr>
      <w:r>
        <w:rPr>
          <w:b/>
          <w:color w:val="1A5276"/>
          <w:sz w:val="22"/>
        </w:rPr>
        <w:t>LinkedIn</w:t>
      </w:r>
    </w:p>
    <w:p>
      <w:pPr>
        <w:spacing w:before="0" w:after="40"/>
      </w:pPr>
      <w:r>
        <w:rPr>
          <w:color w:val="222222"/>
          <w:sz w:val="19"/>
        </w:rPr>
        <w:t>There is a particular kind of object that you don't buy. You acquire it. You pass it down. You remember where it came from and who made it, and you find that it improves with age in exactly the way that anything truly well-made does.</w:t>
      </w:r>
    </w:p>
    <w:p>
      <w:pPr>
        <w:spacing w:before="0" w:after="40"/>
      </w:pPr>
      <w:r>
        <w:rPr>
          <w:color w:val="222222"/>
          <w:sz w:val="19"/>
        </w:rPr>
      </w:r>
    </w:p>
    <w:p>
      <w:pPr>
        <w:spacing w:before="0" w:after="40"/>
      </w:pPr>
      <w:r>
        <w:rPr>
          <w:color w:val="222222"/>
          <w:sz w:val="19"/>
        </w:rPr>
        <w:t>That is the object Kent &amp; Vale was created to make.</w:t>
      </w:r>
    </w:p>
    <w:p>
      <w:pPr>
        <w:spacing w:before="0" w:after="40"/>
      </w:pPr>
      <w:r>
        <w:rPr>
          <w:color w:val="222222"/>
          <w:sz w:val="19"/>
        </w:rPr>
      </w:r>
    </w:p>
    <w:p>
      <w:pPr>
        <w:spacing w:before="0" w:after="40"/>
      </w:pPr>
      <w:r>
        <w:rPr>
          <w:color w:val="222222"/>
          <w:sz w:val="19"/>
        </w:rPr>
        <w:t>We are a British craft studio based in Kent, England. Everything we produce is made by hand, to commission, for people who believe that the things they surround themselves with ought to mean something.</w:t>
      </w:r>
    </w:p>
    <w:p>
      <w:pPr>
        <w:spacing w:before="0" w:after="40"/>
      </w:pPr>
      <w:r>
        <w:rPr>
          <w:color w:val="222222"/>
          <w:sz w:val="19"/>
        </w:rPr>
      </w:r>
    </w:p>
    <w:p>
      <w:pPr>
        <w:spacing w:before="0" w:after="40"/>
      </w:pPr>
      <w:r>
        <w:rPr>
          <w:color w:val="222222"/>
          <w:sz w:val="19"/>
        </w:rPr>
        <w:t>Why Kent &amp; Vale Exists</w:t>
      </w:r>
    </w:p>
    <w:p>
      <w:pPr>
        <w:spacing w:before="0" w:after="40"/>
      </w:pPr>
      <w:r>
        <w:rPr>
          <w:color w:val="222222"/>
          <w:sz w:val="19"/>
        </w:rPr>
      </w:r>
    </w:p>
    <w:p>
      <w:pPr>
        <w:spacing w:before="0" w:after="40"/>
      </w:pPr>
      <w:r>
        <w:rPr>
          <w:color w:val="222222"/>
          <w:sz w:val="19"/>
        </w:rPr>
        <w:t>The story behind Kent &amp; Vale begins with a conviction: that mass production has made it too easy to fill our homes with things that don't last, don't feel special, and don't carry any meaning. We wanted to make the opposite of that.</w:t>
      </w:r>
    </w:p>
    <w:p>
      <w:pPr>
        <w:spacing w:before="0" w:after="40"/>
      </w:pPr>
      <w:r>
        <w:rPr>
          <w:color w:val="222222"/>
          <w:sz w:val="19"/>
        </w:rPr>
      </w:r>
    </w:p>
    <w:p>
      <w:pPr>
        <w:spacing w:before="0" w:after="40"/>
      </w:pPr>
      <w:r>
        <w:rPr>
          <w:color w:val="222222"/>
          <w:sz w:val="19"/>
        </w:rPr>
        <w:t>When you commission something from Kent &amp; Vale, you are not choosing from a catalogue. You are beginning a conversation. Every piece starts with a dialogue about how you live, what you love, and what you want the object to do in your home. It is then designed and built to those exact requirements by craftspeople who take pride in every joint, every finish, every decision.</w:t>
      </w:r>
    </w:p>
    <w:p>
      <w:pPr>
        <w:spacing w:before="0" w:after="40"/>
      </w:pPr>
      <w:r>
        <w:rPr>
          <w:color w:val="222222"/>
          <w:sz w:val="19"/>
        </w:rPr>
      </w:r>
    </w:p>
    <w:p>
      <w:pPr>
        <w:spacing w:before="0" w:after="40"/>
      </w:pPr>
      <w:r>
        <w:rPr>
          <w:color w:val="222222"/>
          <w:sz w:val="19"/>
        </w:rPr>
        <w:t>The result is something that could not exist without you.</w:t>
      </w:r>
    </w:p>
    <w:p>
      <w:pPr>
        <w:spacing w:before="0" w:after="40"/>
      </w:pPr>
      <w:r>
        <w:rPr>
          <w:color w:val="222222"/>
          <w:sz w:val="19"/>
        </w:rPr>
      </w:r>
    </w:p>
    <w:p>
      <w:pPr>
        <w:spacing w:before="0" w:after="40"/>
      </w:pPr>
      <w:r>
        <w:rPr>
          <w:color w:val="222222"/>
          <w:sz w:val="19"/>
        </w:rPr>
        <w:t>Made in England</w:t>
      </w:r>
    </w:p>
    <w:p>
      <w:pPr>
        <w:spacing w:before="0" w:after="40"/>
      </w:pPr>
      <w:r>
        <w:rPr>
          <w:color w:val="222222"/>
          <w:sz w:val="19"/>
        </w:rPr>
      </w:r>
    </w:p>
    <w:p>
      <w:pPr>
        <w:spacing w:before="0" w:after="40"/>
      </w:pPr>
      <w:r>
        <w:rPr>
          <w:color w:val="222222"/>
          <w:sz w:val="19"/>
        </w:rPr>
        <w:t>We make everything in England. Not as a marketing position, but because we believe that where something is made is inseparable from what it is. Our craftspeople have deep roots in British making traditions, and that heritage informs every piece — in the materials we choose, the techniques we use, and the standard of finish we insist on.</w:t>
      </w:r>
    </w:p>
    <w:p>
      <w:pPr>
        <w:spacing w:before="0" w:after="40"/>
      </w:pPr>
      <w:r>
        <w:rPr>
          <w:color w:val="222222"/>
          <w:sz w:val="19"/>
        </w:rPr>
      </w:r>
    </w:p>
    <w:p>
      <w:pPr>
        <w:spacing w:before="0" w:after="40"/>
      </w:pPr>
      <w:r>
        <w:rPr>
          <w:color w:val="222222"/>
          <w:sz w:val="19"/>
        </w:rPr>
        <w:t>Three Collections, One Philosophy</w:t>
      </w:r>
    </w:p>
    <w:p>
      <w:pPr>
        <w:spacing w:before="0" w:after="40"/>
      </w:pPr>
      <w:r>
        <w:rPr>
          <w:color w:val="222222"/>
          <w:sz w:val="19"/>
        </w:rPr>
      </w:r>
    </w:p>
    <w:p>
      <w:pPr>
        <w:spacing w:before="0" w:after="40"/>
      </w:pPr>
      <w:r>
        <w:rPr>
          <w:color w:val="222222"/>
          <w:sz w:val="19"/>
        </w:rPr>
        <w:t>Our work falls across three collections. The Studio collection is built around bespoke furniture — principally dining tables made from sustainably sourced timber, designed to anchor a home and grow more beautiful with use.</w:t>
      </w:r>
    </w:p>
    <w:p>
      <w:pPr>
        <w:spacing w:before="0" w:after="40"/>
      </w:pPr>
      <w:r>
        <w:rPr>
          <w:color w:val="222222"/>
          <w:sz w:val="19"/>
        </w:rPr>
      </w:r>
    </w:p>
    <w:p>
      <w:pPr>
        <w:spacing w:before="0" w:after="40"/>
      </w:pPr>
      <w:r>
        <w:rPr>
          <w:color w:val="222222"/>
          <w:sz w:val="19"/>
        </w:rPr>
        <w:t>The Games Room collection began with chess. We make bespoke boards and game sets from wood and resin: functional sculptures that transform a games room into a genuinely considered space.</w:t>
      </w:r>
    </w:p>
    <w:p>
      <w:pPr>
        <w:spacing w:before="0" w:after="40"/>
      </w:pPr>
      <w:r>
        <w:rPr>
          <w:color w:val="222222"/>
          <w:sz w:val="19"/>
        </w:rPr>
      </w:r>
    </w:p>
    <w:p>
      <w:pPr>
        <w:spacing w:before="0" w:after="40"/>
      </w:pPr>
      <w:r>
        <w:rPr>
          <w:color w:val="222222"/>
          <w:sz w:val="19"/>
        </w:rPr>
        <w:t>The Atelier is where we work at the furthest edge of what we do — heirloom commissions made from resin and wood, built to last generations and intended to carry meaning beyond their original owner.</w:t>
      </w:r>
    </w:p>
    <w:p>
      <w:pPr>
        <w:spacing w:before="0" w:after="40"/>
      </w:pPr>
      <w:r>
        <w:rPr>
          <w:color w:val="222222"/>
          <w:sz w:val="19"/>
        </w:rPr>
      </w:r>
    </w:p>
    <w:p>
      <w:pPr>
        <w:spacing w:before="0" w:after="40"/>
      </w:pPr>
      <w:r>
        <w:rPr>
          <w:color w:val="222222"/>
          <w:sz w:val="19"/>
        </w:rPr>
        <w:t>An Invitation</w:t>
      </w:r>
    </w:p>
    <w:p>
      <w:pPr>
        <w:spacing w:before="0" w:after="40"/>
      </w:pPr>
      <w:r>
        <w:rPr>
          <w:color w:val="222222"/>
          <w:sz w:val="19"/>
        </w:rPr>
      </w:r>
    </w:p>
    <w:p>
      <w:pPr>
        <w:spacing w:before="0" w:after="40"/>
      </w:pPr>
      <w:r>
        <w:rPr>
          <w:color w:val="222222"/>
          <w:sz w:val="19"/>
        </w:rPr>
        <w:t>We make things slowly, carefully, and with intention. We do not have off-the-shelf products. We have conversations.</w:t>
      </w:r>
    </w:p>
    <w:p>
      <w:pPr>
        <w:spacing w:before="0" w:after="40"/>
      </w:pPr>
      <w:r>
        <w:rPr>
          <w:color w:val="222222"/>
          <w:sz w:val="19"/>
        </w:rPr>
      </w:r>
    </w:p>
    <w:p>
      <w:pPr>
        <w:spacing w:before="0" w:after="40"/>
      </w:pPr>
      <w:r>
        <w:rPr>
          <w:color w:val="222222"/>
          <w:sz w:val="19"/>
        </w:rPr>
        <w:t>If you have been looking for something that could not be bought in a shop — something genuinely yours, that reflects who you are and how you live — we would love to hear from you.</w:t>
      </w:r>
    </w:p>
    <w:p>
      <w:pPr>
        <w:spacing w:before="0" w:after="40"/>
      </w:pPr>
      <w:r>
        <w:rPr>
          <w:color w:val="222222"/>
          <w:sz w:val="19"/>
        </w:rPr>
      </w:r>
    </w:p>
    <w:p>
      <w:pPr>
        <w:spacing w:before="0" w:after="40"/>
      </w:pPr>
      <w:r>
        <w:rPr>
          <w:color w:val="222222"/>
          <w:sz w:val="19"/>
        </w:rPr>
        <w:t>Every piece we make begins with a conversation. Perhaps yours begins here.</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#BespokeFurniture #MadeInEngland #KentAndVale #BritishCraft #HandmadeFurniture</w:t>
      </w:r>
    </w:p>
    <w:p>
      <w:pPr>
        <w:pStyle w:val="Heading2"/>
        <w:spacing w:before="200" w:after="60"/>
      </w:pPr>
      <w:r>
        <w:rPr>
          <w:b/>
          <w:color w:val="1A5276"/>
          <w:sz w:val="22"/>
        </w:rPr>
        <w:t>Facebook</w:t>
      </w:r>
    </w:p>
    <w:p>
      <w:pPr>
        <w:spacing w:before="0" w:after="40"/>
      </w:pPr>
      <w:r>
        <w:rPr>
          <w:color w:val="222222"/>
          <w:sz w:val="19"/>
        </w:rPr>
        <w:t>There is a particular kind of object that you don't buy. You acquire it. You pass it down. You find it improves with age — the way anything truly well-made does.</w:t>
      </w:r>
    </w:p>
    <w:p>
      <w:pPr>
        <w:spacing w:before="0" w:after="40"/>
      </w:pPr>
      <w:r>
        <w:rPr>
          <w:color w:val="222222"/>
          <w:sz w:val="19"/>
        </w:rPr>
      </w:r>
    </w:p>
    <w:p>
      <w:pPr>
        <w:spacing w:before="0" w:after="40"/>
      </w:pPr>
      <w:r>
        <w:rPr>
          <w:color w:val="222222"/>
          <w:sz w:val="19"/>
        </w:rPr>
        <w:t>That is what we make at Kent &amp; Vale.</w:t>
      </w:r>
    </w:p>
    <w:p>
      <w:pPr>
        <w:spacing w:before="0" w:after="40"/>
      </w:pPr>
      <w:r>
        <w:rPr>
          <w:color w:val="222222"/>
          <w:sz w:val="19"/>
        </w:rPr>
      </w:r>
    </w:p>
    <w:p>
      <w:pPr>
        <w:spacing w:before="0" w:after="40"/>
      </w:pPr>
      <w:r>
        <w:rPr>
          <w:color w:val="222222"/>
          <w:sz w:val="19"/>
        </w:rPr>
        <w:t>We are a bespoke craft studio in Kent, England. Everything we produce is made by hand, to commission — from sustainably sourced timber dining tables and handmade chess sets, to heirloom objects crafted in resin and wood. Three collections, one philosophy: that the things you surround yourself with ought to mean something.</w:t>
      </w:r>
    </w:p>
    <w:p>
      <w:pPr>
        <w:spacing w:before="0" w:after="40"/>
      </w:pPr>
      <w:r>
        <w:rPr>
          <w:color w:val="222222"/>
          <w:sz w:val="19"/>
        </w:rPr>
      </w:r>
    </w:p>
    <w:p>
      <w:pPr>
        <w:spacing w:before="0" w:after="40"/>
      </w:pPr>
      <w:r>
        <w:rPr>
          <w:color w:val="222222"/>
          <w:sz w:val="19"/>
        </w:rPr>
        <w:t>We don't have a product range. We have conversations. Every piece begins with a dialogue about how you live, what you love, and what you want the object to do in your home.</w:t>
      </w:r>
    </w:p>
    <w:p>
      <w:pPr>
        <w:spacing w:before="0" w:after="40"/>
      </w:pPr>
      <w:r>
        <w:rPr>
          <w:color w:val="222222"/>
          <w:sz w:val="19"/>
        </w:rPr>
      </w:r>
    </w:p>
    <w:p>
      <w:pPr>
        <w:spacing w:before="0" w:after="40"/>
      </w:pPr>
      <w:r>
        <w:rPr>
          <w:color w:val="222222"/>
          <w:sz w:val="19"/>
        </w:rPr>
        <w:t>If you've been looking for something that couldn't be bought in a shop, we'd love to hear from you.</w:t>
      </w:r>
    </w:p>
    <w:p>
      <w:pPr>
        <w:spacing w:before="0" w:after="40"/>
      </w:pPr>
      <w:r>
        <w:rPr>
          <w:color w:val="222222"/>
          <w:sz w:val="19"/>
        </w:rPr>
      </w:r>
    </w:p>
    <w:p>
      <w:pPr>
        <w:spacing w:before="0" w:after="40"/>
      </w:pPr>
      <w:r>
        <w:rPr>
          <w:color w:val="222222"/>
          <w:sz w:val="19"/>
        </w:rPr>
        <w:t>https://kentandvale.com</w:t>
      </w:r>
    </w:p>
    <w:p>
      <w:pPr>
        <w:pStyle w:val="Heading2"/>
        <w:spacing w:before="200" w:after="60"/>
      </w:pPr>
      <w:r>
        <w:rPr>
          <w:b/>
          <w:color w:val="1A5276"/>
          <w:sz w:val="22"/>
        </w:rPr>
        <w:t>Instagram</w:t>
      </w:r>
    </w:p>
    <w:p>
      <w:pPr>
        <w:spacing w:before="0" w:after="40"/>
      </w:pPr>
      <w:r>
        <w:rPr>
          <w:color w:val="222222"/>
          <w:sz w:val="19"/>
        </w:rPr>
        <w:t>There is a particular kind of object that you don't buy. You acquire it. You pass it down.</w:t>
      </w:r>
    </w:p>
    <w:p>
      <w:pPr>
        <w:spacing w:before="0" w:after="40"/>
      </w:pPr>
      <w:r>
        <w:rPr>
          <w:color w:val="222222"/>
          <w:sz w:val="19"/>
        </w:rPr>
      </w:r>
    </w:p>
    <w:p>
      <w:pPr>
        <w:spacing w:before="0" w:after="40"/>
      </w:pPr>
      <w:r>
        <w:rPr>
          <w:color w:val="222222"/>
          <w:sz w:val="19"/>
        </w:rPr>
        <w:t>At Kent &amp; Vale, that's what we make. Bespoke furniture, handmade chess sets and heirloom objects — all made by hand in Kent, England, to commission. Three collections, one belief: the things in your home ought to mean something.</w:t>
      </w:r>
    </w:p>
    <w:p>
      <w:pPr>
        <w:spacing w:before="0" w:after="40"/>
      </w:pPr>
      <w:r>
        <w:rPr>
          <w:color w:val="222222"/>
          <w:sz w:val="19"/>
        </w:rPr>
      </w:r>
    </w:p>
    <w:p>
      <w:pPr>
        <w:spacing w:before="0" w:after="40"/>
      </w:pPr>
      <w:r>
        <w:rPr>
          <w:color w:val="222222"/>
          <w:sz w:val="19"/>
        </w:rPr>
        <w:t>No catalogue. No off-the-shelf products. Just a conversation, and something made specifically for you.</w:t>
      </w:r>
    </w:p>
    <w:p>
      <w:pPr>
        <w:spacing w:before="0" w:after="40"/>
      </w:pPr>
      <w:r>
        <w:rPr>
          <w:color w:val="222222"/>
          <w:sz w:val="19"/>
        </w:rPr>
      </w:r>
    </w:p>
    <w:p>
      <w:pPr>
        <w:spacing w:before="0" w:after="40"/>
      </w:pPr>
      <w:r>
        <w:rPr>
          <w:color w:val="222222"/>
          <w:sz w:val="19"/>
        </w:rPr>
        <w:t>Link in bio to explore the collections.</w:t>
      </w:r>
    </w:p>
    <w:p>
      <w:pPr>
        <w:spacing w:before="0" w:after="40"/>
      </w:pPr>
      <w:r>
        <w:rPr>
          <w:color w:val="222222"/>
          <w:sz w:val="19"/>
        </w:rPr>
      </w:r>
    </w:p>
    <w:p>
      <w:pPr>
        <w:spacing w:before="0" w:after="40"/>
      </w:pPr>
      <w:r>
        <w:rPr>
          <w:color w:val="222222"/>
          <w:sz w:val="19"/>
        </w:rPr>
        <w:t>#BespokeFurniture #HandmadeChess #HeirloomObjects #MadeInEngland #KentAndVale #BritishCraft #LuxuryInteriors #InteriorDesign #SlowLiving #CraftedInEngland #BespokeCommissions #HomeDecor #ResinArt #MadeByHand #OneOfAKind #ArtisanMade</w:t>
      </w:r>
    </w:p>
    <w:p>
      <w:pPr>
        <w:pStyle w:val="Heading2"/>
        <w:spacing w:before="200" w:after="60"/>
      </w:pPr>
      <w:r>
        <w:rPr>
          <w:b/>
          <w:color w:val="1A5276"/>
          <w:sz w:val="22"/>
        </w:rPr>
        <w:t>Pinterest</w:t>
      </w:r>
    </w:p>
    <w:p>
      <w:pPr>
        <w:spacing w:before="0" w:after="40"/>
      </w:pPr>
      <w:r>
        <w:rPr>
          <w:color w:val="222222"/>
          <w:sz w:val="19"/>
        </w:rPr>
        <w:t>Bespoke furniture, handmade chess sets and heirloom objects, crafted by hand in Kent, England. Kent &amp; Vale is a British craft studio building one-of-a-kind pieces on commission — dining tables from sustainably sourced timber, resin and wood game sets, and Atelier heirlooms made to last generations. Every piece begins with a conversation, not a catalogue.</w:t>
      </w:r>
    </w:p>
    <w:p>
      <w:pPr>
        <w:spacing w:before="0" w:after="40"/>
      </w:pPr>
      <w:r>
        <w:rPr>
          <w:color w:val="222222"/>
          <w:sz w:val="19"/>
        </w:rPr>
      </w:r>
    </w:p>
    <w:p>
      <w:pPr>
        <w:spacing w:before="0" w:after="40"/>
      </w:pPr>
      <w:r>
        <w:rPr>
          <w:color w:val="222222"/>
          <w:sz w:val="19"/>
        </w:rPr>
        <w:t>https://kentandvale.com</w:t>
      </w:r>
    </w:p>
    <w:p>
      <w:pPr>
        <w:spacing w:before="0" w:after="40"/>
      </w:pPr>
      <w:r>
        <w:rPr>
          <w:color w:val="222222"/>
          <w:sz w:val="19"/>
        </w:rPr>
      </w:r>
    </w:p>
    <w:p>
      <w:pPr>
        <w:spacing w:before="0" w:after="40"/>
      </w:pPr>
      <w:r>
        <w:rPr>
          <w:color w:val="222222"/>
          <w:sz w:val="19"/>
        </w:rPr>
        <w:t>#BespokeFurniture #HandmadeFurniture #HeirloomObjects #MadeInEngland #KentAndVale #BritishCraft #InteriorDesign #LuxuryInteriors #SlowLiving #CraftedInEngland #HomeDecor #ArtisanMade #BespokeCommissions #WoodAndResin</w:t>
      </w:r>
    </w:p>
    <w:p>
      <w:r>
        <w:br w:type="page"/>
      </w:r>
    </w:p>
    <w:p>
      <w:pPr>
        <w:pStyle w:val="Heading1"/>
        <w:spacing w:before="120" w:after="120"/>
      </w:pPr>
      <w:r>
        <w:rPr>
          <w:b/>
          <w:color w:val="1A1A1A"/>
          <w:sz w:val="28"/>
        </w:rPr>
        <w:t>Article 2: From Timber to Table: Inside the Making of a Bespoke Kent &amp; Vale Dining Table</w:t>
      </w:r>
    </w:p>
    <w:p>
      <w:pPr>
        <w:pStyle w:val="Heading2"/>
        <w:spacing w:before="200" w:after="60"/>
      </w:pPr>
      <w:r>
        <w:rPr>
          <w:b/>
          <w:color w:val="1A5276"/>
          <w:sz w:val="22"/>
        </w:rPr>
        <w:t>LinkedIn</w:t>
      </w:r>
    </w:p>
    <w:p>
      <w:pPr>
        <w:spacing w:before="0" w:after="40"/>
      </w:pPr>
      <w:r>
        <w:rPr>
          <w:color w:val="222222"/>
          <w:sz w:val="19"/>
        </w:rPr>
        <w:t>Most dining tables have no story. They were designed in a meeting room, manufactured in a factory, shipped in a flat-pack, and assembled in an afternoon. They will serve their purpose for a few years, then be replaced.</w:t>
      </w:r>
    </w:p>
    <w:p>
      <w:pPr>
        <w:spacing w:before="0" w:after="40"/>
      </w:pPr>
      <w:r>
        <w:rPr>
          <w:color w:val="222222"/>
          <w:sz w:val="19"/>
        </w:rPr>
      </w:r>
    </w:p>
    <w:p>
      <w:pPr>
        <w:spacing w:before="0" w:after="40"/>
      </w:pPr>
      <w:r>
        <w:rPr>
          <w:color w:val="222222"/>
          <w:sz w:val="19"/>
        </w:rPr>
        <w:t>A Kent &amp; Vale table is made the other way.</w:t>
      </w:r>
    </w:p>
    <w:p>
      <w:pPr>
        <w:spacing w:before="0" w:after="40"/>
      </w:pPr>
      <w:r>
        <w:rPr>
          <w:color w:val="222222"/>
          <w:sz w:val="19"/>
        </w:rPr>
      </w:r>
    </w:p>
    <w:p>
      <w:pPr>
        <w:spacing w:before="0" w:after="40"/>
      </w:pPr>
      <w:r>
        <w:rPr>
          <w:color w:val="222222"/>
          <w:sz w:val="19"/>
        </w:rPr>
        <w:t>It begins not with a design brief, but with a conversation about how you live. Who sits at your table? How many people do you cook for on a Sunday? Do you want something that makes a room feel grand, or something that anchors a kitchen with warmth and simplicity? These are the only questions that matter.</w:t>
      </w:r>
    </w:p>
    <w:p>
      <w:pPr>
        <w:spacing w:before="0" w:after="40"/>
      </w:pPr>
      <w:r>
        <w:rPr>
          <w:color w:val="222222"/>
          <w:sz w:val="19"/>
        </w:rPr>
      </w:r>
    </w:p>
    <w:p>
      <w:pPr>
        <w:spacing w:before="0" w:after="40"/>
      </w:pPr>
      <w:r>
        <w:rPr>
          <w:color w:val="222222"/>
          <w:sz w:val="19"/>
        </w:rPr>
        <w:t>Choosing the Wood</w:t>
      </w:r>
    </w:p>
    <w:p>
      <w:pPr>
        <w:spacing w:before="0" w:after="40"/>
      </w:pPr>
      <w:r>
        <w:rPr>
          <w:color w:val="222222"/>
          <w:sz w:val="19"/>
        </w:rPr>
      </w:r>
    </w:p>
    <w:p>
      <w:pPr>
        <w:spacing w:before="0" w:after="40"/>
      </w:pPr>
      <w:r>
        <w:rPr>
          <w:color w:val="222222"/>
          <w:sz w:val="19"/>
        </w:rPr>
        <w:t>Every table we make starts with timber selection. We source sustainably, and we take time to understand the character of the material before committing to a design. Timber is not a passive medium — it has grain, figure, colour and movement. A slab of English oak has a warmth that imported timbers rarely replicate. A burr walnut top catches the light in a way that stops people mid-sentence. We find the character of the material and build the design around it.</w:t>
      </w:r>
    </w:p>
    <w:p>
      <w:pPr>
        <w:spacing w:before="0" w:after="40"/>
      </w:pPr>
      <w:r>
        <w:rPr>
          <w:color w:val="222222"/>
          <w:sz w:val="19"/>
        </w:rPr>
      </w:r>
    </w:p>
    <w:p>
      <w:pPr>
        <w:spacing w:before="0" w:after="40"/>
      </w:pPr>
      <w:r>
        <w:rPr>
          <w:color w:val="222222"/>
          <w:sz w:val="19"/>
        </w:rPr>
        <w:t>This is considerably slower than factory production. But the result is a table with visual depth that no manufactured piece can achieve — because it was made from a specific piece of wood, for a specific home.</w:t>
      </w:r>
    </w:p>
    <w:p>
      <w:pPr>
        <w:spacing w:before="0" w:after="40"/>
      </w:pPr>
      <w:r>
        <w:rPr>
          <w:color w:val="222222"/>
          <w:sz w:val="19"/>
        </w:rPr>
      </w:r>
    </w:p>
    <w:p>
      <w:pPr>
        <w:spacing w:before="0" w:after="40"/>
      </w:pPr>
      <w:r>
        <w:rPr>
          <w:color w:val="222222"/>
          <w:sz w:val="19"/>
        </w:rPr>
        <w:t>The Making</w:t>
      </w:r>
    </w:p>
    <w:p>
      <w:pPr>
        <w:spacing w:before="0" w:after="40"/>
      </w:pPr>
      <w:r>
        <w:rPr>
          <w:color w:val="222222"/>
          <w:sz w:val="19"/>
        </w:rPr>
      </w:r>
    </w:p>
    <w:p>
      <w:pPr>
        <w:spacing w:before="0" w:after="40"/>
      </w:pPr>
      <w:r>
        <w:rPr>
          <w:color w:val="222222"/>
          <w:sz w:val="19"/>
        </w:rPr>
        <w:t>Once the timber is selected and the design agreed, the building begins. We work with traditional joinery methods where they serve the piece best, and contemporary techniques where they add something. Every decision is made with longevity in mind — we are making tables to be used in fifty years.</w:t>
      </w:r>
    </w:p>
    <w:p>
      <w:pPr>
        <w:spacing w:before="0" w:after="40"/>
      </w:pPr>
      <w:r>
        <w:rPr>
          <w:color w:val="222222"/>
          <w:sz w:val="19"/>
        </w:rPr>
      </w:r>
    </w:p>
    <w:p>
      <w:pPr>
        <w:spacing w:before="0" w:after="40"/>
      </w:pPr>
      <w:r>
        <w:rPr>
          <w:color w:val="222222"/>
          <w:sz w:val="19"/>
        </w:rPr>
        <w:t>The surface finishing process is where the most care is invested. Multiple stages of sanding, sealing and finishing until the surface feels right — smooth without being plastic, protective without obscuring the grain.</w:t>
      </w:r>
    </w:p>
    <w:p>
      <w:pPr>
        <w:spacing w:before="0" w:after="40"/>
      </w:pPr>
      <w:r>
        <w:rPr>
          <w:color w:val="222222"/>
          <w:sz w:val="19"/>
        </w:rPr>
      </w:r>
    </w:p>
    <w:p>
      <w:pPr>
        <w:spacing w:before="0" w:after="40"/>
      </w:pPr>
      <w:r>
        <w:rPr>
          <w:color w:val="222222"/>
          <w:sz w:val="19"/>
        </w:rPr>
        <w:t>Delivery and Beyond</w:t>
      </w:r>
    </w:p>
    <w:p>
      <w:pPr>
        <w:spacing w:before="0" w:after="40"/>
      </w:pPr>
      <w:r>
        <w:rPr>
          <w:color w:val="222222"/>
          <w:sz w:val="19"/>
        </w:rPr>
      </w:r>
    </w:p>
    <w:p>
      <w:pPr>
        <w:spacing w:before="0" w:after="40"/>
      </w:pPr>
      <w:r>
        <w:rPr>
          <w:color w:val="222222"/>
          <w:sz w:val="19"/>
        </w:rPr>
        <w:t>When the table is complete, we deliver and install it ourselves. We want to know that it has arrived well, that it sits correctly in the room, and that you love it.</w:t>
      </w:r>
    </w:p>
    <w:p>
      <w:pPr>
        <w:spacing w:before="0" w:after="40"/>
      </w:pPr>
      <w:r>
        <w:rPr>
          <w:color w:val="222222"/>
          <w:sz w:val="19"/>
        </w:rPr>
      </w:r>
    </w:p>
    <w:p>
      <w:pPr>
        <w:spacing w:before="0" w:after="40"/>
      </w:pPr>
      <w:r>
        <w:rPr>
          <w:color w:val="222222"/>
          <w:sz w:val="19"/>
        </w:rPr>
        <w:t>A Kent &amp; Vale table is designed to be used. Not to be looked at. It should bear the marks of family meals, homework, dinner parties. These marks are not damage — they are evidence of a life lived around a table that was made to be lived around.</w:t>
      </w:r>
    </w:p>
    <w:p>
      <w:pPr>
        <w:spacing w:before="0" w:after="40"/>
      </w:pPr>
      <w:r>
        <w:rPr>
          <w:color w:val="222222"/>
          <w:sz w:val="19"/>
        </w:rPr>
      </w:r>
    </w:p>
    <w:p>
      <w:pPr>
        <w:spacing w:before="0" w:after="40"/>
      </w:pPr>
      <w:r>
        <w:rPr>
          <w:color w:val="222222"/>
          <w:sz w:val="19"/>
        </w:rPr>
        <w:t>If you have been thinking about a new dining table and found that nothing in a shop quite satisfies, we would welcome a conversation.</w:t>
      </w:r>
    </w:p>
    <w:p>
      <w:pPr>
        <w:spacing w:before="0" w:after="40"/>
      </w:pPr>
      <w:r>
        <w:rPr>
          <w:color w:val="222222"/>
          <w:sz w:val="19"/>
        </w:rPr>
      </w:r>
    </w:p>
    <w:p>
      <w:pPr>
        <w:spacing w:before="0" w:after="40"/>
      </w:pPr>
      <w:r>
        <w:rPr>
          <w:color w:val="222222"/>
          <w:sz w:val="19"/>
        </w:rPr>
        <w:t>https://kentandvale.com/studio</w:t>
      </w:r>
    </w:p>
    <w:p>
      <w:pPr>
        <w:spacing w:before="0" w:after="40"/>
      </w:pPr>
      <w:r>
        <w:rPr>
          <w:color w:val="222222"/>
          <w:sz w:val="19"/>
        </w:rPr>
      </w:r>
    </w:p>
    <w:p>
      <w:pPr>
        <w:spacing w:before="0" w:after="40"/>
      </w:pPr>
      <w:r>
        <w:rPr>
          <w:color w:val="222222"/>
          <w:sz w:val="19"/>
        </w:rPr>
        <w:t>#BespokeFurniture #DiningTable #MadeInEngland #KentAndVale #BritishCraft</w:t>
      </w:r>
    </w:p>
    <w:p>
      <w:pPr>
        <w:pStyle w:val="Heading2"/>
        <w:spacing w:before="200" w:after="60"/>
      </w:pPr>
      <w:r>
        <w:rPr>
          <w:b/>
          <w:color w:val="1A5276"/>
          <w:sz w:val="22"/>
        </w:rPr>
        <w:t>Facebook</w:t>
      </w:r>
    </w:p>
    <w:p>
      <w:pPr>
        <w:spacing w:before="0" w:after="40"/>
      </w:pPr>
      <w:r>
        <w:rPr>
          <w:color w:val="222222"/>
          <w:sz w:val="19"/>
        </w:rPr>
        <w:t>Most dining tables have no story. They were designed in a meeting room, manufactured in a factory, and assembled in an afternoon.</w:t>
      </w:r>
    </w:p>
    <w:p>
      <w:pPr>
        <w:spacing w:before="0" w:after="40"/>
      </w:pPr>
      <w:r>
        <w:rPr>
          <w:color w:val="222222"/>
          <w:sz w:val="19"/>
        </w:rPr>
      </w:r>
    </w:p>
    <w:p>
      <w:pPr>
        <w:spacing w:before="0" w:after="40"/>
      </w:pPr>
      <w:r>
        <w:rPr>
          <w:color w:val="222222"/>
          <w:sz w:val="19"/>
        </w:rPr>
        <w:t>A Kent &amp; Vale table begins differently — with a conversation. Who sits at your table? How many people do you cook for on a Sunday? What do you want the room to feel like?</w:t>
      </w:r>
    </w:p>
    <w:p>
      <w:pPr>
        <w:spacing w:before="0" w:after="40"/>
      </w:pPr>
      <w:r>
        <w:rPr>
          <w:color w:val="222222"/>
          <w:sz w:val="19"/>
        </w:rPr>
      </w:r>
    </w:p>
    <w:p>
      <w:pPr>
        <w:spacing w:before="0" w:after="40"/>
      </w:pPr>
      <w:r>
        <w:rPr>
          <w:color w:val="222222"/>
          <w:sz w:val="19"/>
        </w:rPr>
        <w:t>We select the timber for its character, build around its grain, and finish it by hand across multiple stages until the surface feels as good as it looks. We deliver and install every piece ourselves, because the relationship between maker and owner doesn't end at the workshop door.</w:t>
      </w:r>
    </w:p>
    <w:p>
      <w:pPr>
        <w:spacing w:before="0" w:after="40"/>
      </w:pPr>
      <w:r>
        <w:rPr>
          <w:color w:val="222222"/>
          <w:sz w:val="19"/>
        </w:rPr>
      </w:r>
    </w:p>
    <w:p>
      <w:pPr>
        <w:spacing w:before="0" w:after="40"/>
      </w:pPr>
      <w:r>
        <w:rPr>
          <w:color w:val="222222"/>
          <w:sz w:val="19"/>
        </w:rPr>
        <w:t>A table made this way is designed to be used — to carry the marks of family life, and grow more beautiful for it.</w:t>
      </w:r>
    </w:p>
    <w:p>
      <w:pPr>
        <w:spacing w:before="0" w:after="40"/>
      </w:pPr>
      <w:r>
        <w:rPr>
          <w:color w:val="222222"/>
          <w:sz w:val="19"/>
        </w:rPr>
      </w:r>
    </w:p>
    <w:p>
      <w:pPr>
        <w:spacing w:before="0" w:after="40"/>
      </w:pPr>
      <w:r>
        <w:rPr>
          <w:color w:val="222222"/>
          <w:sz w:val="19"/>
        </w:rPr>
        <w:t>If nothing in a showroom has quite satisfied you, we'd welcome a conversation.</w:t>
      </w:r>
    </w:p>
    <w:p>
      <w:pPr>
        <w:spacing w:before="0" w:after="40"/>
      </w:pPr>
      <w:r>
        <w:rPr>
          <w:color w:val="222222"/>
          <w:sz w:val="19"/>
        </w:rPr>
      </w:r>
    </w:p>
    <w:p>
      <w:pPr>
        <w:spacing w:before="0" w:after="40"/>
      </w:pPr>
      <w:r>
        <w:rPr>
          <w:color w:val="222222"/>
          <w:sz w:val="19"/>
        </w:rPr>
        <w:t>https://kentandvale.com/studio</w:t>
      </w:r>
    </w:p>
    <w:p>
      <w:pPr>
        <w:pStyle w:val="Heading2"/>
        <w:spacing w:before="200" w:after="60"/>
      </w:pPr>
      <w:r>
        <w:rPr>
          <w:b/>
          <w:color w:val="1A5276"/>
          <w:sz w:val="22"/>
        </w:rPr>
        <w:t>Instagram</w:t>
      </w:r>
    </w:p>
    <w:p>
      <w:pPr>
        <w:spacing w:before="0" w:after="40"/>
      </w:pPr>
      <w:r>
        <w:rPr>
          <w:color w:val="222222"/>
          <w:sz w:val="19"/>
        </w:rPr>
        <w:t>Most dining tables have no story. A Kent &amp; Vale table begins with one.</w:t>
      </w:r>
    </w:p>
    <w:p>
      <w:pPr>
        <w:spacing w:before="0" w:after="40"/>
      </w:pPr>
      <w:r>
        <w:rPr>
          <w:color w:val="222222"/>
          <w:sz w:val="19"/>
        </w:rPr>
      </w:r>
    </w:p>
    <w:p>
      <w:pPr>
        <w:spacing w:before="0" w:after="40"/>
      </w:pPr>
      <w:r>
        <w:rPr>
          <w:color w:val="222222"/>
          <w:sz w:val="19"/>
        </w:rPr>
        <w:t>It starts with a conversation — about how you live, who sits at your table, what you want the room to feel like. The timber is chosen for its character. The design is built around the wood, not the other way round. Finished by hand. Delivered by us, in person.</w:t>
      </w:r>
    </w:p>
    <w:p>
      <w:pPr>
        <w:spacing w:before="0" w:after="40"/>
      </w:pPr>
      <w:r>
        <w:rPr>
          <w:color w:val="222222"/>
          <w:sz w:val="19"/>
        </w:rPr>
      </w:r>
    </w:p>
    <w:p>
      <w:pPr>
        <w:spacing w:before="0" w:after="40"/>
      </w:pPr>
      <w:r>
        <w:rPr>
          <w:color w:val="222222"/>
          <w:sz w:val="19"/>
        </w:rPr>
        <w:t>Made to be used. Made to last. Made in England.</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#BespokeFurniture #DiningTable #MadeInEngland #KentAndVale #BritishCraft #HandmadeFurniture #InteriorDesign #LuxuryInteriors #SlowLiving #CraftedInEngland #SustainableTimber #HomeDecor #BespokeCommissions #ArtisanMade #SolidWoodFurniture #MadeToLast</w:t>
      </w:r>
    </w:p>
    <w:p>
      <w:pPr>
        <w:pStyle w:val="Heading2"/>
        <w:spacing w:before="200" w:after="60"/>
      </w:pPr>
      <w:r>
        <w:rPr>
          <w:b/>
          <w:color w:val="1A5276"/>
          <w:sz w:val="22"/>
        </w:rPr>
        <w:t>Pinterest</w:t>
      </w:r>
    </w:p>
    <w:p>
      <w:pPr>
        <w:spacing w:before="0" w:after="40"/>
      </w:pPr>
      <w:r>
        <w:rPr>
          <w:color w:val="222222"/>
          <w:sz w:val="19"/>
        </w:rPr>
        <w:t>A bespoke Kent &amp; Vale dining table, handmade in Kent, England from sustainably sourced timber. Every table starts with a conversation about how you live, then is built around the character of the wood — designed to be used, to gather the marks of family life, and to last for generations.</w:t>
      </w:r>
    </w:p>
    <w:p>
      <w:pPr>
        <w:spacing w:before="0" w:after="40"/>
      </w:pPr>
      <w:r>
        <w:rPr>
          <w:color w:val="222222"/>
          <w:sz w:val="19"/>
        </w:rPr>
      </w:r>
    </w:p>
    <w:p>
      <w:pPr>
        <w:spacing w:before="0" w:after="40"/>
      </w:pPr>
      <w:r>
        <w:rPr>
          <w:color w:val="222222"/>
          <w:sz w:val="19"/>
        </w:rPr>
        <w:t>https://kentandvale.com/studio</w:t>
      </w:r>
    </w:p>
    <w:p>
      <w:pPr>
        <w:spacing w:before="0" w:after="40"/>
      </w:pPr>
      <w:r>
        <w:rPr>
          <w:color w:val="222222"/>
          <w:sz w:val="19"/>
        </w:rPr>
      </w:r>
    </w:p>
    <w:p>
      <w:pPr>
        <w:spacing w:before="0" w:after="40"/>
      </w:pPr>
      <w:r>
        <w:rPr>
          <w:color w:val="222222"/>
          <w:sz w:val="19"/>
        </w:rPr>
        <w:t>#BespokeFurniture #DiningTable #MadeInEngland #KentAndVale #BritishCraft #HandmadeFurniture #InteriorDesign #LuxuryInteriors #SustainableTimber #SlowLiving #CraftedInEngland #HomeDecor #DiningRoomDesign #SolidWoodFurniture</w:t>
      </w:r>
    </w:p>
    <w:p>
      <w:r>
        <w:br w:type="page"/>
      </w:r>
    </w:p>
    <w:p>
      <w:pPr>
        <w:pStyle w:val="Heading1"/>
        <w:spacing w:before="120" w:after="120"/>
      </w:pPr>
      <w:r>
        <w:rPr>
          <w:b/>
          <w:color w:val="1A1A1A"/>
          <w:sz w:val="28"/>
        </w:rPr>
        <w:t>Article 13: The Shapes Memory Can Take: Tables, Trays and Other Forms for Resin Heirlooms</w:t>
      </w:r>
    </w:p>
    <w:p>
      <w:pPr>
        <w:pStyle w:val="Heading2"/>
        <w:spacing w:before="200" w:after="60"/>
      </w:pPr>
      <w:r>
        <w:rPr>
          <w:b/>
          <w:color w:val="1A5276"/>
          <w:sz w:val="22"/>
        </w:rPr>
        <w:t>LinkedIn</w:t>
      </w:r>
    </w:p>
    <w:p>
      <w:pPr>
        <w:spacing w:before="0" w:after="40"/>
      </w:pPr>
      <w:r>
        <w:rPr>
          <w:color w:val="222222"/>
          <w:sz w:val="19"/>
        </w:rPr>
        <w:t>Once someone decides to preserve a kept object in resin, the next question is almost always the same: what should it actually become?</w:t>
      </w:r>
    </w:p>
    <w:p>
      <w:pPr>
        <w:spacing w:before="0" w:after="40"/>
      </w:pPr>
      <w:r>
        <w:rPr>
          <w:color w:val="222222"/>
          <w:sz w:val="19"/>
        </w:rPr>
      </w:r>
    </w:p>
    <w:p>
      <w:pPr>
        <w:spacing w:before="0" w:after="40"/>
      </w:pPr>
      <w:r>
        <w:rPr>
          <w:color w:val="222222"/>
          <w:sz w:val="19"/>
        </w:rPr>
        <w:t>There isn't a single answer, and that's deliberate. The right form depends on what's being preserved, how many objects are involved, and how the piece needs to behave in the room it will live in.</w:t>
      </w:r>
    </w:p>
    <w:p>
      <w:pPr>
        <w:spacing w:before="0" w:after="40"/>
      </w:pPr>
      <w:r>
        <w:rPr>
          <w:color w:val="222222"/>
          <w:sz w:val="19"/>
        </w:rPr>
      </w:r>
    </w:p>
    <w:p>
      <w:pPr>
        <w:spacing w:before="0" w:after="40"/>
      </w:pPr>
      <w:r>
        <w:rPr>
          <w:color w:val="222222"/>
          <w:sz w:val="19"/>
        </w:rPr>
        <w:t>Tables, for Daily Presence</w:t>
      </w:r>
    </w:p>
    <w:p>
      <w:pPr>
        <w:spacing w:before="0" w:after="40"/>
      </w:pPr>
      <w:r>
        <w:rPr>
          <w:color w:val="222222"/>
          <w:sz w:val="19"/>
        </w:rPr>
      </w:r>
    </w:p>
    <w:p>
      <w:pPr>
        <w:spacing w:before="0" w:after="40"/>
      </w:pPr>
      <w:r>
        <w:rPr>
          <w:color w:val="222222"/>
          <w:sz w:val="19"/>
        </w:rPr>
        <w:t>A side table or coffee table suits an object — or a small handful of related objects — that someone wants to live with, not just look at occasionally. The resin top becomes part of a piece of furniture that's already doing a job, which means the memory inside it is encountered naturally, during ordinary moments, rather than sought out.</w:t>
      </w:r>
    </w:p>
    <w:p>
      <w:pPr>
        <w:spacing w:before="0" w:after="40"/>
      </w:pPr>
      <w:r>
        <w:rPr>
          <w:color w:val="222222"/>
          <w:sz w:val="19"/>
        </w:rPr>
      </w:r>
    </w:p>
    <w:p>
      <w:pPr>
        <w:spacing w:before="0" w:after="40"/>
      </w:pPr>
      <w:r>
        <w:rPr>
          <w:color w:val="222222"/>
          <w:sz w:val="19"/>
        </w:rPr>
        <w:t>Trays, for Collections</w:t>
      </w:r>
    </w:p>
    <w:p>
      <w:pPr>
        <w:spacing w:before="0" w:after="40"/>
      </w:pPr>
      <w:r>
        <w:rPr>
          <w:color w:val="222222"/>
          <w:sz w:val="19"/>
        </w:rPr>
      </w:r>
    </w:p>
    <w:p>
      <w:pPr>
        <w:spacing w:before="0" w:after="40"/>
      </w:pPr>
      <w:r>
        <w:rPr>
          <w:color w:val="222222"/>
          <w:sz w:val="19"/>
        </w:rPr>
        <w:t>When there are several related items — a set of coins, a handful of small mementos from a particular trip or relationship — a tray often works better than a table. It allows objects to be arranged together, read as a collection rather than isolated individually, and it can be moved, which some clients want and others specifically don't.</w:t>
      </w:r>
    </w:p>
    <w:p>
      <w:pPr>
        <w:spacing w:before="0" w:after="40"/>
      </w:pPr>
      <w:r>
        <w:rPr>
          <w:color w:val="222222"/>
          <w:sz w:val="19"/>
        </w:rPr>
      </w:r>
    </w:p>
    <w:p>
      <w:pPr>
        <w:spacing w:before="0" w:after="40"/>
      </w:pPr>
      <w:r>
        <w:rPr>
          <w:color w:val="222222"/>
          <w:sz w:val="19"/>
        </w:rPr>
        <w:t>Panels, for Display</w:t>
      </w:r>
    </w:p>
    <w:p>
      <w:pPr>
        <w:spacing w:before="0" w:after="40"/>
      </w:pPr>
      <w:r>
        <w:rPr>
          <w:color w:val="222222"/>
          <w:sz w:val="19"/>
        </w:rPr>
      </w:r>
    </w:p>
    <w:p>
      <w:pPr>
        <w:spacing w:before="0" w:after="40"/>
      </w:pPr>
      <w:r>
        <w:rPr>
          <w:color w:val="222222"/>
          <w:sz w:val="19"/>
        </w:rPr>
        <w:t>A wall-mounted panel suits objects that are flatter and more graphic in nature — letters, pressed flowers, fabric. Hung at eye level, a panel asks to be looked at directly, in a way a table top, glimpsed from above, doesn't.</w:t>
      </w:r>
    </w:p>
    <w:p>
      <w:pPr>
        <w:spacing w:before="0" w:after="40"/>
      </w:pPr>
      <w:r>
        <w:rPr>
          <w:color w:val="222222"/>
          <w:sz w:val="19"/>
        </w:rPr>
      </w:r>
    </w:p>
    <w:p>
      <w:pPr>
        <w:spacing w:before="0" w:after="40"/>
      </w:pPr>
      <w:r>
        <w:rPr>
          <w:color w:val="222222"/>
          <w:sz w:val="19"/>
        </w:rPr>
        <w:t>Smaller Forms</w:t>
      </w:r>
    </w:p>
    <w:p>
      <w:pPr>
        <w:spacing w:before="0" w:after="40"/>
      </w:pPr>
      <w:r>
        <w:rPr>
          <w:color w:val="222222"/>
          <w:sz w:val="19"/>
        </w:rPr>
      </w:r>
    </w:p>
    <w:p>
      <w:pPr>
        <w:spacing w:before="0" w:after="40"/>
      </w:pPr>
      <w:r>
        <w:rPr>
          <w:color w:val="222222"/>
          <w:sz w:val="19"/>
        </w:rPr>
        <w:t>Not every commission needs to be furniture. Paperweights, bookends and small standalone blocks suit single, smaller objects and rooms where a larger piece wouldn't fit.</w:t>
      </w:r>
    </w:p>
    <w:p>
      <w:pPr>
        <w:spacing w:before="0" w:after="40"/>
      </w:pPr>
      <w:r>
        <w:rPr>
          <w:color w:val="222222"/>
          <w:sz w:val="19"/>
        </w:rPr>
      </w:r>
    </w:p>
    <w:p>
      <w:pPr>
        <w:spacing w:before="0" w:after="40"/>
      </w:pPr>
      <w:r>
        <w:rPr>
          <w:color w:val="222222"/>
          <w:sz w:val="19"/>
        </w:rPr>
        <w:t>We talk through all of this before any resin is mixed, because the form is what determines how an object will actually be lived with, not just how it looks the day it's delivered.</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#HeirloomObjects #ResinArt #MadeInEngland #KentAndVale #BritishCraft</w:t>
      </w:r>
    </w:p>
    <w:p>
      <w:pPr>
        <w:pStyle w:val="Heading2"/>
        <w:spacing w:before="200" w:after="60"/>
      </w:pPr>
      <w:r>
        <w:rPr>
          <w:b/>
          <w:color w:val="1A5276"/>
          <w:sz w:val="22"/>
        </w:rPr>
        <w:t>Facebook</w:t>
      </w:r>
    </w:p>
    <w:p>
      <w:pPr>
        <w:spacing w:before="0" w:after="40"/>
      </w:pPr>
      <w:r>
        <w:rPr>
          <w:color w:val="222222"/>
          <w:sz w:val="19"/>
        </w:rPr>
        <w:t>Once you've decided to preserve something in resin, the next question is what it should actually become. A side table, for an object you want to live with daily. A tray, for a small collection of related items you want to see together. A wall panel, for something flatter, like a letter or a pressed flower. A paperweight or small block, for a single object in a smaller space.</w:t>
      </w:r>
    </w:p>
    <w:p>
      <w:pPr>
        <w:spacing w:before="0" w:after="40"/>
      </w:pPr>
      <w:r>
        <w:rPr>
          <w:color w:val="222222"/>
          <w:sz w:val="19"/>
        </w:rPr>
      </w:r>
    </w:p>
    <w:p>
      <w:pPr>
        <w:spacing w:before="0" w:after="40"/>
      </w:pPr>
      <w:r>
        <w:rPr>
          <w:color w:val="222222"/>
          <w:sz w:val="19"/>
        </w:rPr>
        <w:t>There isn't a single right form — there's the form that suits what's being kept, and how you want to encounter it day to day.</w:t>
      </w:r>
    </w:p>
    <w:p>
      <w:pPr>
        <w:spacing w:before="0" w:after="40"/>
      </w:pPr>
      <w:r>
        <w:rPr>
          <w:color w:val="222222"/>
          <w:sz w:val="19"/>
        </w:rPr>
      </w:r>
    </w:p>
    <w:p>
      <w:pPr>
        <w:spacing w:before="0" w:after="40"/>
      </w:pPr>
      <w:r>
        <w:rPr>
          <w:color w:val="222222"/>
          <w:sz w:val="19"/>
        </w:rPr>
        <w:t>We talk through all of this before any resin is mixed.</w:t>
      </w:r>
    </w:p>
    <w:p>
      <w:pPr>
        <w:spacing w:before="0" w:after="40"/>
      </w:pPr>
      <w:r>
        <w:rPr>
          <w:color w:val="222222"/>
          <w:sz w:val="19"/>
        </w:rPr>
      </w:r>
    </w:p>
    <w:p>
      <w:pPr>
        <w:spacing w:before="0" w:after="40"/>
      </w:pPr>
      <w:r>
        <w:rPr>
          <w:color w:val="222222"/>
          <w:sz w:val="19"/>
        </w:rPr>
        <w:t>Enquire about an Atelier commission at https://kentandvale.com/atelier-commissions</w:t>
      </w:r>
    </w:p>
    <w:p>
      <w:pPr>
        <w:pStyle w:val="Heading2"/>
        <w:spacing w:before="200" w:after="60"/>
      </w:pPr>
      <w:r>
        <w:rPr>
          <w:b/>
          <w:color w:val="1A5276"/>
          <w:sz w:val="22"/>
        </w:rPr>
        <w:t>Instagram</w:t>
      </w:r>
    </w:p>
    <w:p>
      <w:pPr>
        <w:spacing w:before="0" w:after="40"/>
      </w:pPr>
      <w:r>
        <w:rPr>
          <w:color w:val="222222"/>
          <w:sz w:val="19"/>
        </w:rPr>
        <w:t>Not every memory wants to be the same shape.</w:t>
      </w:r>
    </w:p>
    <w:p>
      <w:pPr>
        <w:spacing w:before="0" w:after="40"/>
      </w:pPr>
      <w:r>
        <w:rPr>
          <w:color w:val="222222"/>
          <w:sz w:val="19"/>
        </w:rPr>
      </w:r>
    </w:p>
    <w:p>
      <w:pPr>
        <w:spacing w:before="0" w:after="40"/>
      </w:pPr>
      <w:r>
        <w:rPr>
          <w:color w:val="222222"/>
          <w:sz w:val="19"/>
        </w:rPr>
        <w:t>A table, for something you want to live with daily. A tray, for a collection you want arranged together. A panel, for something flatter, like a letter. A paperweight, for one small object that just needs somewhere to sit.</w:t>
      </w:r>
    </w:p>
    <w:p>
      <w:pPr>
        <w:spacing w:before="0" w:after="40"/>
      </w:pPr>
      <w:r>
        <w:rPr>
          <w:color w:val="222222"/>
          <w:sz w:val="19"/>
        </w:rPr>
      </w:r>
    </w:p>
    <w:p>
      <w:pPr>
        <w:spacing w:before="0" w:after="40"/>
      </w:pPr>
      <w:r>
        <w:rPr>
          <w:color w:val="222222"/>
          <w:sz w:val="19"/>
        </w:rPr>
        <w:t>We help you choose the form before a drop of resin is mixed.</w:t>
      </w:r>
    </w:p>
    <w:p>
      <w:pPr>
        <w:spacing w:before="0" w:after="40"/>
      </w:pPr>
      <w:r>
        <w:rPr>
          <w:color w:val="222222"/>
          <w:sz w:val="19"/>
        </w:rPr>
      </w:r>
    </w:p>
    <w:p>
      <w:pPr>
        <w:spacing w:before="0" w:after="40"/>
      </w:pPr>
      <w:r>
        <w:rPr>
          <w:color w:val="222222"/>
          <w:sz w:val="19"/>
        </w:rPr>
        <w:t>Link in bio to start an Atelier commission.</w:t>
      </w:r>
    </w:p>
    <w:p>
      <w:pPr>
        <w:spacing w:before="0" w:after="40"/>
      </w:pPr>
      <w:r>
        <w:rPr>
          <w:color w:val="222222"/>
          <w:sz w:val="19"/>
        </w:rPr>
      </w:r>
    </w:p>
    <w:p>
      <w:pPr>
        <w:spacing w:before="0" w:after="40"/>
      </w:pPr>
      <w:r>
        <w:rPr>
          <w:color w:val="222222"/>
          <w:sz w:val="19"/>
        </w:rPr>
        <w:t>#HeirloomObjects #ResinArt #AtelierObjects #MadeInEngland #KentAndVale #BespokeCommissions #ResinDesign #BritishCraft #MemoryKeeping #SlowLiving #CraftedInEngland #MadeByHand #OneOfAKind #LuxuryInteriors #WoodAndResin #InteriorObjects #ArtisanMade</w:t>
      </w:r>
    </w:p>
    <w:p>
      <w:pPr>
        <w:pStyle w:val="Heading2"/>
        <w:spacing w:before="200" w:after="60"/>
      </w:pPr>
      <w:r>
        <w:rPr>
          <w:b/>
          <w:color w:val="1A5276"/>
          <w:sz w:val="22"/>
        </w:rPr>
        <w:t>Pinterest</w:t>
      </w:r>
    </w:p>
    <w:p>
      <w:pPr>
        <w:spacing w:before="0" w:after="40"/>
      </w:pPr>
      <w:r>
        <w:rPr>
          <w:color w:val="222222"/>
          <w:sz w:val="19"/>
        </w:rPr>
        <w:t>The many forms a Kent &amp; Vale Atelier heirloom commission can take — side tables, trays, wall panels, paperweights — each suited to a different kind of kept object. Handmade in resin and wood in Kent, England, built to be lived with, not stored away.</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#HeirloomObjects #ResinArt #AtelierObjects #MadeInEngland #KentAndVale #BespokeCommissions #ResinDesign #BritishCraft #MemoryKeeping #CraftedInEngland #SlowLiving #OneOfAKind #LuxuryInteriors</w:t>
      </w:r>
    </w:p>
    <w:p>
      <w:pPr>
        <w:pStyle w:val="Heading2"/>
        <w:spacing w:before="200" w:after="60"/>
      </w:pPr>
      <w:r>
        <w:rPr>
          <w:b/>
          <w:color w:val="1A5276"/>
          <w:sz w:val="22"/>
        </w:rPr>
        <w:t>Blog Post</w:t>
      </w:r>
    </w:p>
    <w:p>
      <w:pPr>
        <w:spacing w:before="120" w:after="40"/>
      </w:pPr>
      <w:r>
        <w:rPr>
          <w:b/>
          <w:color w:val="222222"/>
          <w:sz w:val="20"/>
        </w:rPr>
        <w:t>The Shapes Memory Can Take: Tables, Trays and Other Forms for Resin Heirlooms</w:t>
      </w:r>
    </w:p>
    <w:p>
      <w:pPr>
        <w:spacing w:before="0" w:after="40"/>
      </w:pPr>
      <w:r>
        <w:rPr>
          <w:color w:val="222222"/>
          <w:sz w:val="19"/>
        </w:rPr>
      </w:r>
    </w:p>
    <w:p>
      <w:pPr>
        <w:spacing w:before="0" w:after="40"/>
      </w:pPr>
      <w:r>
        <w:rPr>
          <w:color w:val="222222"/>
          <w:sz w:val="19"/>
        </w:rPr>
        <w:t>Once someone has decided to preserve a kept object in resin, the question that follows is almost always the same: what should it actually become? It's a question with no single correct answer, because the right form depends entirely on what's being preserved, how many objects are involved, where the piece will live, and how the client wants to encounter it day to day. This piece is a guide to the main forms an Atelier heirloom commission can take, and how we help clients choose between them.</w:t>
      </w:r>
    </w:p>
    <w:p>
      <w:pPr>
        <w:spacing w:before="0" w:after="40"/>
      </w:pPr>
      <w:r>
        <w:rPr>
          <w:color w:val="222222"/>
          <w:sz w:val="19"/>
        </w:rPr>
      </w:r>
    </w:p>
    <w:p>
      <w:pPr>
        <w:spacing w:before="120" w:after="40"/>
      </w:pPr>
      <w:r>
        <w:rPr>
          <w:b/>
          <w:color w:val="222222"/>
          <w:sz w:val="20"/>
        </w:rPr>
        <w:t>Why Form Comes After Story, Not Before</w:t>
      </w:r>
    </w:p>
    <w:p>
      <w:pPr>
        <w:spacing w:before="0" w:after="40"/>
      </w:pPr>
      <w:r>
        <w:rPr>
          <w:color w:val="222222"/>
          <w:sz w:val="19"/>
        </w:rPr>
      </w:r>
    </w:p>
    <w:p>
      <w:pPr>
        <w:spacing w:before="0" w:after="40"/>
      </w:pPr>
      <w:r>
        <w:rPr>
          <w:color w:val="222222"/>
          <w:sz w:val="19"/>
        </w:rPr>
        <w:t>It would be easier, in some ways, to offer a fixed catalogue of products — a standard side table, a standard tray, a standard panel — and let clients choose from a list. We don't work this way, because the form of a piece should be a response to what's being preserved, not a default that the object then has to fit into.</w:t>
      </w:r>
    </w:p>
    <w:p>
      <w:pPr>
        <w:spacing w:before="0" w:after="40"/>
      </w:pPr>
      <w:r>
        <w:rPr>
          <w:color w:val="222222"/>
          <w:sz w:val="19"/>
        </w:rPr>
      </w:r>
    </w:p>
    <w:p>
      <w:pPr>
        <w:spacing w:before="0" w:after="40"/>
      </w:pPr>
      <w:r>
        <w:rPr>
          <w:color w:val="222222"/>
          <w:sz w:val="19"/>
        </w:rPr>
        <w:t>A single, fragile letter calls for a different treatment to a handful of coins collected over a lifetime of travel. A child's christening gown, by virtue of its size and shape, suggests a very different object to a wedding ring. So before we discuss form at all, we spend time understanding the object itself — its size, its material, its emotional weight, and how the client imagines living alongside it.</w:t>
      </w:r>
    </w:p>
    <w:p>
      <w:pPr>
        <w:spacing w:before="0" w:after="40"/>
      </w:pPr>
      <w:r>
        <w:rPr>
          <w:color w:val="222222"/>
          <w:sz w:val="19"/>
        </w:rPr>
      </w:r>
    </w:p>
    <w:p>
      <w:pPr>
        <w:spacing w:before="120" w:after="40"/>
      </w:pPr>
      <w:r>
        <w:rPr>
          <w:b/>
          <w:color w:val="222222"/>
          <w:sz w:val="20"/>
        </w:rPr>
        <w:t>Tables, for Daily Presence</w:t>
      </w:r>
    </w:p>
    <w:p>
      <w:pPr>
        <w:spacing w:before="0" w:after="40"/>
      </w:pPr>
      <w:r>
        <w:rPr>
          <w:color w:val="222222"/>
          <w:sz w:val="19"/>
        </w:rPr>
      </w:r>
    </w:p>
    <w:p>
      <w:pPr>
        <w:spacing w:before="0" w:after="40"/>
      </w:pPr>
      <w:r>
        <w:rPr>
          <w:color w:val="222222"/>
          <w:sz w:val="19"/>
        </w:rPr>
        <w:t>The most requested form is some version of a table — usually a side table, sometimes a low coffee table, occasionally a larger console or hall table depending on the space. Tables suit objects, or small groups of related objects, that someone wants to live with rather than simply look at occasionally.</w:t>
      </w:r>
    </w:p>
    <w:p>
      <w:pPr>
        <w:spacing w:before="0" w:after="40"/>
      </w:pPr>
      <w:r>
        <w:rPr>
          <w:color w:val="222222"/>
          <w:sz w:val="19"/>
        </w:rPr>
      </w:r>
    </w:p>
    <w:p>
      <w:pPr>
        <w:spacing w:before="0" w:after="40"/>
      </w:pPr>
      <w:r>
        <w:rPr>
          <w:color w:val="222222"/>
          <w:sz w:val="19"/>
        </w:rPr>
        <w:t>The appeal of a table is that it already has a job to do in the room. It holds a lamp, a cup of tea, a stack of books. The memory inside it doesn't need to ask for special attention, because the table is going to be used regardless. People encounter the object naturally, during ordinary moments — reaching for their tea, setting down their keys — rather than only when they deliberately go looking for it. Over time, this changes the relationship between a person and the object inside the resin. It becomes part of daily life rather than a special occasion.</w:t>
      </w:r>
    </w:p>
    <w:p>
      <w:pPr>
        <w:spacing w:before="0" w:after="40"/>
      </w:pPr>
      <w:r>
        <w:rPr>
          <w:color w:val="222222"/>
          <w:sz w:val="19"/>
        </w:rPr>
      </w:r>
    </w:p>
    <w:p>
      <w:pPr>
        <w:spacing w:before="0" w:after="40"/>
      </w:pPr>
      <w:r>
        <w:rPr>
          <w:color w:val="222222"/>
          <w:sz w:val="19"/>
        </w:rPr>
        <w:t>Tables work particularly well for a single dominant object, like a watch, a piece of jewellery, or a folded item of clothing, given enough surface area to be shown clearly without crowding.</w:t>
      </w:r>
    </w:p>
    <w:p>
      <w:pPr>
        <w:spacing w:before="0" w:after="40"/>
      </w:pPr>
      <w:r>
        <w:rPr>
          <w:color w:val="222222"/>
          <w:sz w:val="19"/>
        </w:rPr>
      </w:r>
    </w:p>
    <w:p>
      <w:pPr>
        <w:spacing w:before="120" w:after="40"/>
      </w:pPr>
      <w:r>
        <w:rPr>
          <w:b/>
          <w:color w:val="222222"/>
          <w:sz w:val="20"/>
        </w:rPr>
        <w:t>Trays, for Collections</w:t>
      </w:r>
    </w:p>
    <w:p>
      <w:pPr>
        <w:spacing w:before="0" w:after="40"/>
      </w:pPr>
      <w:r>
        <w:rPr>
          <w:color w:val="222222"/>
          <w:sz w:val="19"/>
        </w:rPr>
      </w:r>
    </w:p>
    <w:p>
      <w:pPr>
        <w:spacing w:before="0" w:after="40"/>
      </w:pPr>
      <w:r>
        <w:rPr>
          <w:color w:val="222222"/>
          <w:sz w:val="19"/>
        </w:rPr>
        <w:t>When a commission involves several related items rather than one central object, a tray is often the better choice. Trays allow multiple objects to be arranged together and read as a collection — a handful of coins from different countries, small mementos gathered across a particular relationship or trip, a set of items that individually wouldn't justify their own piece but together tell a complete story.</w:t>
      </w:r>
    </w:p>
    <w:p>
      <w:pPr>
        <w:spacing w:before="0" w:after="40"/>
      </w:pPr>
      <w:r>
        <w:rPr>
          <w:color w:val="222222"/>
          <w:sz w:val="19"/>
        </w:rPr>
      </w:r>
    </w:p>
    <w:p>
      <w:pPr>
        <w:spacing w:before="0" w:after="40"/>
      </w:pPr>
      <w:r>
        <w:rPr>
          <w:color w:val="222222"/>
          <w:sz w:val="19"/>
        </w:rPr>
        <w:t>A tray also offers something a fixed table doesn't: portability. Some clients want their piece to be a permanent fixture in one room. Others specifically want the option to move it — bring it out for visitors, take it between rooms, eventually pass it to a family member who lives elsewhere. We ask about this early, because it changes both the construction and the final weight of the piece.</w:t>
      </w:r>
    </w:p>
    <w:p>
      <w:pPr>
        <w:spacing w:before="0" w:after="40"/>
      </w:pPr>
      <w:r>
        <w:rPr>
          <w:color w:val="222222"/>
          <w:sz w:val="19"/>
        </w:rPr>
      </w:r>
    </w:p>
    <w:p>
      <w:pPr>
        <w:spacing w:before="120" w:after="40"/>
      </w:pPr>
      <w:r>
        <w:rPr>
          <w:b/>
          <w:color w:val="222222"/>
          <w:sz w:val="20"/>
        </w:rPr>
        <w:t>Panels, for Display</w:t>
      </w:r>
    </w:p>
    <w:p>
      <w:pPr>
        <w:spacing w:before="0" w:after="40"/>
      </w:pPr>
      <w:r>
        <w:rPr>
          <w:color w:val="222222"/>
          <w:sz w:val="19"/>
        </w:rPr>
      </w:r>
    </w:p>
    <w:p>
      <w:pPr>
        <w:spacing w:before="0" w:after="40"/>
      </w:pPr>
      <w:r>
        <w:rPr>
          <w:color w:val="222222"/>
          <w:sz w:val="19"/>
        </w:rPr>
        <w:t>Flatter objects — letters, documents, pressed flowers, fabric, photographs printed onto suitable material — often suit a wall-mounted panel better than any horizontal surface. A panel asks to be looked at directly and at eye level, in a way that a tabletop, usually glimpsed from above in passing, doesn't.</w:t>
      </w:r>
    </w:p>
    <w:p>
      <w:pPr>
        <w:spacing w:before="0" w:after="40"/>
      </w:pPr>
      <w:r>
        <w:rPr>
          <w:color w:val="222222"/>
          <w:sz w:val="19"/>
        </w:rPr>
      </w:r>
    </w:p>
    <w:p>
      <w:pPr>
        <w:spacing w:before="0" w:after="40"/>
      </w:pPr>
      <w:r>
        <w:rPr>
          <w:color w:val="222222"/>
          <w:sz w:val="19"/>
        </w:rPr>
        <w:t>Panels also solve a space problem for clients who love the idea of an heirloom commission but don't have room for another piece of furniture. A panel takes up wall space that would otherwise sit empty, and it tends to draw a different kind of attention — visitors notice a piece on a wall and ask about it more readily than they would a side table they might assume is simply furniture.</w:t>
      </w:r>
    </w:p>
    <w:p>
      <w:pPr>
        <w:spacing w:before="0" w:after="40"/>
      </w:pPr>
      <w:r>
        <w:rPr>
          <w:color w:val="222222"/>
          <w:sz w:val="19"/>
        </w:rPr>
      </w:r>
    </w:p>
    <w:p>
      <w:pPr>
        <w:spacing w:before="120" w:after="40"/>
      </w:pPr>
      <w:r>
        <w:rPr>
          <w:b/>
          <w:color w:val="222222"/>
          <w:sz w:val="20"/>
        </w:rPr>
        <w:t>Smaller Forms: Paperweights, Bookends and Blocks</w:t>
      </w:r>
    </w:p>
    <w:p>
      <w:pPr>
        <w:spacing w:before="0" w:after="40"/>
      </w:pPr>
      <w:r>
        <w:rPr>
          <w:color w:val="222222"/>
          <w:sz w:val="19"/>
        </w:rPr>
      </w:r>
    </w:p>
    <w:p>
      <w:pPr>
        <w:spacing w:before="0" w:after="40"/>
      </w:pPr>
      <w:r>
        <w:rPr>
          <w:color w:val="222222"/>
          <w:sz w:val="19"/>
        </w:rPr>
        <w:t>Not every commission needs to be furniture, and not every object needs a large piece built around it. A single small item — a ring, a few coins, a fragment of fabric — can sit comfortably inside a paperweight, a pair of bookends, or a simple standalone resin block. These smaller forms suit clients who want something more intimate: an object kept on a desk, a mantelpiece, or a bedside table, encountered closely and often, rather than as a feature of a wider room.</w:t>
      </w:r>
    </w:p>
    <w:p>
      <w:pPr>
        <w:spacing w:before="0" w:after="40"/>
      </w:pPr>
      <w:r>
        <w:rPr>
          <w:color w:val="222222"/>
          <w:sz w:val="19"/>
        </w:rPr>
      </w:r>
    </w:p>
    <w:p>
      <w:pPr>
        <w:spacing w:before="0" w:after="40"/>
      </w:pPr>
      <w:r>
        <w:rPr>
          <w:color w:val="222222"/>
          <w:sz w:val="19"/>
        </w:rPr>
        <w:t>Smaller forms are also a sensible starting point for clients who are preserving their first object with us and want to understand the process on a smaller scale before considering something larger for a different memory.</w:t>
      </w:r>
    </w:p>
    <w:p>
      <w:pPr>
        <w:spacing w:before="0" w:after="40"/>
      </w:pPr>
      <w:r>
        <w:rPr>
          <w:color w:val="222222"/>
          <w:sz w:val="19"/>
        </w:rPr>
      </w:r>
    </w:p>
    <w:p>
      <w:pPr>
        <w:spacing w:before="120" w:after="40"/>
      </w:pPr>
      <w:r>
        <w:rPr>
          <w:b/>
          <w:color w:val="222222"/>
          <w:sz w:val="20"/>
        </w:rPr>
        <w:t>Combining Forms Within One Commission</w:t>
      </w:r>
    </w:p>
    <w:p>
      <w:pPr>
        <w:spacing w:before="0" w:after="40"/>
      </w:pPr>
      <w:r>
        <w:rPr>
          <w:color w:val="222222"/>
          <w:sz w:val="19"/>
        </w:rPr>
      </w:r>
    </w:p>
    <w:p>
      <w:pPr>
        <w:spacing w:before="0" w:after="40"/>
      </w:pPr>
      <w:r>
        <w:rPr>
          <w:color w:val="222222"/>
          <w:sz w:val="19"/>
        </w:rPr>
        <w:t>Some clients preserve more than one kind of object over time, and there's no requirement that everything has to be combined into a single piece. We've made matching pairs — a side table for one parent's memorabilia and a smaller block for the other's — designed to sit together in the same room without needing to be identical. The relationship between pieces can be just as considered as the pieces themselves.</w:t>
      </w:r>
    </w:p>
    <w:p>
      <w:pPr>
        <w:spacing w:before="0" w:after="40"/>
      </w:pPr>
      <w:r>
        <w:rPr>
          <w:color w:val="222222"/>
          <w:sz w:val="19"/>
        </w:rPr>
      </w:r>
    </w:p>
    <w:p>
      <w:pPr>
        <w:spacing w:before="120" w:after="40"/>
      </w:pPr>
      <w:r>
        <w:rPr>
          <w:b/>
          <w:color w:val="222222"/>
          <w:sz w:val="20"/>
        </w:rPr>
        <w:t>How Multiple Forms Can Work Together</w:t>
      </w:r>
    </w:p>
    <w:p>
      <w:pPr>
        <w:spacing w:before="0" w:after="40"/>
      </w:pPr>
      <w:r>
        <w:rPr>
          <w:color w:val="222222"/>
          <w:sz w:val="19"/>
        </w:rPr>
      </w:r>
    </w:p>
    <w:p>
      <w:pPr>
        <w:spacing w:before="0" w:after="40"/>
      </w:pPr>
      <w:r>
        <w:rPr>
          <w:color w:val="222222"/>
          <w:sz w:val="19"/>
        </w:rPr>
        <w:t>Some clients commission more than one piece over time, and it's worth knowing that we design them to relate to one another. A side table and a smaller tray, commissioned at different points for different objects but planned from the start to live in the same room, can be designed with consistent colour and timber so they read as a considered pair rather than two unrelated objects that happen to be near each other. A wall panel and a paperweight, made to sit in the same study, can share the same resin palette so the room feels coherent rather than accumulated.</w:t>
      </w:r>
    </w:p>
    <w:p>
      <w:pPr>
        <w:spacing w:before="0" w:after="40"/>
      </w:pPr>
      <w:r>
        <w:rPr>
          <w:color w:val="222222"/>
          <w:sz w:val="19"/>
        </w:rPr>
      </w:r>
    </w:p>
    <w:p>
      <w:pPr>
        <w:spacing w:before="0" w:after="40"/>
      </w:pPr>
      <w:r>
        <w:rPr>
          <w:color w:val="222222"/>
          <w:sz w:val="19"/>
        </w:rPr>
        <w:t>None of this requires planning the entire future at once. It simply requires mentioning, if there might be a second commission in the future, that you'd like the possibility to be kept open. We note it, and when you return, we reference the original piece to ensure whatever follows sits alongside it sensibly.</w:t>
      </w:r>
    </w:p>
    <w:p>
      <w:pPr>
        <w:spacing w:before="0" w:after="40"/>
      </w:pPr>
      <w:r>
        <w:rPr>
          <w:color w:val="222222"/>
          <w:sz w:val="19"/>
        </w:rPr>
      </w:r>
    </w:p>
    <w:p>
      <w:pPr>
        <w:spacing w:before="120" w:after="40"/>
      </w:pPr>
      <w:r>
        <w:rPr>
          <w:b/>
          <w:color w:val="222222"/>
          <w:sz w:val="20"/>
        </w:rPr>
        <w:t>From Brief to Finished Piece: What to Expect</w:t>
      </w:r>
    </w:p>
    <w:p>
      <w:pPr>
        <w:spacing w:before="0" w:after="40"/>
      </w:pPr>
      <w:r>
        <w:rPr>
          <w:color w:val="222222"/>
          <w:sz w:val="19"/>
        </w:rPr>
      </w:r>
    </w:p>
    <w:p>
      <w:pPr>
        <w:spacing w:before="0" w:after="40"/>
      </w:pPr>
      <w:r>
        <w:rPr>
          <w:color w:val="222222"/>
          <w:sz w:val="19"/>
        </w:rPr>
        <w:t>Once the form has been decided, the commission follows a straightforward shape. We work through colour and material samples before any resin is mixed, reviewing them against the room where possible. Production involves multiple pours over several days for more complex pieces, followed by a finishing process of sanding, polishing and sealing that takes as long as the casting itself. Finished pieces are delivered and installed by us — we want to see the piece in its final position before considering the commission complete.</w:t>
      </w:r>
    </w:p>
    <w:p>
      <w:pPr>
        <w:spacing w:before="0" w:after="40"/>
      </w:pPr>
      <w:r>
        <w:rPr>
          <w:color w:val="222222"/>
          <w:sz w:val="19"/>
        </w:rPr>
      </w:r>
    </w:p>
    <w:p>
      <w:pPr>
        <w:spacing w:before="0" w:after="40"/>
      </w:pPr>
      <w:r>
        <w:rPr>
          <w:color w:val="222222"/>
          <w:sz w:val="19"/>
        </w:rPr>
        <w:t>For forms that involve more fragile or irreplaceable objects, such as letters or fabric, we discuss how the items will be incorporated before any work begins, and confirm with the client what happens to the originals once casting is done. For some pieces, the original is permanently incorporated. For others, it can be returned. We don't assume; we ask.</w:t>
      </w:r>
    </w:p>
    <w:p>
      <w:pPr>
        <w:spacing w:before="0" w:after="40"/>
      </w:pPr>
      <w:r>
        <w:rPr>
          <w:color w:val="222222"/>
          <w:sz w:val="19"/>
        </w:rPr>
      </w:r>
    </w:p>
    <w:p>
      <w:pPr>
        <w:spacing w:before="120" w:after="40"/>
      </w:pPr>
      <w:r>
        <w:rPr>
          <w:b/>
          <w:color w:val="222222"/>
          <w:sz w:val="20"/>
        </w:rPr>
        <w:t>The Question of Longevity</w:t>
      </w:r>
    </w:p>
    <w:p>
      <w:pPr>
        <w:spacing w:before="0" w:after="40"/>
      </w:pPr>
      <w:r>
        <w:rPr>
          <w:color w:val="222222"/>
          <w:sz w:val="19"/>
        </w:rPr>
      </w:r>
    </w:p>
    <w:p>
      <w:pPr>
        <w:spacing w:before="0" w:after="40"/>
      </w:pPr>
      <w:r>
        <w:rPr>
          <w:color w:val="222222"/>
          <w:sz w:val="19"/>
        </w:rPr>
        <w:t>Every form we build is designed to be permanent under normal indoor conditions. Properly cast and finished resin is stable for decades, and the timber elements used in bases, surrounds and frames are treated and finished for long-term use. We're building objects intended to pass between generations, and we choose materials and methods accordingly. The form of the piece — whether it's a side table used daily or a wall panel seen from across a room — changes what gets asked of the piece structurally, and we engineer each form to meet what's actually required of it, rather than using a single standard of construction regardless of function.</w:t>
      </w:r>
    </w:p>
    <w:p>
      <w:pPr>
        <w:spacing w:before="0" w:after="40"/>
      </w:pPr>
      <w:r>
        <w:rPr>
          <w:color w:val="222222"/>
          <w:sz w:val="19"/>
        </w:rPr>
      </w:r>
    </w:p>
    <w:p>
      <w:pPr>
        <w:spacing w:before="120" w:after="40"/>
      </w:pPr>
      <w:r>
        <w:rPr>
          <w:b/>
          <w:color w:val="222222"/>
          <w:sz w:val="20"/>
        </w:rPr>
        <w:t>A Note on Material Consistency</w:t>
      </w:r>
    </w:p>
    <w:p>
      <w:pPr>
        <w:spacing w:before="0" w:after="40"/>
      </w:pPr>
      <w:r>
        <w:rPr>
          <w:color w:val="222222"/>
          <w:sz w:val="19"/>
        </w:rPr>
      </w:r>
    </w:p>
    <w:p>
      <w:pPr>
        <w:spacing w:before="0" w:after="40"/>
      </w:pPr>
      <w:r>
        <w:rPr>
          <w:color w:val="222222"/>
          <w:sz w:val="19"/>
        </w:rPr>
        <w:t>One consideration that doesn't always come up in the early stages of a commission, but matters more than people expect, is consistency of material across pieces made at different times. If you commission a side table now and return in two or three years for a smaller related piece — a tray, a paperweight — you may want the resin colour and the timber tone to match or complement one another. We keep detailed records of every commission, including the colour formulas used in each piece, so that when a second or third commission follows the first, we can reference what we made before and ensure the new piece sits alongside it naturally.</w:t>
      </w:r>
    </w:p>
    <w:p>
      <w:pPr>
        <w:spacing w:before="0" w:after="40"/>
      </w:pPr>
      <w:r>
        <w:rPr>
          <w:color w:val="222222"/>
          <w:sz w:val="19"/>
        </w:rPr>
      </w:r>
    </w:p>
    <w:p>
      <w:pPr>
        <w:spacing w:before="0" w:after="40"/>
      </w:pPr>
      <w:r>
        <w:rPr>
          <w:color w:val="222222"/>
          <w:sz w:val="19"/>
        </w:rPr>
        <w:t>This is worth mentioning at the outset simply because it changes what information we note at the time of a first commission. If there's any possibility of a follow-up piece — for the same room, the same family member, or as part of a related set — saying so early means we set up the record-keeping to support that from the start, rather than trying to reconstruct decisions made years earlier from memory or photographs.</w:t>
      </w:r>
    </w:p>
    <w:p>
      <w:pPr>
        <w:spacing w:before="0" w:after="40"/>
      </w:pPr>
      <w:r>
        <w:rPr>
          <w:color w:val="222222"/>
          <w:sz w:val="19"/>
        </w:rPr>
      </w:r>
    </w:p>
    <w:p>
      <w:pPr>
        <w:spacing w:before="120" w:after="40"/>
      </w:pPr>
      <w:r>
        <w:rPr>
          <w:b/>
          <w:color w:val="222222"/>
          <w:sz w:val="20"/>
        </w:rPr>
        <w:t>Choosing What's Right for You</w:t>
      </w:r>
    </w:p>
    <w:p>
      <w:pPr>
        <w:spacing w:before="0" w:after="40"/>
      </w:pPr>
      <w:r>
        <w:rPr>
          <w:color w:val="222222"/>
          <w:sz w:val="19"/>
        </w:rPr>
      </w:r>
    </w:p>
    <w:p>
      <w:pPr>
        <w:spacing w:before="0" w:after="40"/>
      </w:pPr>
      <w:r>
        <w:rPr>
          <w:color w:val="222222"/>
          <w:sz w:val="19"/>
        </w:rPr>
        <w:t>If you're considering an Atelier commission and aren't sure what form makes sense, that uncertainty is the normal starting point, not a problem to solve before getting in touch. We talk through the object, the room, and how you imagine living with the finished piece, and the right form usually becomes clear well before any resin is mixed.</w:t>
      </w:r>
    </w:p>
    <w:p>
      <w:pPr>
        <w:spacing w:before="0" w:after="40"/>
      </w:pPr>
      <w:r>
        <w:rPr>
          <w:color w:val="222222"/>
          <w:sz w:val="19"/>
        </w:rPr>
      </w:r>
    </w:p>
    <w:p>
      <w:pPr>
        <w:spacing w:before="0" w:after="40"/>
      </w:pPr>
      <w:r>
        <w:rPr>
          <w:color w:val="222222"/>
          <w:sz w:val="19"/>
        </w:rPr>
        <w:t>https://kentandvale.com/atelier-commissions</w:t>
      </w:r>
    </w:p>
    <w:p>
      <w:r>
        <w:br w:type="page"/>
      </w:r>
    </w:p>
    <w:p>
      <w:pPr>
        <w:pStyle w:val="Heading1"/>
        <w:spacing w:before="120" w:after="120"/>
      </w:pPr>
      <w:r>
        <w:rPr>
          <w:b/>
          <w:color w:val="1A1A1A"/>
          <w:sz w:val="28"/>
        </w:rPr>
        <w:t>Article 14: Why We Ask About the Story Before We Ask About the Object</w:t>
      </w:r>
    </w:p>
    <w:p>
      <w:pPr>
        <w:pStyle w:val="Heading2"/>
        <w:spacing w:before="200" w:after="60"/>
      </w:pPr>
      <w:r>
        <w:rPr>
          <w:b/>
          <w:color w:val="1A5276"/>
          <w:sz w:val="22"/>
        </w:rPr>
        <w:t>LinkedIn</w:t>
      </w:r>
    </w:p>
    <w:p>
      <w:pPr>
        <w:spacing w:before="0" w:after="40"/>
      </w:pPr>
      <w:r>
        <w:rPr>
          <w:color w:val="222222"/>
          <w:sz w:val="19"/>
        </w:rPr>
        <w:t>The first question we ask on every Atelier commission has nothing to do with resin, colour, or size. It's simply: tell me about this.</w:t>
      </w:r>
    </w:p>
    <w:p>
      <w:pPr>
        <w:spacing w:before="0" w:after="40"/>
      </w:pPr>
      <w:r>
        <w:rPr>
          <w:color w:val="222222"/>
          <w:sz w:val="19"/>
        </w:rPr>
      </w:r>
    </w:p>
    <w:p>
      <w:pPr>
        <w:spacing w:before="0" w:after="40"/>
      </w:pPr>
      <w:r>
        <w:rPr>
          <w:color w:val="222222"/>
          <w:sz w:val="19"/>
        </w:rPr>
        <w:t>Most clients arrive expecting a conversation about materials. They've thought about whether they want a table or a tray, what colour might suit their room, perhaps even looked at examples of past work. We ask about all of that eventually. But we start somewhere else, because the object itself is rarely the most important piece of information we need.</w:t>
      </w:r>
    </w:p>
    <w:p>
      <w:pPr>
        <w:spacing w:before="0" w:after="40"/>
      </w:pPr>
      <w:r>
        <w:rPr>
          <w:color w:val="222222"/>
          <w:sz w:val="19"/>
        </w:rPr>
      </w:r>
    </w:p>
    <w:p>
      <w:pPr>
        <w:spacing w:before="0" w:after="40"/>
      </w:pPr>
      <w:r>
        <w:rPr>
          <w:color w:val="222222"/>
          <w:sz w:val="19"/>
        </w:rPr>
        <w:t>What matters more is the story behind it — who it belonged to, what moment it's connected to, why it was kept in the first place, and what the client hopes it will mean to whoever has it next. A wedding ring kept after a marriage ended carries a completely different weight to one kept after a long, happy life together, even though the object itself might be identical. The resin doesn't know the difference. We need to.</w:t>
      </w:r>
    </w:p>
    <w:p>
      <w:pPr>
        <w:spacing w:before="0" w:after="40"/>
      </w:pPr>
      <w:r>
        <w:rPr>
          <w:color w:val="222222"/>
          <w:sz w:val="19"/>
        </w:rPr>
      </w:r>
    </w:p>
    <w:p>
      <w:pPr>
        <w:spacing w:before="0" w:after="40"/>
      </w:pPr>
      <w:r>
        <w:rPr>
          <w:color w:val="222222"/>
          <w:sz w:val="19"/>
        </w:rPr>
        <w:t>This sequence matters because the story shapes every material decision that follows. It determines whether an object should be fully visible or partially held back, whether it should stand alone or sit alongside something else, whether the piece should feel celebratory or quiet. Get the story wrong, or skip past it, and you can still build a beautiful object. You just won't have built the right one.</w:t>
      </w:r>
    </w:p>
    <w:p>
      <w:pPr>
        <w:spacing w:before="0" w:after="40"/>
      </w:pPr>
      <w:r>
        <w:rPr>
          <w:color w:val="222222"/>
          <w:sz w:val="19"/>
        </w:rPr>
      </w:r>
    </w:p>
    <w:p>
      <w:pPr>
        <w:spacing w:before="0" w:after="40"/>
      </w:pPr>
      <w:r>
        <w:rPr>
          <w:color w:val="222222"/>
          <w:sz w:val="19"/>
        </w:rPr>
        <w:t>We've learned that clients often haven't fully articulated the story themselves before that first conversation. Asking the question is sometimes the most useful part of the entire commission — not because we need the information, but because saying it out loud is often the first time anyone has.</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#HeirloomObjects #ResinArt #MadeInEngland #KentAndVale #BritishCraft</w:t>
      </w:r>
    </w:p>
    <w:p>
      <w:pPr>
        <w:pStyle w:val="Heading2"/>
        <w:spacing w:before="200" w:after="60"/>
      </w:pPr>
      <w:r>
        <w:rPr>
          <w:b/>
          <w:color w:val="1A5276"/>
          <w:sz w:val="22"/>
        </w:rPr>
        <w:t>Facebook</w:t>
      </w:r>
    </w:p>
    <w:p>
      <w:pPr>
        <w:spacing w:before="0" w:after="40"/>
      </w:pPr>
      <w:r>
        <w:rPr>
          <w:color w:val="222222"/>
          <w:sz w:val="19"/>
        </w:rPr>
        <w:t>The first question we ask on every Atelier commission has nothing to do with resin, colour or size. It's simply: tell me about this.</w:t>
      </w:r>
    </w:p>
    <w:p>
      <w:pPr>
        <w:spacing w:before="0" w:after="40"/>
      </w:pPr>
      <w:r>
        <w:rPr>
          <w:color w:val="222222"/>
          <w:sz w:val="19"/>
        </w:rPr>
      </w:r>
    </w:p>
    <w:p>
      <w:pPr>
        <w:spacing w:before="0" w:after="40"/>
      </w:pPr>
      <w:r>
        <w:rPr>
          <w:color w:val="222222"/>
          <w:sz w:val="19"/>
        </w:rPr>
        <w:t>We start with the story, not the object, because the story is what shapes everything that follows — whether a piece should feel celebratory or quiet, whether an object should stand alone or sit alongside something else. The resin doesn't know the difference between a ring kept happily and a ring kept after loss. We need to.</w:t>
      </w:r>
    </w:p>
    <w:p>
      <w:pPr>
        <w:spacing w:before="0" w:after="40"/>
      </w:pPr>
      <w:r>
        <w:rPr>
          <w:color w:val="222222"/>
          <w:sz w:val="19"/>
        </w:rPr>
      </w:r>
    </w:p>
    <w:p>
      <w:pPr>
        <w:spacing w:before="0" w:after="40"/>
      </w:pPr>
      <w:r>
        <w:rPr>
          <w:color w:val="222222"/>
          <w:sz w:val="19"/>
        </w:rPr>
        <w:t>It's often the most useful part of the whole process — not because we need the information, but because saying the story out loud is sometimes the first time anyone has.</w:t>
      </w:r>
    </w:p>
    <w:p>
      <w:pPr>
        <w:spacing w:before="0" w:after="40"/>
      </w:pPr>
      <w:r>
        <w:rPr>
          <w:color w:val="222222"/>
          <w:sz w:val="19"/>
        </w:rPr>
      </w:r>
    </w:p>
    <w:p>
      <w:pPr>
        <w:spacing w:before="0" w:after="40"/>
      </w:pPr>
      <w:r>
        <w:rPr>
          <w:color w:val="222222"/>
          <w:sz w:val="19"/>
        </w:rPr>
        <w:t>Start a conversation about an Atelier commission at https://kentandvale.com/atelier-commissions</w:t>
      </w:r>
    </w:p>
    <w:p>
      <w:pPr>
        <w:pStyle w:val="Heading2"/>
        <w:spacing w:before="200" w:after="60"/>
      </w:pPr>
      <w:r>
        <w:rPr>
          <w:b/>
          <w:color w:val="1A5276"/>
          <w:sz w:val="22"/>
        </w:rPr>
        <w:t>Instagram</w:t>
      </w:r>
    </w:p>
    <w:p>
      <w:pPr>
        <w:spacing w:before="0" w:after="40"/>
      </w:pPr>
      <w:r>
        <w:rPr>
          <w:color w:val="222222"/>
          <w:sz w:val="19"/>
        </w:rPr>
        <w:t>We don't start with resin. We start with: tell me about this.</w:t>
      </w:r>
    </w:p>
    <w:p>
      <w:pPr>
        <w:spacing w:before="0" w:after="40"/>
      </w:pPr>
      <w:r>
        <w:rPr>
          <w:color w:val="222222"/>
          <w:sz w:val="19"/>
        </w:rPr>
      </w:r>
    </w:p>
    <w:p>
      <w:pPr>
        <w:spacing w:before="0" w:after="40"/>
      </w:pPr>
      <w:r>
        <w:rPr>
          <w:color w:val="222222"/>
          <w:sz w:val="19"/>
        </w:rPr>
        <w:t>The story behind a kept object shapes everything that follows — colour, form, whether it stands alone or sits with something else. Get the story right, and the object follows naturally.</w:t>
      </w:r>
    </w:p>
    <w:p>
      <w:pPr>
        <w:spacing w:before="0" w:after="40"/>
      </w:pPr>
      <w:r>
        <w:rPr>
          <w:color w:val="222222"/>
          <w:sz w:val="19"/>
        </w:rPr>
      </w:r>
    </w:p>
    <w:p>
      <w:pPr>
        <w:spacing w:before="0" w:after="40"/>
      </w:pPr>
      <w:r>
        <w:rPr>
          <w:color w:val="222222"/>
          <w:sz w:val="19"/>
        </w:rPr>
        <w:t>Every Atelier commission begins with a conversation, not a catalogue.</w:t>
      </w:r>
    </w:p>
    <w:p>
      <w:pPr>
        <w:spacing w:before="0" w:after="40"/>
      </w:pPr>
      <w:r>
        <w:rPr>
          <w:color w:val="222222"/>
          <w:sz w:val="19"/>
        </w:rPr>
      </w:r>
    </w:p>
    <w:p>
      <w:pPr>
        <w:spacing w:before="0" w:after="40"/>
      </w:pPr>
      <w:r>
        <w:rPr>
          <w:color w:val="222222"/>
          <w:sz w:val="19"/>
        </w:rPr>
        <w:t>Link in bio to start yours.</w:t>
      </w:r>
    </w:p>
    <w:p>
      <w:pPr>
        <w:spacing w:before="0" w:after="40"/>
      </w:pPr>
      <w:r>
        <w:rPr>
          <w:color w:val="222222"/>
          <w:sz w:val="19"/>
        </w:rPr>
      </w:r>
    </w:p>
    <w:p>
      <w:pPr>
        <w:spacing w:before="0" w:after="40"/>
      </w:pPr>
      <w:r>
        <w:rPr>
          <w:color w:val="222222"/>
          <w:sz w:val="19"/>
        </w:rPr>
        <w:t>#HeirloomObjects #ResinArt #AtelierObjects #MadeInEngland #KentAndVale #BespokeCommissions #ResinDesign #BritishCraft #MemoryKeeping #SlowLiving #CraftedInEngland #MadeByHand #OneOfAKind #LuxuryInteriors #WoodAndResin #ArtisanMade #BespokeProcess</w:t>
      </w:r>
    </w:p>
    <w:p>
      <w:pPr>
        <w:pStyle w:val="Heading2"/>
        <w:spacing w:before="200" w:after="60"/>
      </w:pPr>
      <w:r>
        <w:rPr>
          <w:b/>
          <w:color w:val="1A5276"/>
          <w:sz w:val="22"/>
        </w:rPr>
        <w:t>Pinterest</w:t>
      </w:r>
    </w:p>
    <w:p>
      <w:pPr>
        <w:spacing w:before="0" w:after="40"/>
      </w:pPr>
      <w:r>
        <w:rPr>
          <w:color w:val="222222"/>
          <w:sz w:val="19"/>
        </w:rPr>
        <w:t>Every Kent &amp; Vale Atelier commission begins with a conversation about the story behind the object, not the resin itself. Handmade in Kent, England — heirloom pieces shaped by what an object means before they're shaped by material or form.</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#HeirloomObjects #ResinArt #AtelierObjects #MadeInEngland #KentAndVale #BespokeCommissions #ResinDesign #BritishCraft #MemoryKeeping #CraftedInEngland #SlowLiving #OneOfAKind #LuxuryInteriors</w:t>
      </w:r>
    </w:p>
    <w:p>
      <w:pPr>
        <w:pStyle w:val="Heading2"/>
        <w:spacing w:before="200" w:after="60"/>
      </w:pPr>
      <w:r>
        <w:rPr>
          <w:b/>
          <w:color w:val="1A5276"/>
          <w:sz w:val="22"/>
        </w:rPr>
        <w:t>Blog Post</w:t>
      </w:r>
    </w:p>
    <w:p>
      <w:pPr>
        <w:spacing w:before="120" w:after="40"/>
      </w:pPr>
      <w:r>
        <w:rPr>
          <w:b/>
          <w:color w:val="222222"/>
          <w:sz w:val="20"/>
        </w:rPr>
        <w:t>Why We Ask About the Story Before We Ask About the Object</w:t>
      </w:r>
    </w:p>
    <w:p>
      <w:pPr>
        <w:spacing w:before="0" w:after="40"/>
      </w:pPr>
      <w:r>
        <w:rPr>
          <w:color w:val="222222"/>
          <w:sz w:val="19"/>
        </w:rPr>
      </w:r>
    </w:p>
    <w:p>
      <w:pPr>
        <w:spacing w:before="0" w:after="40"/>
      </w:pPr>
      <w:r>
        <w:rPr>
          <w:color w:val="222222"/>
          <w:sz w:val="19"/>
        </w:rPr>
        <w:t>The first question we ask on every Atelier commission has nothing to do with resin, colour, or size. It's simply: tell me about this.</w:t>
      </w:r>
    </w:p>
    <w:p>
      <w:pPr>
        <w:spacing w:before="0" w:after="40"/>
      </w:pPr>
      <w:r>
        <w:rPr>
          <w:color w:val="222222"/>
          <w:sz w:val="19"/>
        </w:rPr>
      </w:r>
    </w:p>
    <w:p>
      <w:pPr>
        <w:spacing w:before="0" w:after="40"/>
      </w:pPr>
      <w:r>
        <w:rPr>
          <w:color w:val="222222"/>
          <w:sz w:val="19"/>
        </w:rPr>
        <w:t>Most clients arrive expecting the conversation to start somewhere else. They've often already thought about whether they want a table or a tray, considered what colour might suit their living room, perhaps even looked through examples of past commissions to get a sense of what's possible. We do talk about all of that, eventually. But we deliberately start in a different place, because the object itself is rarely the most important piece of information we need from a client.</w:t>
      </w:r>
    </w:p>
    <w:p>
      <w:pPr>
        <w:spacing w:before="0" w:after="40"/>
      </w:pPr>
      <w:r>
        <w:rPr>
          <w:color w:val="222222"/>
          <w:sz w:val="19"/>
        </w:rPr>
      </w:r>
    </w:p>
    <w:p>
      <w:pPr>
        <w:spacing w:before="120" w:after="40"/>
      </w:pPr>
      <w:r>
        <w:rPr>
          <w:b/>
          <w:color w:val="222222"/>
          <w:sz w:val="20"/>
        </w:rPr>
        <w:t>What We're Actually Trying to Understand</w:t>
      </w:r>
    </w:p>
    <w:p>
      <w:pPr>
        <w:spacing w:before="0" w:after="40"/>
      </w:pPr>
      <w:r>
        <w:rPr>
          <w:color w:val="222222"/>
          <w:sz w:val="19"/>
        </w:rPr>
      </w:r>
    </w:p>
    <w:p>
      <w:pPr>
        <w:spacing w:before="0" w:after="40"/>
      </w:pPr>
      <w:r>
        <w:rPr>
          <w:color w:val="222222"/>
          <w:sz w:val="19"/>
        </w:rPr>
        <w:t>What matters more than the object is the story behind it: who it belonged to, what moment or relationship it's connected to, why it was kept rather than discarded, and — perhaps most importantly — what the client hopes it will mean to whoever inherits it next. These questions sound simple, but the answers are rarely straightforward, and they're almost never the same twice.</w:t>
      </w:r>
    </w:p>
    <w:p>
      <w:pPr>
        <w:spacing w:before="0" w:after="40"/>
      </w:pPr>
      <w:r>
        <w:rPr>
          <w:color w:val="222222"/>
          <w:sz w:val="19"/>
        </w:rPr>
      </w:r>
    </w:p>
    <w:p>
      <w:pPr>
        <w:spacing w:before="0" w:after="40"/>
      </w:pPr>
      <w:r>
        <w:rPr>
          <w:color w:val="222222"/>
          <w:sz w:val="19"/>
        </w:rPr>
        <w:t>A wedding ring kept after a happy marriage that ended in loss carries an entirely different emotional weight to a ring kept after a marriage that ended badly, even though the physical object in front of us might be identical in every measurable way. A child's first shoe means something different depending on whether that child is now grown and thriving, or whether the shoe is one of very few things left from a life that was much shorter than anyone hoped. The resin has no way of knowing any of this. We need to, before we can do the work properly.</w:t>
      </w:r>
    </w:p>
    <w:p>
      <w:pPr>
        <w:spacing w:before="0" w:after="40"/>
      </w:pPr>
      <w:r>
        <w:rPr>
          <w:color w:val="222222"/>
          <w:sz w:val="19"/>
        </w:rPr>
      </w:r>
    </w:p>
    <w:p>
      <w:pPr>
        <w:spacing w:before="120" w:after="40"/>
      </w:pPr>
      <w:r>
        <w:rPr>
          <w:b/>
          <w:color w:val="222222"/>
          <w:sz w:val="20"/>
        </w:rPr>
        <w:t>Why Sequence Matters</w:t>
      </w:r>
    </w:p>
    <w:p>
      <w:pPr>
        <w:spacing w:before="0" w:after="40"/>
      </w:pPr>
      <w:r>
        <w:rPr>
          <w:color w:val="222222"/>
          <w:sz w:val="19"/>
        </w:rPr>
      </w:r>
    </w:p>
    <w:p>
      <w:pPr>
        <w:spacing w:before="0" w:after="40"/>
      </w:pPr>
      <w:r>
        <w:rPr>
          <w:color w:val="222222"/>
          <w:sz w:val="19"/>
        </w:rPr>
        <w:t>It would be possible to build a beautiful resin piece without understanding any of this — to take an object, choose an attractive colour, cast it well, and deliver something that looks impressive. What you wouldn't necessarily get is the right piece for that specific story.</w:t>
      </w:r>
    </w:p>
    <w:p>
      <w:pPr>
        <w:spacing w:before="0" w:after="40"/>
      </w:pPr>
      <w:r>
        <w:rPr>
          <w:color w:val="222222"/>
          <w:sz w:val="19"/>
        </w:rPr>
      </w:r>
    </w:p>
    <w:p>
      <w:pPr>
        <w:spacing w:before="0" w:after="40"/>
      </w:pPr>
      <w:r>
        <w:rPr>
          <w:color w:val="222222"/>
          <w:sz w:val="19"/>
        </w:rPr>
        <w:t>The story shapes nearly every decision that follows. It influences whether an object should be fully exposed and clearly visible, or partially held back within the resin, glimpsed rather than displayed outright. It influences whether a piece should feel celebratory — bright, warm, designed to be shown off — or quieter and more restrained, designed to be encountered privately rather than pointed out to guests. It influences whether an object should stand entirely alone, or be combined with something else that completes the story, such as a letter alongside a ring, or a child's drawing alongside their first pair of shoes.</w:t>
      </w:r>
    </w:p>
    <w:p>
      <w:pPr>
        <w:spacing w:before="0" w:after="40"/>
      </w:pPr>
      <w:r>
        <w:rPr>
          <w:color w:val="222222"/>
          <w:sz w:val="19"/>
        </w:rPr>
      </w:r>
    </w:p>
    <w:p>
      <w:pPr>
        <w:spacing w:before="0" w:after="40"/>
      </w:pPr>
      <w:r>
        <w:rPr>
          <w:color w:val="222222"/>
          <w:sz w:val="19"/>
        </w:rPr>
        <w:t>None of these decisions can be made well from the object alone. They require understanding what the object is doing in someone's life — what role it has played, and what role the client wants it to keep playing once it's been cast.</w:t>
      </w:r>
    </w:p>
    <w:p>
      <w:pPr>
        <w:spacing w:before="0" w:after="40"/>
      </w:pPr>
      <w:r>
        <w:rPr>
          <w:color w:val="222222"/>
          <w:sz w:val="19"/>
        </w:rPr>
      </w:r>
    </w:p>
    <w:p>
      <w:pPr>
        <w:spacing w:before="120" w:after="40"/>
      </w:pPr>
      <w:r>
        <w:rPr>
          <w:b/>
          <w:color w:val="222222"/>
          <w:sz w:val="20"/>
        </w:rPr>
        <w:t>The Questions We Actually Ask</w:t>
      </w:r>
    </w:p>
    <w:p>
      <w:pPr>
        <w:spacing w:before="0" w:after="40"/>
      </w:pPr>
      <w:r>
        <w:rPr>
          <w:color w:val="222222"/>
          <w:sz w:val="19"/>
        </w:rPr>
      </w:r>
    </w:p>
    <w:p>
      <w:pPr>
        <w:spacing w:before="0" w:after="40"/>
      </w:pPr>
      <w:r>
        <w:rPr>
          <w:color w:val="222222"/>
          <w:sz w:val="19"/>
        </w:rPr>
        <w:t>In practice, the early conversation tends to follow a similar shape, even though every answer is different. We ask what the object is and how the client came to have it. We ask who it belonged to, and whether that person is still part of the client's life or part of their memory of someone who isn't. We ask why it's been kept this long, rather than thrown away at some point along the way — the answer to that question is often the clearest indication of what the object actually means. And we ask what the client imagines happening to the piece in twenty or fifty years: who they picture owning it, and what they hope that person understands when they do.</w:t>
      </w:r>
    </w:p>
    <w:p>
      <w:pPr>
        <w:spacing w:before="0" w:after="40"/>
      </w:pPr>
      <w:r>
        <w:rPr>
          <w:color w:val="222222"/>
          <w:sz w:val="19"/>
        </w:rPr>
      </w:r>
    </w:p>
    <w:p>
      <w:pPr>
        <w:spacing w:before="0" w:after="40"/>
      </w:pPr>
      <w:r>
        <w:rPr>
          <w:color w:val="222222"/>
          <w:sz w:val="19"/>
        </w:rPr>
        <w:t>These aren't questions designed to be clever or therapeutic. They're practical. The answers genuinely determine the brief.</w:t>
      </w:r>
    </w:p>
    <w:p>
      <w:pPr>
        <w:spacing w:before="0" w:after="40"/>
      </w:pPr>
      <w:r>
        <w:rPr>
          <w:color w:val="222222"/>
          <w:sz w:val="19"/>
        </w:rPr>
      </w:r>
    </w:p>
    <w:p>
      <w:pPr>
        <w:spacing w:before="120" w:after="40"/>
      </w:pPr>
      <w:r>
        <w:rPr>
          <w:b/>
          <w:color w:val="222222"/>
          <w:sz w:val="20"/>
        </w:rPr>
        <w:t>What Happens When the Story Hasn't Been Said Out Loud Before</w:t>
      </w:r>
    </w:p>
    <w:p>
      <w:pPr>
        <w:spacing w:before="0" w:after="40"/>
      </w:pPr>
      <w:r>
        <w:rPr>
          <w:color w:val="222222"/>
          <w:sz w:val="19"/>
        </w:rPr>
      </w:r>
    </w:p>
    <w:p>
      <w:pPr>
        <w:spacing w:before="0" w:after="40"/>
      </w:pPr>
      <w:r>
        <w:rPr>
          <w:color w:val="222222"/>
          <w:sz w:val="19"/>
        </w:rPr>
        <w:t>One thing we've noticed, across a great many of these early conversations, is that clients often haven't fully articulated the story themselves before that first call or visit. They know the object matters. They may not have ever had to explain, in full sentences, why it matters, or to whom, or what they want to happen to it. Being asked directly is sometimes the first time anyone has put the story into words at all.</w:t>
      </w:r>
    </w:p>
    <w:p>
      <w:pPr>
        <w:spacing w:before="0" w:after="40"/>
      </w:pPr>
      <w:r>
        <w:rPr>
          <w:color w:val="222222"/>
          <w:sz w:val="19"/>
        </w:rPr>
      </w:r>
    </w:p>
    <w:p>
      <w:pPr>
        <w:spacing w:before="0" w:after="40"/>
      </w:pPr>
      <w:r>
        <w:rPr>
          <w:color w:val="222222"/>
          <w:sz w:val="19"/>
        </w:rPr>
        <w:t>We've had conversations that started as a fairly practical discussion about preserving a piece of jewellery and ended up uncovering details about a relationship, a loss, or a family history that the client hadn't planned on discussing, simply because the question opened the door. This isn't something we set out to do deliberately. It's a natural consequence of asking someone to genuinely explain why an object matters, rather than simply describing what it is.</w:t>
      </w:r>
    </w:p>
    <w:p>
      <w:pPr>
        <w:spacing w:before="0" w:after="40"/>
      </w:pPr>
      <w:r>
        <w:rPr>
          <w:color w:val="222222"/>
          <w:sz w:val="19"/>
        </w:rPr>
      </w:r>
    </w:p>
    <w:p>
      <w:pPr>
        <w:spacing w:before="120" w:after="40"/>
      </w:pPr>
      <w:r>
        <w:rPr>
          <w:b/>
          <w:color w:val="222222"/>
          <w:sz w:val="20"/>
        </w:rPr>
        <w:t>What Happens After the First Conversation</w:t>
      </w:r>
    </w:p>
    <w:p>
      <w:pPr>
        <w:spacing w:before="0" w:after="40"/>
      </w:pPr>
      <w:r>
        <w:rPr>
          <w:color w:val="222222"/>
          <w:sz w:val="19"/>
        </w:rPr>
      </w:r>
    </w:p>
    <w:p>
      <w:pPr>
        <w:spacing w:before="0" w:after="40"/>
      </w:pPr>
      <w:r>
        <w:rPr>
          <w:color w:val="222222"/>
          <w:sz w:val="19"/>
        </w:rPr>
        <w:t>Once we have a clear sense of the story, the commission moves into a more conventional design phase — but one that is built around the narrative we've just established rather than beginning from scratch. We discuss form (whether the piece should be a table, a tray, a panel or something else), colour (tested against the actual room and the emotional register the piece should carry), and the specific position and treatment of the object within the resin.</w:t>
      </w:r>
    </w:p>
    <w:p>
      <w:pPr>
        <w:spacing w:before="0" w:after="40"/>
      </w:pPr>
      <w:r>
        <w:rPr>
          <w:color w:val="222222"/>
          <w:sz w:val="19"/>
        </w:rPr>
      </w:r>
    </w:p>
    <w:p>
      <w:pPr>
        <w:spacing w:before="0" w:after="40"/>
      </w:pPr>
      <w:r>
        <w:rPr>
          <w:color w:val="222222"/>
          <w:sz w:val="19"/>
        </w:rPr>
        <w:t>These decisions are made together, not presented as a finished proposal for the client to accept or reject. We show samples of resin colour in different lights, discuss options for how the object is positioned, and talk through what the finished piece will actually be like to live with — not just how it will look on the day it arrives. This collaborative stage often takes a couple of weeks, sometimes more. It's not a delay. It's where the most important decisions are made.</w:t>
      </w:r>
    </w:p>
    <w:p>
      <w:pPr>
        <w:spacing w:before="0" w:after="40"/>
      </w:pPr>
      <w:r>
        <w:rPr>
          <w:color w:val="222222"/>
          <w:sz w:val="19"/>
        </w:rPr>
      </w:r>
    </w:p>
    <w:p>
      <w:pPr>
        <w:spacing w:before="120" w:after="40"/>
      </w:pPr>
      <w:r>
        <w:rPr>
          <w:b/>
          <w:color w:val="222222"/>
          <w:sz w:val="20"/>
        </w:rPr>
        <w:t>How the Story Shapes the Finished Object</w:t>
      </w:r>
    </w:p>
    <w:p>
      <w:pPr>
        <w:spacing w:before="0" w:after="40"/>
      </w:pPr>
      <w:r>
        <w:rPr>
          <w:color w:val="222222"/>
          <w:sz w:val="19"/>
        </w:rPr>
      </w:r>
    </w:p>
    <w:p>
      <w:pPr>
        <w:spacing w:before="0" w:after="40"/>
      </w:pPr>
      <w:r>
        <w:rPr>
          <w:color w:val="222222"/>
          <w:sz w:val="19"/>
        </w:rPr>
        <w:t>It might be useful to describe, in concrete terms, how a story changes a material decision. Consider a watch — a common object to preserve. A watch belonging to a parent who was known for their precision and order might call for a very clear, pale resin that presents the watch exactly as it is: nothing obscuring it, nothing competing with it, just the object held in clarity. The same watch, belonging to someone who was known for warmth and colour and an appreciation for the sensory richness of life, might call for a richer, deeper resin — something that holds the watch in a visual environment consistent with how that person actually moved through the world.</w:t>
      </w:r>
    </w:p>
    <w:p>
      <w:pPr>
        <w:spacing w:before="0" w:after="40"/>
      </w:pPr>
      <w:r>
        <w:rPr>
          <w:color w:val="222222"/>
          <w:sz w:val="19"/>
        </w:rPr>
      </w:r>
    </w:p>
    <w:p>
      <w:pPr>
        <w:spacing w:before="0" w:after="40"/>
      </w:pPr>
      <w:r>
        <w:rPr>
          <w:color w:val="222222"/>
          <w:sz w:val="19"/>
        </w:rPr>
        <w:t>These aren't decisions a client needs to arrive at alone. They emerge naturally from the conversation — from knowing whose watch it was and what that person was like. Without that knowledge, there's no basis for making one choice over another. With it, the right choice often feels obvious.</w:t>
      </w:r>
    </w:p>
    <w:p>
      <w:pPr>
        <w:spacing w:before="0" w:after="40"/>
      </w:pPr>
      <w:r>
        <w:rPr>
          <w:color w:val="222222"/>
          <w:sz w:val="19"/>
        </w:rPr>
      </w:r>
    </w:p>
    <w:p>
      <w:pPr>
        <w:spacing w:before="120" w:after="40"/>
      </w:pPr>
      <w:r>
        <w:rPr>
          <w:b/>
          <w:color w:val="222222"/>
          <w:sz w:val="20"/>
        </w:rPr>
        <w:t>Why This Approach Produces Better Work</w:t>
      </w:r>
    </w:p>
    <w:p>
      <w:pPr>
        <w:spacing w:before="0" w:after="40"/>
      </w:pPr>
      <w:r>
        <w:rPr>
          <w:color w:val="222222"/>
          <w:sz w:val="19"/>
        </w:rPr>
      </w:r>
    </w:p>
    <w:p>
      <w:pPr>
        <w:spacing w:before="0" w:after="40"/>
      </w:pPr>
      <w:r>
        <w:rPr>
          <w:color w:val="222222"/>
          <w:sz w:val="19"/>
        </w:rPr>
        <w:t>We've found, over a great many commissions, that the pieces which feel most successful — to us and to the clients who receive them — are the ones where the story was properly understood before any material decisions were made. A beautifully cast object built around the wrong understanding of its story can still look impressive. It rarely feels entirely right to the person who commissioned it, because something about the choices — the colour, the form, the way the object sits within the resin — doesn't quite match what they were actually trying to preserve.</w:t>
      </w:r>
    </w:p>
    <w:p>
      <w:pPr>
        <w:spacing w:before="0" w:after="40"/>
      </w:pPr>
      <w:r>
        <w:rPr>
          <w:color w:val="222222"/>
          <w:sz w:val="19"/>
        </w:rPr>
      </w:r>
    </w:p>
    <w:p>
      <w:pPr>
        <w:spacing w:before="0" w:after="40"/>
      </w:pPr>
      <w:r>
        <w:rPr>
          <w:color w:val="222222"/>
          <w:sz w:val="19"/>
        </w:rPr>
        <w:t>Starting with the story isn't a soft, sentimental add-on to the process. It's the most practical thing we do, because it's the only way to make sure the finished object actually matches what it's meant to hold.</w:t>
      </w:r>
    </w:p>
    <w:p>
      <w:pPr>
        <w:spacing w:before="0" w:after="40"/>
      </w:pPr>
      <w:r>
        <w:rPr>
          <w:color w:val="222222"/>
          <w:sz w:val="19"/>
        </w:rPr>
      </w:r>
    </w:p>
    <w:p>
      <w:pPr>
        <w:spacing w:before="0" w:after="40"/>
      </w:pPr>
      <w:r>
        <w:rPr>
          <w:color w:val="222222"/>
          <w:sz w:val="19"/>
        </w:rPr>
        <w:t>If you have an object that matters to you and aren't yet sure what it should become, that's a perfectly good place to start. Tell us about it, and we'll work out the rest together.</w:t>
      </w:r>
    </w:p>
    <w:p>
      <w:pPr>
        <w:spacing w:before="0" w:after="40"/>
      </w:pPr>
      <w:r>
        <w:rPr>
          <w:color w:val="222222"/>
          <w:sz w:val="19"/>
        </w:rPr>
      </w:r>
    </w:p>
    <w:p>
      <w:pPr>
        <w:spacing w:before="0" w:after="40"/>
      </w:pPr>
      <w:r>
        <w:rPr>
          <w:color w:val="222222"/>
          <w:sz w:val="19"/>
        </w:rPr>
        <w:t>https://kentandvale.com/atelier-commissions</w:t>
      </w:r>
    </w:p>
    <w:p>
      <w:r>
        <w:br w:type="page"/>
      </w:r>
    </w:p>
    <w:p>
      <w:pPr>
        <w:pStyle w:val="Heading1"/>
        <w:spacing w:before="120" w:after="120"/>
      </w:pPr>
      <w:r>
        <w:rPr>
          <w:b/>
          <w:color w:val="1A1A1A"/>
          <w:sz w:val="28"/>
        </w:rPr>
        <w:t>Article 15: The Chess Table as Heirloom: Building a Game Worth Passing Down</w:t>
      </w:r>
    </w:p>
    <w:p>
      <w:pPr>
        <w:pStyle w:val="Heading2"/>
        <w:spacing w:before="200" w:after="60"/>
      </w:pPr>
      <w:r>
        <w:rPr>
          <w:b/>
          <w:color w:val="1A5276"/>
          <w:sz w:val="22"/>
        </w:rPr>
        <w:t>LinkedIn</w:t>
      </w:r>
    </w:p>
    <w:p>
      <w:pPr>
        <w:spacing w:before="0" w:after="40"/>
      </w:pPr>
      <w:r>
        <w:rPr>
          <w:color w:val="222222"/>
          <w:sz w:val="19"/>
        </w:rPr>
        <w:t>A chess set can be packed away. A chess table can't, and that's rather the point.</w:t>
      </w:r>
    </w:p>
    <w:p>
      <w:pPr>
        <w:spacing w:before="0" w:after="40"/>
      </w:pPr>
      <w:r>
        <w:rPr>
          <w:color w:val="222222"/>
          <w:sz w:val="19"/>
        </w:rPr>
      </w:r>
    </w:p>
    <w:p>
      <w:pPr>
        <w:spacing w:before="0" w:after="40"/>
      </w:pPr>
      <w:r>
        <w:rPr>
          <w:color w:val="222222"/>
          <w:sz w:val="19"/>
        </w:rPr>
        <w:t>There's a meaningful difference between the two. A set is a board and pieces, kept in a box, brought out when someone fancies a game. A chess table is furniture — a permanent fixture in a room, built around the board rather than storing it, designed to be sat at rather than retrieved. That difference changes what the object can mean to a family over time.</w:t>
      </w:r>
    </w:p>
    <w:p>
      <w:pPr>
        <w:spacing w:before="0" w:after="40"/>
      </w:pPr>
      <w:r>
        <w:rPr>
          <w:color w:val="222222"/>
          <w:sz w:val="19"/>
        </w:rPr>
      </w:r>
    </w:p>
    <w:p>
      <w:pPr>
        <w:spacing w:before="0" w:after="40"/>
      </w:pPr>
      <w:r>
        <w:rPr>
          <w:color w:val="222222"/>
          <w:sz w:val="19"/>
        </w:rPr>
        <w:t>A Different Kind of Commission</w:t>
      </w:r>
    </w:p>
    <w:p>
      <w:pPr>
        <w:spacing w:before="0" w:after="40"/>
      </w:pPr>
      <w:r>
        <w:rPr>
          <w:color w:val="222222"/>
          <w:sz w:val="19"/>
        </w:rPr>
      </w:r>
    </w:p>
    <w:p>
      <w:pPr>
        <w:spacing w:before="0" w:after="40"/>
      </w:pPr>
      <w:r>
        <w:rPr>
          <w:color w:val="222222"/>
          <w:sz w:val="19"/>
        </w:rPr>
        <w:t>Most enquiries about our Games Room collection start with a board or a set. Increasingly, we're asked about something larger: a proper table, built around a bespoke board, intended to anchor a room the way a dining table anchors a kitchen. The brief is usually the same underneath the details — something substantial enough to last, and considered enough to be worth sitting at regularly, not just on special occasions.</w:t>
      </w:r>
    </w:p>
    <w:p>
      <w:pPr>
        <w:spacing w:before="0" w:after="40"/>
      </w:pPr>
      <w:r>
        <w:rPr>
          <w:color w:val="222222"/>
          <w:sz w:val="19"/>
        </w:rPr>
      </w:r>
    </w:p>
    <w:p>
      <w:pPr>
        <w:spacing w:before="0" w:after="40"/>
      </w:pPr>
      <w:r>
        <w:rPr>
          <w:color w:val="222222"/>
          <w:sz w:val="19"/>
        </w:rPr>
        <w:t>Built for Generations, Not Afternoons</w:t>
      </w:r>
    </w:p>
    <w:p>
      <w:pPr>
        <w:spacing w:before="0" w:after="40"/>
      </w:pPr>
      <w:r>
        <w:rPr>
          <w:color w:val="222222"/>
          <w:sz w:val="19"/>
        </w:rPr>
      </w:r>
    </w:p>
    <w:p>
      <w:pPr>
        <w:spacing w:before="0" w:after="40"/>
      </w:pPr>
      <w:r>
        <w:rPr>
          <w:color w:val="222222"/>
          <w:sz w:val="19"/>
        </w:rPr>
        <w:t>A chess table built properly is a different proposition to a games table bought from a shop. The board is set into the surface rather than placed on top of it, built from resin, wood or marble depending on the piece, and constructed to the same standard as a dining table — because that's effectively what it is. It needs to survive decades of use, family arguments over openings, children learning the rules on it, perhaps eventually grandchildren doing the same.</w:t>
      </w:r>
    </w:p>
    <w:p>
      <w:pPr>
        <w:spacing w:before="0" w:after="40"/>
      </w:pPr>
      <w:r>
        <w:rPr>
          <w:color w:val="222222"/>
          <w:sz w:val="19"/>
        </w:rPr>
      </w:r>
    </w:p>
    <w:p>
      <w:pPr>
        <w:spacing w:before="0" w:after="40"/>
      </w:pPr>
      <w:r>
        <w:rPr>
          <w:color w:val="222222"/>
          <w:sz w:val="19"/>
        </w:rPr>
        <w:t>The Ritual It Creates</w:t>
      </w:r>
    </w:p>
    <w:p>
      <w:pPr>
        <w:spacing w:before="0" w:after="40"/>
      </w:pPr>
      <w:r>
        <w:rPr>
          <w:color w:val="222222"/>
          <w:sz w:val="19"/>
        </w:rPr>
      </w:r>
    </w:p>
    <w:p>
      <w:pPr>
        <w:spacing w:before="0" w:after="40"/>
      </w:pPr>
      <w:r>
        <w:rPr>
          <w:color w:val="222222"/>
          <w:sz w:val="19"/>
        </w:rPr>
        <w:t>A chess table earns its place in a room by inviting a specific kind of time. Once it's there, permanently, it tends to get used — not as an occasional novelty, but as a recurring fixture of family life. We hear this back from clients more than almost anything else: that the table changed how often people actually played, simply because it was always ready, always present, never needing to be found in a cupboard first.</w:t>
      </w:r>
    </w:p>
    <w:p>
      <w:pPr>
        <w:spacing w:before="0" w:after="40"/>
      </w:pPr>
      <w:r>
        <w:rPr>
          <w:color w:val="222222"/>
          <w:sz w:val="19"/>
        </w:rPr>
      </w:r>
    </w:p>
    <w:p>
      <w:pPr>
        <w:spacing w:before="0" w:after="40"/>
      </w:pPr>
      <w:r>
        <w:rPr>
          <w:color w:val="222222"/>
          <w:sz w:val="19"/>
        </w:rPr>
        <w:t>That's the real argument for treating a chess table as an heirloom rather than a games accessory. It isn't simply something you own. It's something a family does, for as long as the table exists to gather around.</w:t>
      </w:r>
    </w:p>
    <w:p>
      <w:pPr>
        <w:spacing w:before="0" w:after="40"/>
      </w:pPr>
      <w:r>
        <w:rPr>
          <w:color w:val="222222"/>
          <w:sz w:val="19"/>
        </w:rPr>
      </w:r>
    </w:p>
    <w:p>
      <w:pPr>
        <w:spacing w:before="0" w:after="40"/>
      </w:pPr>
      <w:r>
        <w:rPr>
          <w:color w:val="222222"/>
          <w:sz w:val="19"/>
        </w:rPr>
        <w:t>https://kentandvale.com/the-games-room</w:t>
      </w:r>
    </w:p>
    <w:p>
      <w:pPr>
        <w:spacing w:before="0" w:after="40"/>
      </w:pPr>
      <w:r>
        <w:rPr>
          <w:color w:val="222222"/>
          <w:sz w:val="19"/>
        </w:rPr>
      </w:r>
    </w:p>
    <w:p>
      <w:pPr>
        <w:spacing w:before="0" w:after="40"/>
      </w:pPr>
      <w:r>
        <w:rPr>
          <w:color w:val="222222"/>
          <w:sz w:val="19"/>
        </w:rPr>
        <w:t>#BespokeChess #GamesRoom #MadeInEngland #KentAndVale #BritishCraft</w:t>
      </w:r>
    </w:p>
    <w:p>
      <w:pPr>
        <w:pStyle w:val="Heading2"/>
        <w:spacing w:before="200" w:after="60"/>
      </w:pPr>
      <w:r>
        <w:rPr>
          <w:b/>
          <w:color w:val="1A5276"/>
          <w:sz w:val="22"/>
        </w:rPr>
        <w:t>Facebook</w:t>
      </w:r>
    </w:p>
    <w:p>
      <w:pPr>
        <w:spacing w:before="0" w:after="40"/>
      </w:pPr>
      <w:r>
        <w:rPr>
          <w:color w:val="222222"/>
          <w:sz w:val="19"/>
        </w:rPr>
        <w:t>A chess set can be packed away. A chess table can't, and that's rather the point.</w:t>
      </w:r>
    </w:p>
    <w:p>
      <w:pPr>
        <w:spacing w:before="0" w:after="40"/>
      </w:pPr>
      <w:r>
        <w:rPr>
          <w:color w:val="222222"/>
          <w:sz w:val="19"/>
        </w:rPr>
      </w:r>
    </w:p>
    <w:p>
      <w:pPr>
        <w:spacing w:before="0" w:after="40"/>
      </w:pPr>
      <w:r>
        <w:rPr>
          <w:color w:val="222222"/>
          <w:sz w:val="19"/>
        </w:rPr>
        <w:t>We're increasingly asked to build something larger than a board and pieces — a proper table, built around a bespoke board, made to anchor a room the way a dining table anchors a kitchen. Built to the same standard, designed to survive decades of use, children learning the rules on it, and eventually their children doing the same.</w:t>
      </w:r>
    </w:p>
    <w:p>
      <w:pPr>
        <w:spacing w:before="0" w:after="40"/>
      </w:pPr>
      <w:r>
        <w:rPr>
          <w:color w:val="222222"/>
          <w:sz w:val="19"/>
        </w:rPr>
      </w:r>
    </w:p>
    <w:p>
      <w:pPr>
        <w:spacing w:before="0" w:after="40"/>
      </w:pPr>
      <w:r>
        <w:rPr>
          <w:color w:val="222222"/>
          <w:sz w:val="19"/>
        </w:rPr>
        <w:t>What we hear back most often isn't about how the table looks. It's that having it there, permanently, changed how often the family actually played — because the game was always ready, never needing to be found in a cupboard first.</w:t>
      </w:r>
    </w:p>
    <w:p>
      <w:pPr>
        <w:spacing w:before="0" w:after="40"/>
      </w:pPr>
      <w:r>
        <w:rPr>
          <w:color w:val="222222"/>
          <w:sz w:val="19"/>
        </w:rPr>
      </w:r>
    </w:p>
    <w:p>
      <w:pPr>
        <w:spacing w:before="0" w:after="40"/>
      </w:pPr>
      <w:r>
        <w:rPr>
          <w:color w:val="222222"/>
          <w:sz w:val="19"/>
        </w:rPr>
        <w:t>Explore the Games Room collection at https://kentandvale.com/the-games-room</w:t>
      </w:r>
    </w:p>
    <w:p>
      <w:pPr>
        <w:pStyle w:val="Heading2"/>
        <w:spacing w:before="200" w:after="60"/>
      </w:pPr>
      <w:r>
        <w:rPr>
          <w:b/>
          <w:color w:val="1A5276"/>
          <w:sz w:val="22"/>
        </w:rPr>
        <w:t>Instagram</w:t>
      </w:r>
    </w:p>
    <w:p>
      <w:pPr>
        <w:spacing w:before="0" w:after="40"/>
      </w:pPr>
      <w:r>
        <w:rPr>
          <w:color w:val="222222"/>
          <w:sz w:val="19"/>
        </w:rPr>
        <w:t>A chess set gets packed away. A chess table doesn't.</w:t>
      </w:r>
    </w:p>
    <w:p>
      <w:pPr>
        <w:spacing w:before="0" w:after="40"/>
      </w:pPr>
      <w:r>
        <w:rPr>
          <w:color w:val="222222"/>
          <w:sz w:val="19"/>
        </w:rPr>
      </w:r>
    </w:p>
    <w:p>
      <w:pPr>
        <w:spacing w:before="0" w:after="40"/>
      </w:pPr>
      <w:r>
        <w:rPr>
          <w:color w:val="222222"/>
          <w:sz w:val="19"/>
        </w:rPr>
        <w:t>We build bespoke chess tables — board set into the surface, built to the same standard as a dining table, made to anchor a room and survive decades of use.</w:t>
      </w:r>
    </w:p>
    <w:p>
      <w:pPr>
        <w:spacing w:before="0" w:after="40"/>
      </w:pPr>
      <w:r>
        <w:rPr>
          <w:color w:val="222222"/>
          <w:sz w:val="19"/>
        </w:rPr>
      </w:r>
    </w:p>
    <w:p>
      <w:pPr>
        <w:spacing w:before="0" w:after="40"/>
      </w:pPr>
      <w:r>
        <w:rPr>
          <w:color w:val="222222"/>
          <w:sz w:val="19"/>
        </w:rPr>
        <w:t>Not a games accessory. A piece of furniture a family actually gathers around.</w:t>
      </w:r>
    </w:p>
    <w:p>
      <w:pPr>
        <w:spacing w:before="0" w:after="40"/>
      </w:pPr>
      <w:r>
        <w:rPr>
          <w:color w:val="222222"/>
          <w:sz w:val="19"/>
        </w:rPr>
      </w:r>
    </w:p>
    <w:p>
      <w:pPr>
        <w:spacing w:before="0" w:after="40"/>
      </w:pPr>
      <w:r>
        <w:rPr>
          <w:color w:val="222222"/>
          <w:sz w:val="19"/>
        </w:rPr>
        <w:t>Link in bio to explore the Games Room collection.</w:t>
      </w:r>
    </w:p>
    <w:p>
      <w:pPr>
        <w:spacing w:before="0" w:after="40"/>
      </w:pPr>
      <w:r>
        <w:rPr>
          <w:color w:val="222222"/>
          <w:sz w:val="19"/>
        </w:rPr>
      </w:r>
    </w:p>
    <w:p>
      <w:pPr>
        <w:spacing w:before="0" w:after="40"/>
      </w:pPr>
      <w:r>
        <w:rPr>
          <w:color w:val="222222"/>
          <w:sz w:val="19"/>
        </w:rPr>
        <w:t>#BespokeChess #ChessTable #GamesRoom #MadeInEngland #KentAndVale #ResinArt #BritishCraft #LuxuryInteriors #InteriorDesign #HandmadeChess #BespokeCommissions #CraftedInEngland #SlowLiving #StatementPiece #HomeDecor #WoodAndResin #FamilyTradition</w:t>
      </w:r>
    </w:p>
    <w:p>
      <w:pPr>
        <w:pStyle w:val="Heading2"/>
        <w:spacing w:before="200" w:after="60"/>
      </w:pPr>
      <w:r>
        <w:rPr>
          <w:b/>
          <w:color w:val="1A5276"/>
          <w:sz w:val="22"/>
        </w:rPr>
        <w:t>Pinterest</w:t>
      </w:r>
    </w:p>
    <w:p>
      <w:pPr>
        <w:spacing w:before="0" w:after="40"/>
      </w:pPr>
      <w:r>
        <w:rPr>
          <w:color w:val="222222"/>
          <w:sz w:val="19"/>
        </w:rPr>
        <w:t>A bespoke chess table from Kent &amp; Vale, handmade in Kent, England — board set into the surface, built to the same standard as a dining table, designed to be a permanent fixture in a room rather than a game stored away in a cupboard.</w:t>
      </w:r>
    </w:p>
    <w:p>
      <w:pPr>
        <w:spacing w:before="0" w:after="40"/>
      </w:pPr>
      <w:r>
        <w:rPr>
          <w:color w:val="222222"/>
          <w:sz w:val="19"/>
        </w:rPr>
      </w:r>
    </w:p>
    <w:p>
      <w:pPr>
        <w:spacing w:before="0" w:after="40"/>
      </w:pPr>
      <w:r>
        <w:rPr>
          <w:color w:val="222222"/>
          <w:sz w:val="19"/>
        </w:rPr>
        <w:t>https://kentandvale.com/the-games-room</w:t>
      </w:r>
    </w:p>
    <w:p>
      <w:pPr>
        <w:spacing w:before="0" w:after="40"/>
      </w:pPr>
      <w:r>
        <w:rPr>
          <w:color w:val="222222"/>
          <w:sz w:val="19"/>
        </w:rPr>
      </w:r>
    </w:p>
    <w:p>
      <w:pPr>
        <w:spacing w:before="0" w:after="40"/>
      </w:pPr>
      <w:r>
        <w:rPr>
          <w:color w:val="222222"/>
          <w:sz w:val="19"/>
        </w:rPr>
        <w:t>#BespokeChess #ChessTable #GamesRoom #MadeInEngland #KentAndVale #ResinArt #BritishCraft #LuxuryInteriors #InteriorDesign #HandmadeChess #BespokeCommissions #CraftedInEngland #SlowLiving</w:t>
      </w:r>
    </w:p>
    <w:p>
      <w:pPr>
        <w:pStyle w:val="Heading2"/>
        <w:spacing w:before="200" w:after="60"/>
      </w:pPr>
      <w:r>
        <w:rPr>
          <w:b/>
          <w:color w:val="1A5276"/>
          <w:sz w:val="22"/>
        </w:rPr>
        <w:t>Blog Post</w:t>
      </w:r>
    </w:p>
    <w:p>
      <w:pPr>
        <w:spacing w:before="120" w:after="40"/>
      </w:pPr>
      <w:r>
        <w:rPr>
          <w:b/>
          <w:color w:val="222222"/>
          <w:sz w:val="20"/>
        </w:rPr>
        <w:t>The Chess Table as Heirloom: Building a Game Worth Passing Down</w:t>
      </w:r>
    </w:p>
    <w:p>
      <w:pPr>
        <w:spacing w:before="0" w:after="40"/>
      </w:pPr>
      <w:r>
        <w:rPr>
          <w:color w:val="222222"/>
          <w:sz w:val="19"/>
        </w:rPr>
      </w:r>
    </w:p>
    <w:p>
      <w:pPr>
        <w:spacing w:before="0" w:after="40"/>
      </w:pPr>
      <w:r>
        <w:rPr>
          <w:color w:val="222222"/>
          <w:sz w:val="19"/>
        </w:rPr>
        <w:t>A chess set can be packed away. A chess table can't, and that distinction matters more than it might first appear.</w:t>
      </w:r>
    </w:p>
    <w:p>
      <w:pPr>
        <w:spacing w:before="0" w:after="40"/>
      </w:pPr>
      <w:r>
        <w:rPr>
          <w:color w:val="222222"/>
          <w:sz w:val="19"/>
        </w:rPr>
      </w:r>
    </w:p>
    <w:p>
      <w:pPr>
        <w:spacing w:before="0" w:after="40"/>
      </w:pPr>
      <w:r>
        <w:rPr>
          <w:color w:val="222222"/>
          <w:sz w:val="19"/>
        </w:rPr>
        <w:t>A set is a board and a collection of pieces, kept in a box or a drawer, brought out when somebody happens to feel like a game. A table is furniture — a permanent fixture in a room, built around a board rather than storing one, designed to be sat at rather than retrieved. The object itself might serve the same basic function, but the role it plays in a home, and in a family, is entirely different. This article is about that difference, and about why a growing number of our Games Room commissions are now tables rather than sets.</w:t>
      </w:r>
    </w:p>
    <w:p>
      <w:pPr>
        <w:spacing w:before="0" w:after="40"/>
      </w:pPr>
      <w:r>
        <w:rPr>
          <w:color w:val="222222"/>
          <w:sz w:val="19"/>
        </w:rPr>
      </w:r>
    </w:p>
    <w:p>
      <w:pPr>
        <w:spacing w:before="120" w:after="40"/>
      </w:pPr>
      <w:r>
        <w:rPr>
          <w:b/>
          <w:color w:val="222222"/>
          <w:sz w:val="20"/>
        </w:rPr>
        <w:t>A Shift in What People Are Asking For</w:t>
      </w:r>
    </w:p>
    <w:p>
      <w:pPr>
        <w:spacing w:before="0" w:after="40"/>
      </w:pPr>
      <w:r>
        <w:rPr>
          <w:color w:val="222222"/>
          <w:sz w:val="19"/>
        </w:rPr>
      </w:r>
    </w:p>
    <w:p>
      <w:pPr>
        <w:spacing w:before="0" w:after="40"/>
      </w:pPr>
      <w:r>
        <w:rPr>
          <w:color w:val="222222"/>
          <w:sz w:val="19"/>
        </w:rPr>
        <w:t>Most enquiries about our Games Room collection still begin with a board or a set — a beautifully made object, cast in resin or carved from wood, that lives wherever the client chooses to keep it. Increasingly, though, we're asked for something larger: a proper table, built specifically around a bespoke board, intended to occupy a room the way a dining table occupies a kitchen. Not an addition to a games room. The anchor of one.</w:t>
      </w:r>
    </w:p>
    <w:p>
      <w:pPr>
        <w:spacing w:before="0" w:after="40"/>
      </w:pPr>
      <w:r>
        <w:rPr>
          <w:color w:val="222222"/>
          <w:sz w:val="19"/>
        </w:rPr>
      </w:r>
    </w:p>
    <w:p>
      <w:pPr>
        <w:spacing w:before="0" w:after="40"/>
      </w:pPr>
      <w:r>
        <w:rPr>
          <w:color w:val="222222"/>
          <w:sz w:val="19"/>
        </w:rPr>
        <w:t>The brief is usually similar underneath the specific details. Clients want something substantial enough to last for decades, considered enough in its design to be worth sitting at regularly rather than only on special occasions, and built well enough that it could plausibly still be in use by people who haven't been born yet.</w:t>
      </w:r>
    </w:p>
    <w:p>
      <w:pPr>
        <w:spacing w:before="0" w:after="40"/>
      </w:pPr>
      <w:r>
        <w:rPr>
          <w:color w:val="222222"/>
          <w:sz w:val="19"/>
        </w:rPr>
      </w:r>
    </w:p>
    <w:p>
      <w:pPr>
        <w:spacing w:before="120" w:after="40"/>
      </w:pPr>
      <w:r>
        <w:rPr>
          <w:b/>
          <w:color w:val="222222"/>
          <w:sz w:val="20"/>
        </w:rPr>
        <w:t>What Actually Makes a Table Different From a Set</w:t>
      </w:r>
    </w:p>
    <w:p>
      <w:pPr>
        <w:spacing w:before="0" w:after="40"/>
      </w:pPr>
      <w:r>
        <w:rPr>
          <w:color w:val="222222"/>
          <w:sz w:val="19"/>
        </w:rPr>
      </w:r>
    </w:p>
    <w:p>
      <w:pPr>
        <w:spacing w:before="0" w:after="40"/>
      </w:pPr>
      <w:r>
        <w:rPr>
          <w:color w:val="222222"/>
          <w:sz w:val="19"/>
        </w:rPr>
        <w:t>The most obvious difference is scale and permanence, but the construction differs in a less obvious way too. In a chess table, the board isn't a separate object placed on top of a surface — it's built into the table itself, integrated at the design stage rather than added afterwards. This changes how the piece is engineered. The table has to support the board's material properly, whether that's resin, wood, marble, or some combination, and it has to be built with the same structural standards as any other piece of furniture intended for decades of use: stable joinery, a surface that won't warp or shift, a finish that can handle daily contact rather than occasional admiration.</w:t>
      </w:r>
    </w:p>
    <w:p>
      <w:pPr>
        <w:spacing w:before="0" w:after="40"/>
      </w:pPr>
      <w:r>
        <w:rPr>
          <w:color w:val="222222"/>
          <w:sz w:val="19"/>
        </w:rPr>
      </w:r>
    </w:p>
    <w:p>
      <w:pPr>
        <w:spacing w:before="0" w:after="40"/>
      </w:pPr>
      <w:r>
        <w:rPr>
          <w:color w:val="222222"/>
          <w:sz w:val="19"/>
        </w:rPr>
        <w:t>We build chess tables the way we build dining tables — because functionally, that's what they are. The fact that the surface happens to be a chessboard rather than a flat top for plates and glasses doesn't change the engineering requirements. If anything, it adds to them, because a board needs to remain perfectly level and true for the game to actually work, in a way a dining surface has more tolerance for.</w:t>
      </w:r>
    </w:p>
    <w:p>
      <w:pPr>
        <w:spacing w:before="0" w:after="40"/>
      </w:pPr>
      <w:r>
        <w:rPr>
          <w:color w:val="222222"/>
          <w:sz w:val="19"/>
        </w:rPr>
      </w:r>
    </w:p>
    <w:p>
      <w:pPr>
        <w:spacing w:before="120" w:after="40"/>
      </w:pPr>
      <w:r>
        <w:rPr>
          <w:b/>
          <w:color w:val="222222"/>
          <w:sz w:val="20"/>
        </w:rPr>
        <w:t>Choosing the Board</w:t>
      </w:r>
    </w:p>
    <w:p>
      <w:pPr>
        <w:spacing w:before="0" w:after="40"/>
      </w:pPr>
      <w:r>
        <w:rPr>
          <w:color w:val="222222"/>
          <w:sz w:val="19"/>
        </w:rPr>
      </w:r>
    </w:p>
    <w:p>
      <w:pPr>
        <w:spacing w:before="0" w:after="40"/>
      </w:pPr>
      <w:r>
        <w:rPr>
          <w:color w:val="222222"/>
          <w:sz w:val="19"/>
        </w:rPr>
        <w:t>The board itself can be built from several materials, and the right choice depends on the room and the feel a client is after. A resin board allows colour, depth and visual interest that a single material can't match on its own — light moves through it differently depending on where you're sitting, and a well-cast resin board has a quality that simply isn't available from a standard wooden set. A timber board, by contrast, offers warmth and a more traditional read, particularly when paired with contrasting inlay work. Marble sits somewhere in between — cool, substantial, and strikingly different depending on the stone chosen.</w:t>
      </w:r>
    </w:p>
    <w:p>
      <w:pPr>
        <w:spacing w:before="0" w:after="40"/>
      </w:pPr>
      <w:r>
        <w:rPr>
          <w:color w:val="222222"/>
          <w:sz w:val="19"/>
        </w:rPr>
      </w:r>
    </w:p>
    <w:p>
      <w:pPr>
        <w:spacing w:before="0" w:after="40"/>
      </w:pPr>
      <w:r>
        <w:rPr>
          <w:color w:val="222222"/>
          <w:sz w:val="19"/>
        </w:rPr>
        <w:t>We talk through the materials question in detail in a separate piece, because it deserves its own attention. For the purposes of a chess table specifically, the main consideration is how the board will look and feel as a permanent fixture, viewed and used daily, rather than as an object brought out occasionally and then put away.</w:t>
      </w:r>
    </w:p>
    <w:p>
      <w:pPr>
        <w:spacing w:before="0" w:after="40"/>
      </w:pPr>
      <w:r>
        <w:rPr>
          <w:color w:val="222222"/>
          <w:sz w:val="19"/>
        </w:rPr>
      </w:r>
    </w:p>
    <w:p>
      <w:pPr>
        <w:spacing w:before="120" w:after="40"/>
      </w:pPr>
      <w:r>
        <w:rPr>
          <w:b/>
          <w:color w:val="222222"/>
          <w:sz w:val="20"/>
        </w:rPr>
        <w:t>Why Permanence Changes How a Game Gets Played</w:t>
      </w:r>
    </w:p>
    <w:p>
      <w:pPr>
        <w:spacing w:before="0" w:after="40"/>
      </w:pPr>
      <w:r>
        <w:rPr>
          <w:color w:val="222222"/>
          <w:sz w:val="19"/>
        </w:rPr>
      </w:r>
    </w:p>
    <w:p>
      <w:pPr>
        <w:spacing w:before="0" w:after="40"/>
      </w:pPr>
      <w:r>
        <w:rPr>
          <w:color w:val="222222"/>
          <w:sz w:val="19"/>
        </w:rPr>
        <w:t>The clients who commission chess tables consistently report the same outcome, and it's rarely about how the table looks. It's that having a chess table in the house, permanently and visibly, changed how often the family actually played. A set kept in a cupboard requires a small amount of friction to use — someone has to think of it, go and find it, set it up, and put it away again afterwards. A table removes all of that friction entirely. The game is simply always ready. You sit down because it's there, not because you planned to.</w:t>
      </w:r>
    </w:p>
    <w:p>
      <w:pPr>
        <w:spacing w:before="0" w:after="40"/>
      </w:pPr>
      <w:r>
        <w:rPr>
          <w:color w:val="222222"/>
          <w:sz w:val="19"/>
        </w:rPr>
      </w:r>
    </w:p>
    <w:p>
      <w:pPr>
        <w:spacing w:before="0" w:after="40"/>
      </w:pPr>
      <w:r>
        <w:rPr>
          <w:color w:val="222222"/>
          <w:sz w:val="19"/>
        </w:rPr>
        <w:t>This sounds like a small thing, but over years it adds up to something substantial: a table that has hosted hundreds of games rather than a handful, that has been the site of children learning to play, of long evenings between two people who enjoy each other's company more across a board than across a screen, of family gatherings where the table becomes the natural place people end up congregating, whether or not anyone's actually keeping score.</w:t>
      </w:r>
    </w:p>
    <w:p>
      <w:pPr>
        <w:spacing w:before="0" w:after="40"/>
      </w:pPr>
      <w:r>
        <w:rPr>
          <w:color w:val="222222"/>
          <w:sz w:val="19"/>
        </w:rPr>
      </w:r>
    </w:p>
    <w:p>
      <w:pPr>
        <w:spacing w:before="120" w:after="40"/>
      </w:pPr>
      <w:r>
        <w:rPr>
          <w:b/>
          <w:color w:val="222222"/>
          <w:sz w:val="20"/>
        </w:rPr>
        <w:t>How We Commission a Chess Table</w:t>
      </w:r>
    </w:p>
    <w:p>
      <w:pPr>
        <w:spacing w:before="0" w:after="40"/>
      </w:pPr>
      <w:r>
        <w:rPr>
          <w:color w:val="222222"/>
          <w:sz w:val="19"/>
        </w:rPr>
      </w:r>
    </w:p>
    <w:p>
      <w:pPr>
        <w:spacing w:before="0" w:after="40"/>
      </w:pPr>
      <w:r>
        <w:rPr>
          <w:color w:val="222222"/>
          <w:sz w:val="19"/>
        </w:rPr>
        <w:t>A chess table commission at Kent &amp; Vale begins the same way as all our work: with a conversation about the room, the people who'll use it, and what the client wants the piece to feel like before we discuss materials or dimensions. We ask about the room's light (which affects which board materials we'd suggest), the existing furniture and how formal or relaxed the space is, and whether the table will primarily host two players or whether the intention is to be a centrepiece for a room that other people also occupy and enjoy simply by being there.</w:t>
      </w:r>
    </w:p>
    <w:p>
      <w:pPr>
        <w:spacing w:before="0" w:after="40"/>
      </w:pPr>
      <w:r>
        <w:rPr>
          <w:color w:val="222222"/>
          <w:sz w:val="19"/>
        </w:rPr>
      </w:r>
    </w:p>
    <w:p>
      <w:pPr>
        <w:spacing w:before="0" w:after="40"/>
      </w:pPr>
      <w:r>
        <w:rPr>
          <w:color w:val="222222"/>
          <w:sz w:val="19"/>
        </w:rPr>
        <w:t>From there, we discuss the board material and colour — an area we've covered in more detail elsewhere but that deserves mention here, because it has a significant bearing on the character of the finished table. We produce test pours and samples before committing to a final colour, and we work through the surround and base materials at the same time. The aim is a table where all the elements feel considered together, not a board dropped into a generic frame.</w:t>
      </w:r>
    </w:p>
    <w:p>
      <w:pPr>
        <w:spacing w:before="0" w:after="40"/>
      </w:pPr>
      <w:r>
        <w:rPr>
          <w:color w:val="222222"/>
          <w:sz w:val="19"/>
        </w:rPr>
      </w:r>
    </w:p>
    <w:p>
      <w:pPr>
        <w:spacing w:before="0" w:after="40"/>
      </w:pPr>
      <w:r>
        <w:rPr>
          <w:color w:val="222222"/>
          <w:sz w:val="19"/>
        </w:rPr>
        <w:t>Production itself typically takes several months for a chess table, reflecting the complexity of building a piece that functions as both high-quality furniture and a precision gaming surface. We deliver and install every piece ourselves. We want to see the table in its final position, in the room where it will actually be played on, before we consider the commission finished.</w:t>
      </w:r>
    </w:p>
    <w:p>
      <w:pPr>
        <w:spacing w:before="0" w:after="40"/>
      </w:pPr>
      <w:r>
        <w:rPr>
          <w:color w:val="222222"/>
          <w:sz w:val="19"/>
        </w:rPr>
      </w:r>
    </w:p>
    <w:p>
      <w:pPr>
        <w:spacing w:before="120" w:after="40"/>
      </w:pPr>
      <w:r>
        <w:rPr>
          <w:b/>
          <w:color w:val="222222"/>
          <w:sz w:val="20"/>
        </w:rPr>
        <w:t>What Comes With the Table</w:t>
      </w:r>
    </w:p>
    <w:p>
      <w:pPr>
        <w:spacing w:before="0" w:after="40"/>
      </w:pPr>
      <w:r>
        <w:rPr>
          <w:color w:val="222222"/>
          <w:sz w:val="19"/>
        </w:rPr>
      </w:r>
    </w:p>
    <w:p>
      <w:pPr>
        <w:spacing w:before="0" w:after="40"/>
      </w:pPr>
      <w:r>
        <w:rPr>
          <w:color w:val="222222"/>
          <w:sz w:val="19"/>
        </w:rPr>
        <w:t>Every Kent &amp; Vale chess table commission includes pieces. These are made to suit the board — scaled, weighted and finished in materials consistent with the table itself, so the pieces don't look as though they came from a different commission. We consider the pieces part of the same design problem, not a separate accessory, because a table that holds a mismatched set undermines the care that went into the table itself.</w:t>
      </w:r>
    </w:p>
    <w:p>
      <w:pPr>
        <w:spacing w:before="0" w:after="40"/>
      </w:pPr>
      <w:r>
        <w:rPr>
          <w:color w:val="222222"/>
          <w:sz w:val="19"/>
        </w:rPr>
      </w:r>
    </w:p>
    <w:p>
      <w:pPr>
        <w:spacing w:before="0" w:after="40"/>
      </w:pPr>
      <w:r>
        <w:rPr>
          <w:color w:val="222222"/>
          <w:sz w:val="19"/>
        </w:rPr>
        <w:t>If pieces are eventually lost or damaged (as pieces tend to be over decades of use), we make replacements. We keep records of every commission, so commissioning a replacement piece or set at a later date is straightforward. We mention this at the outset because it's the kind of detail that matters more twenty years from now than it does on the day of delivery.</w:t>
      </w:r>
    </w:p>
    <w:p>
      <w:pPr>
        <w:spacing w:before="0" w:after="40"/>
      </w:pPr>
      <w:r>
        <w:rPr>
          <w:color w:val="222222"/>
          <w:sz w:val="19"/>
        </w:rPr>
      </w:r>
    </w:p>
    <w:p>
      <w:pPr>
        <w:spacing w:before="120" w:after="40"/>
      </w:pPr>
      <w:r>
        <w:rPr>
          <w:b/>
          <w:color w:val="222222"/>
          <w:sz w:val="20"/>
        </w:rPr>
        <w:t>Built to Be Inherited</w:t>
      </w:r>
    </w:p>
    <w:p>
      <w:pPr>
        <w:spacing w:before="0" w:after="40"/>
      </w:pPr>
      <w:r>
        <w:rPr>
          <w:color w:val="222222"/>
          <w:sz w:val="19"/>
        </w:rPr>
      </w:r>
    </w:p>
    <w:p>
      <w:pPr>
        <w:spacing w:before="0" w:after="40"/>
      </w:pPr>
      <w:r>
        <w:rPr>
          <w:color w:val="222222"/>
          <w:sz w:val="19"/>
        </w:rPr>
        <w:t>This is ultimately why we think of a chess table as a genuine heirloom commission, not simply a furniture purchase. A well-made table doesn't wear out the way cheaper furniture does — it's designed and built to outlast the people who first commission it. What gets passed down isn't just an object. It's the habit built around it: the routine of sitting down together, the rules taught at that specific table, the memory of who used to sit where.</w:t>
      </w:r>
    </w:p>
    <w:p>
      <w:pPr>
        <w:spacing w:before="0" w:after="40"/>
      </w:pPr>
      <w:r>
        <w:rPr>
          <w:color w:val="222222"/>
          <w:sz w:val="19"/>
        </w:rPr>
      </w:r>
    </w:p>
    <w:p>
      <w:pPr>
        <w:spacing w:before="0" w:after="40"/>
      </w:pPr>
      <w:r>
        <w:rPr>
          <w:color w:val="222222"/>
          <w:sz w:val="19"/>
        </w:rPr>
        <w:t>A chess table commissioned today, built properly, is reasonably likely to still be in daily use in fifty years, hosting games between people who weren't alive when it was made. That's not a marketing claim. It's simply what a well-built piece of solid furniture does, given the chance.</w:t>
      </w:r>
    </w:p>
    <w:p>
      <w:pPr>
        <w:spacing w:before="0" w:after="40"/>
      </w:pPr>
      <w:r>
        <w:rPr>
          <w:color w:val="222222"/>
          <w:sz w:val="19"/>
        </w:rPr>
      </w:r>
    </w:p>
    <w:p>
      <w:pPr>
        <w:spacing w:before="0" w:after="40"/>
      </w:pPr>
      <w:r>
        <w:rPr>
          <w:color w:val="222222"/>
          <w:sz w:val="19"/>
        </w:rPr>
        <w:t>If you're considering a chess table as a permanent piece for your home, we'd welcome a conversation about what that table could become.</w:t>
      </w:r>
    </w:p>
    <w:p>
      <w:pPr>
        <w:spacing w:before="0" w:after="40"/>
      </w:pPr>
      <w:r>
        <w:rPr>
          <w:color w:val="222222"/>
          <w:sz w:val="19"/>
        </w:rPr>
      </w:r>
    </w:p>
    <w:p>
      <w:pPr>
        <w:spacing w:before="0" w:after="40"/>
      </w:pPr>
      <w:r>
        <w:rPr>
          <w:color w:val="222222"/>
          <w:sz w:val="19"/>
        </w:rPr>
        <w:t>https://kentandvale.com/the-games-room</w:t>
      </w:r>
    </w:p>
    <w:p>
      <w:r>
        <w:br w:type="page"/>
      </w:r>
    </w:p>
    <w:p>
      <w:pPr>
        <w:pStyle w:val="Heading1"/>
        <w:spacing w:before="120" w:after="120"/>
      </w:pPr>
      <w:r>
        <w:rPr>
          <w:b/>
          <w:color w:val="1A1A1A"/>
          <w:sz w:val="28"/>
        </w:rPr>
        <w:t>Article 16: Marble, Resin or Wood: Choosing the Right Board for a Bespoke Chess Table</w:t>
      </w:r>
    </w:p>
    <w:p>
      <w:pPr>
        <w:pStyle w:val="Heading2"/>
        <w:spacing w:before="200" w:after="60"/>
      </w:pPr>
      <w:r>
        <w:rPr>
          <w:b/>
          <w:color w:val="1A5276"/>
          <w:sz w:val="22"/>
        </w:rPr>
        <w:t>LinkedIn</w:t>
      </w:r>
    </w:p>
    <w:p>
      <w:pPr>
        <w:spacing w:before="0" w:after="40"/>
      </w:pPr>
      <w:r>
        <w:rPr>
          <w:color w:val="222222"/>
          <w:sz w:val="19"/>
        </w:rPr>
        <w:t>Every bespoke chess table starts with the same question: marble, resin, or wood? There's no universally correct answer, only the right answer for a particular room and a particular client.</w:t>
      </w:r>
    </w:p>
    <w:p>
      <w:pPr>
        <w:spacing w:before="0" w:after="40"/>
      </w:pPr>
      <w:r>
        <w:rPr>
          <w:color w:val="222222"/>
          <w:sz w:val="19"/>
        </w:rPr>
      </w:r>
    </w:p>
    <w:p>
      <w:pPr>
        <w:spacing w:before="0" w:after="40"/>
      </w:pPr>
      <w:r>
        <w:rPr>
          <w:color w:val="222222"/>
          <w:sz w:val="19"/>
        </w:rPr>
        <w:t>Marble is cool, substantial, and quietly formal. It suits rooms with strong natural light, where the stone's veining and depth can actually be seen and appreciated, and it tends to feel most at home in spaces that already lean towards the classical — a study, a library, a room with high ceilings and a sense of occasion. Marble boards are heavier than the alternatives, and that weight is often part of the appeal. They feel permanent the moment you touch them.</w:t>
      </w:r>
    </w:p>
    <w:p>
      <w:pPr>
        <w:spacing w:before="0" w:after="40"/>
      </w:pPr>
      <w:r>
        <w:rPr>
          <w:color w:val="222222"/>
          <w:sz w:val="19"/>
        </w:rPr>
      </w:r>
    </w:p>
    <w:p>
      <w:pPr>
        <w:spacing w:before="0" w:after="40"/>
      </w:pPr>
      <w:r>
        <w:rPr>
          <w:color w:val="222222"/>
          <w:sz w:val="19"/>
        </w:rPr>
        <w:t>Resin offers something marble can't: colour and depth that can be designed specifically for the piece, rather than found in a quarry. A resin board can be cast in tones that match a room precisely, with a sense of visual depth that changes depending on where you're standing and how the light is falling. It's the most flexible material in terms of personalisation, and it tends to suit clients who want their table to feel unmistakably their own, rather than drawn from a fixed palette of natural stone.</w:t>
      </w:r>
    </w:p>
    <w:p>
      <w:pPr>
        <w:spacing w:before="0" w:after="40"/>
      </w:pPr>
      <w:r>
        <w:rPr>
          <w:color w:val="222222"/>
          <w:sz w:val="19"/>
        </w:rPr>
      </w:r>
    </w:p>
    <w:p>
      <w:pPr>
        <w:spacing w:before="0" w:after="40"/>
      </w:pPr>
      <w:r>
        <w:rPr>
          <w:color w:val="222222"/>
          <w:sz w:val="19"/>
        </w:rPr>
        <w:t>Wood sits closest to tradition. A well-chosen timber, paired with contrasting inlay for the squares, gives a board warmth that neither marble nor resin quite replicates, and it ages in a way both clients and craftspeople tend to love — gaining character rather than simply wearing.</w:t>
      </w:r>
    </w:p>
    <w:p>
      <w:pPr>
        <w:spacing w:before="0" w:after="40"/>
      </w:pPr>
      <w:r>
        <w:rPr>
          <w:color w:val="222222"/>
          <w:sz w:val="19"/>
        </w:rPr>
      </w:r>
    </w:p>
    <w:p>
      <w:pPr>
        <w:spacing w:before="0" w:after="40"/>
      </w:pPr>
      <w:r>
        <w:rPr>
          <w:color w:val="222222"/>
          <w:sz w:val="19"/>
        </w:rPr>
        <w:t>Most clients end up combining materials rather than choosing only one: a resin board set into a solid timber table, or a marble inlay framed in wood. We talk through the room, the light, and the feel a client wants before recommending anything specific.</w:t>
      </w:r>
    </w:p>
    <w:p>
      <w:pPr>
        <w:spacing w:before="0" w:after="40"/>
      </w:pPr>
      <w:r>
        <w:rPr>
          <w:color w:val="222222"/>
          <w:sz w:val="19"/>
        </w:rPr>
      </w:r>
    </w:p>
    <w:p>
      <w:pPr>
        <w:spacing w:before="0" w:after="40"/>
      </w:pPr>
      <w:r>
        <w:rPr>
          <w:color w:val="222222"/>
          <w:sz w:val="19"/>
        </w:rPr>
        <w:t>https://kentandvale.com/the-games-room</w:t>
      </w:r>
    </w:p>
    <w:p>
      <w:pPr>
        <w:spacing w:before="0" w:after="40"/>
      </w:pPr>
      <w:r>
        <w:rPr>
          <w:color w:val="222222"/>
          <w:sz w:val="19"/>
        </w:rPr>
      </w:r>
    </w:p>
    <w:p>
      <w:pPr>
        <w:spacing w:before="0" w:after="40"/>
      </w:pPr>
      <w:r>
        <w:rPr>
          <w:color w:val="222222"/>
          <w:sz w:val="19"/>
        </w:rPr>
        <w:t>#BespokeChess #GamesRoom #MadeInEngland #KentAndVale #BritishCraft</w:t>
      </w:r>
    </w:p>
    <w:p>
      <w:pPr>
        <w:pStyle w:val="Heading2"/>
        <w:spacing w:before="200" w:after="60"/>
      </w:pPr>
      <w:r>
        <w:rPr>
          <w:b/>
          <w:color w:val="1A5276"/>
          <w:sz w:val="22"/>
        </w:rPr>
        <w:t>Facebook</w:t>
      </w:r>
    </w:p>
    <w:p>
      <w:pPr>
        <w:spacing w:before="0" w:after="40"/>
      </w:pPr>
      <w:r>
        <w:rPr>
          <w:color w:val="222222"/>
          <w:sz w:val="19"/>
        </w:rPr>
        <w:t>Every bespoke chess table starts with the same question: marble, resin, or wood?</w:t>
      </w:r>
    </w:p>
    <w:p>
      <w:pPr>
        <w:spacing w:before="0" w:after="40"/>
      </w:pPr>
      <w:r>
        <w:rPr>
          <w:color w:val="222222"/>
          <w:sz w:val="19"/>
        </w:rPr>
      </w:r>
    </w:p>
    <w:p>
      <w:pPr>
        <w:spacing w:before="0" w:after="40"/>
      </w:pPr>
      <w:r>
        <w:rPr>
          <w:color w:val="222222"/>
          <w:sz w:val="19"/>
        </w:rPr>
        <w:t>Marble is cool, formal, and suits rooms with strong natural light where the stone's veining can really be seen. Resin offers colour and depth that can be designed specifically for your room, with a quality that changes depending on where you're standing. Wood gives a board warmth and a more traditional feel, and ages beautifully over time.</w:t>
      </w:r>
    </w:p>
    <w:p>
      <w:pPr>
        <w:spacing w:before="0" w:after="40"/>
      </w:pPr>
      <w:r>
        <w:rPr>
          <w:color w:val="222222"/>
          <w:sz w:val="19"/>
        </w:rPr>
      </w:r>
    </w:p>
    <w:p>
      <w:pPr>
        <w:spacing w:before="0" w:after="40"/>
      </w:pPr>
      <w:r>
        <w:rPr>
          <w:color w:val="222222"/>
          <w:sz w:val="19"/>
        </w:rPr>
        <w:t>Most of our clients end up combining materials — a resin board set into a timber table, or marble framed in wood — rather than choosing just one.</w:t>
      </w:r>
    </w:p>
    <w:p>
      <w:pPr>
        <w:spacing w:before="0" w:after="40"/>
      </w:pPr>
      <w:r>
        <w:rPr>
          <w:color w:val="222222"/>
          <w:sz w:val="19"/>
        </w:rPr>
      </w:r>
    </w:p>
    <w:p>
      <w:pPr>
        <w:spacing w:before="0" w:after="40"/>
      </w:pPr>
      <w:r>
        <w:rPr>
          <w:color w:val="222222"/>
          <w:sz w:val="19"/>
        </w:rPr>
        <w:t>Explore the Games Room collection at https://kentandvale.com/the-games-room</w:t>
      </w:r>
    </w:p>
    <w:p>
      <w:pPr>
        <w:pStyle w:val="Heading2"/>
        <w:spacing w:before="200" w:after="60"/>
      </w:pPr>
      <w:r>
        <w:rPr>
          <w:b/>
          <w:color w:val="1A5276"/>
          <w:sz w:val="22"/>
        </w:rPr>
        <w:t>Instagram</w:t>
      </w:r>
    </w:p>
    <w:p>
      <w:pPr>
        <w:spacing w:before="0" w:after="40"/>
      </w:pPr>
      <w:r>
        <w:rPr>
          <w:color w:val="222222"/>
          <w:sz w:val="19"/>
        </w:rPr>
        <w:t>Marble, resin or wood — which board suits your room?</w:t>
      </w:r>
    </w:p>
    <w:p>
      <w:pPr>
        <w:spacing w:before="0" w:after="40"/>
      </w:pPr>
      <w:r>
        <w:rPr>
          <w:color w:val="222222"/>
          <w:sz w:val="19"/>
        </w:rPr>
      </w:r>
    </w:p>
    <w:p>
      <w:pPr>
        <w:spacing w:before="0" w:after="40"/>
      </w:pPr>
      <w:r>
        <w:rPr>
          <w:color w:val="222222"/>
          <w:sz w:val="19"/>
        </w:rPr>
        <w:t>Marble: cool, formal, suits strong natural light. Resin: colour and depth designed specifically for your space. Wood: warmth, tradition, ages beautifully.</w:t>
      </w:r>
    </w:p>
    <w:p>
      <w:pPr>
        <w:spacing w:before="0" w:after="40"/>
      </w:pPr>
      <w:r>
        <w:rPr>
          <w:color w:val="222222"/>
          <w:sz w:val="19"/>
        </w:rPr>
      </w:r>
    </w:p>
    <w:p>
      <w:pPr>
        <w:spacing w:before="0" w:after="40"/>
      </w:pPr>
      <w:r>
        <w:rPr>
          <w:color w:val="222222"/>
          <w:sz w:val="19"/>
        </w:rPr>
        <w:t>Most clients combine more than one. We help you choose.</w:t>
      </w:r>
    </w:p>
    <w:p>
      <w:pPr>
        <w:spacing w:before="0" w:after="40"/>
      </w:pPr>
      <w:r>
        <w:rPr>
          <w:color w:val="222222"/>
          <w:sz w:val="19"/>
        </w:rPr>
      </w:r>
    </w:p>
    <w:p>
      <w:pPr>
        <w:spacing w:before="0" w:after="40"/>
      </w:pPr>
      <w:r>
        <w:rPr>
          <w:color w:val="222222"/>
          <w:sz w:val="19"/>
        </w:rPr>
        <w:t>Link in bio to explore the Games Room collection.</w:t>
      </w:r>
    </w:p>
    <w:p>
      <w:pPr>
        <w:spacing w:before="0" w:after="40"/>
      </w:pPr>
      <w:r>
        <w:rPr>
          <w:color w:val="222222"/>
          <w:sz w:val="19"/>
        </w:rPr>
      </w:r>
    </w:p>
    <w:p>
      <w:pPr>
        <w:spacing w:before="0" w:after="40"/>
      </w:pPr>
      <w:r>
        <w:rPr>
          <w:color w:val="222222"/>
          <w:sz w:val="19"/>
        </w:rPr>
        <w:t>#BespokeChess #ChessTable #GamesRoom #MadeInEngland #KentAndVale #ResinArt #BritishCraft #LuxuryInteriors #InteriorDesign #HandmadeChess #BespokeCommissions #CraftedInEngland #SlowLiving #MarbleChess #HomeDecor #WoodAndResin</w:t>
      </w:r>
    </w:p>
    <w:p>
      <w:pPr>
        <w:pStyle w:val="Heading2"/>
        <w:spacing w:before="200" w:after="60"/>
      </w:pPr>
      <w:r>
        <w:rPr>
          <w:b/>
          <w:color w:val="1A5276"/>
          <w:sz w:val="22"/>
        </w:rPr>
        <w:t>Pinterest</w:t>
      </w:r>
    </w:p>
    <w:p>
      <w:pPr>
        <w:spacing w:before="0" w:after="40"/>
      </w:pPr>
      <w:r>
        <w:rPr>
          <w:color w:val="222222"/>
          <w:sz w:val="19"/>
        </w:rPr>
        <w:t>Choosing a board for a bespoke Kent &amp; Vale chess table: marble for cool formality, resin for designed colour and depth, wood for warmth and tradition. Handmade in Kent, England, and often combined for a genuinely one-of-a-kind result.</w:t>
      </w:r>
    </w:p>
    <w:p>
      <w:pPr>
        <w:spacing w:before="0" w:after="40"/>
      </w:pPr>
      <w:r>
        <w:rPr>
          <w:color w:val="222222"/>
          <w:sz w:val="19"/>
        </w:rPr>
      </w:r>
    </w:p>
    <w:p>
      <w:pPr>
        <w:spacing w:before="0" w:after="40"/>
      </w:pPr>
      <w:r>
        <w:rPr>
          <w:color w:val="222222"/>
          <w:sz w:val="19"/>
        </w:rPr>
        <w:t>https://kentandvale.com/the-games-room</w:t>
      </w:r>
    </w:p>
    <w:p>
      <w:pPr>
        <w:spacing w:before="0" w:after="40"/>
      </w:pPr>
      <w:r>
        <w:rPr>
          <w:color w:val="222222"/>
          <w:sz w:val="19"/>
        </w:rPr>
      </w:r>
    </w:p>
    <w:p>
      <w:pPr>
        <w:spacing w:before="0" w:after="40"/>
      </w:pPr>
      <w:r>
        <w:rPr>
          <w:color w:val="222222"/>
          <w:sz w:val="19"/>
        </w:rPr>
        <w:t>#BespokeChess #ChessTable #GamesRoom #MadeInEngland #KentAndVale #ResinArt #BritishCraft #MarbleChess #LuxuryInteriors #InteriorDesign #HandmadeChess #CraftedInEngland #SlowLiving</w:t>
      </w:r>
    </w:p>
    <w:p>
      <w:pPr>
        <w:pStyle w:val="Heading2"/>
        <w:spacing w:before="200" w:after="60"/>
      </w:pPr>
      <w:r>
        <w:rPr>
          <w:b/>
          <w:color w:val="1A5276"/>
          <w:sz w:val="22"/>
        </w:rPr>
        <w:t>Blog Post</w:t>
      </w:r>
    </w:p>
    <w:p>
      <w:pPr>
        <w:spacing w:before="120" w:after="40"/>
      </w:pPr>
      <w:r>
        <w:rPr>
          <w:b/>
          <w:color w:val="222222"/>
          <w:sz w:val="20"/>
        </w:rPr>
        <w:t>Marble, Resin or Wood: Choosing the Right Board for a Bespoke Chess Table</w:t>
      </w:r>
    </w:p>
    <w:p>
      <w:pPr>
        <w:spacing w:before="0" w:after="40"/>
      </w:pPr>
      <w:r>
        <w:rPr>
          <w:color w:val="222222"/>
          <w:sz w:val="19"/>
        </w:rPr>
      </w:r>
    </w:p>
    <w:p>
      <w:pPr>
        <w:spacing w:before="0" w:after="40"/>
      </w:pPr>
      <w:r>
        <w:rPr>
          <w:color w:val="222222"/>
          <w:sz w:val="19"/>
        </w:rPr>
        <w:t>Every bespoke chess table commission begins with the same question, and it's usually the first thing a client wants to talk about: marble, resin, or wood? There's no single correct answer. There's the right answer for a particular room, a particular light, and a particular sense of what the piece should feel like once it's finished. This piece is a practical guide to the three main materials we work with, and how to think about choosing between them.</w:t>
      </w:r>
    </w:p>
    <w:p>
      <w:pPr>
        <w:spacing w:before="0" w:after="40"/>
      </w:pPr>
      <w:r>
        <w:rPr>
          <w:color w:val="222222"/>
          <w:sz w:val="19"/>
        </w:rPr>
      </w:r>
    </w:p>
    <w:p>
      <w:pPr>
        <w:spacing w:before="120" w:after="40"/>
      </w:pPr>
      <w:r>
        <w:rPr>
          <w:b/>
          <w:color w:val="222222"/>
          <w:sz w:val="20"/>
        </w:rPr>
        <w:t>Marble: Formal, Cool, and Quietly Permanent</w:t>
      </w:r>
    </w:p>
    <w:p>
      <w:pPr>
        <w:spacing w:before="0" w:after="40"/>
      </w:pPr>
      <w:r>
        <w:rPr>
          <w:color w:val="222222"/>
          <w:sz w:val="19"/>
        </w:rPr>
      </w:r>
    </w:p>
    <w:p>
      <w:pPr>
        <w:spacing w:before="0" w:after="40"/>
      </w:pPr>
      <w:r>
        <w:rPr>
          <w:color w:val="222222"/>
          <w:sz w:val="19"/>
        </w:rPr>
        <w:t>Marble is the most traditional of the three options, and it carries a certain formality that the others don't quite match. Every slab is different — the veining, the depth of colour, the way light catches the surface, all vary from stone to stone, which means a marble board is genuinely one of a kind before a single cut is made.</w:t>
      </w:r>
    </w:p>
    <w:p>
      <w:pPr>
        <w:spacing w:before="0" w:after="40"/>
      </w:pPr>
      <w:r>
        <w:rPr>
          <w:color w:val="222222"/>
          <w:sz w:val="19"/>
        </w:rPr>
      </w:r>
    </w:p>
    <w:p>
      <w:pPr>
        <w:spacing w:before="0" w:after="40"/>
      </w:pPr>
      <w:r>
        <w:rPr>
          <w:color w:val="222222"/>
          <w:sz w:val="19"/>
        </w:rPr>
        <w:t>Marble suits rooms with strong, consistent natural light. The stone's character — its veining, its subtle colour shifts — needs light to actually be seen and appreciated; in a dim room, a marble board can read as simply dark and heavy rather than interesting. It tends to feel most at home in spaces that already lean towards the classical: a study, a library, a room with high ceilings and a sense of occasion rather than a casual corner of a living room.</w:t>
      </w:r>
    </w:p>
    <w:p>
      <w:pPr>
        <w:spacing w:before="0" w:after="40"/>
      </w:pPr>
      <w:r>
        <w:rPr>
          <w:color w:val="222222"/>
          <w:sz w:val="19"/>
        </w:rPr>
      </w:r>
    </w:p>
    <w:p>
      <w:pPr>
        <w:spacing w:before="0" w:after="40"/>
      </w:pPr>
      <w:r>
        <w:rPr>
          <w:color w:val="222222"/>
          <w:sz w:val="19"/>
        </w:rPr>
        <w:t>Marble boards are also the heaviest of the three options, and for many clients that weight is precisely the appeal. There's something about the physical heft of a marble surface that communicates permanence the moment you touch it, well before you've thought about how long the table itself is built to last.</w:t>
      </w:r>
    </w:p>
    <w:p>
      <w:pPr>
        <w:spacing w:before="0" w:after="40"/>
      </w:pPr>
      <w:r>
        <w:rPr>
          <w:color w:val="222222"/>
          <w:sz w:val="19"/>
        </w:rPr>
      </w:r>
    </w:p>
    <w:p>
      <w:pPr>
        <w:spacing w:before="120" w:after="40"/>
      </w:pPr>
      <w:r>
        <w:rPr>
          <w:b/>
          <w:color w:val="222222"/>
          <w:sz w:val="20"/>
        </w:rPr>
        <w:t>Resin: Designed Specifically for the Room</w:t>
      </w:r>
    </w:p>
    <w:p>
      <w:pPr>
        <w:spacing w:before="0" w:after="40"/>
      </w:pPr>
      <w:r>
        <w:rPr>
          <w:color w:val="222222"/>
          <w:sz w:val="19"/>
        </w:rPr>
      </w:r>
    </w:p>
    <w:p>
      <w:pPr>
        <w:spacing w:before="0" w:after="40"/>
      </w:pPr>
      <w:r>
        <w:rPr>
          <w:color w:val="222222"/>
          <w:sz w:val="19"/>
        </w:rPr>
        <w:t>Resin offers something marble and wood can't, by their nature: colour and depth that can be designed for the specific piece, rather than discovered in a quarry or a particular cut of timber. A resin board can be cast in tones chosen precisely to suit a room — picking up an accent colour from a rug, a wall, or another piece of furniture already in the space — with a sense of visual depth that shifts depending on where you're standing and how the light is moving through the room at different times of day.</w:t>
      </w:r>
    </w:p>
    <w:p>
      <w:pPr>
        <w:spacing w:before="0" w:after="40"/>
      </w:pPr>
      <w:r>
        <w:rPr>
          <w:color w:val="222222"/>
          <w:sz w:val="19"/>
        </w:rPr>
      </w:r>
    </w:p>
    <w:p>
      <w:pPr>
        <w:spacing w:before="0" w:after="40"/>
      </w:pPr>
      <w:r>
        <w:rPr>
          <w:color w:val="222222"/>
          <w:sz w:val="19"/>
        </w:rPr>
        <w:t>This makes resin the most personalised of the three materials. Clients who want their chess table to feel unmistakably their own, rather than drawn from a fixed and finite palette of natural materials, tend to gravitate towards resin. It's also the material most capable of genuine visual surprise — a well-cast resin board, with layered colour and depth, looks different depending on the angle and the light, which marble and wood, however beautiful, generally don't.</w:t>
      </w:r>
    </w:p>
    <w:p>
      <w:pPr>
        <w:spacing w:before="0" w:after="40"/>
      </w:pPr>
      <w:r>
        <w:rPr>
          <w:color w:val="222222"/>
          <w:sz w:val="19"/>
        </w:rPr>
      </w:r>
    </w:p>
    <w:p>
      <w:pPr>
        <w:spacing w:before="0" w:after="40"/>
      </w:pPr>
      <w:r>
        <w:rPr>
          <w:color w:val="222222"/>
          <w:sz w:val="19"/>
        </w:rPr>
        <w:t>The trade-off is that resin work takes time. Complex colour and depth effects are built up over multiple pours, each curing before the next is added, which means a resin board is rarely a quick commission. For clients prepared to wait, the result is a board that genuinely couldn't exist in any other material.</w:t>
      </w:r>
    </w:p>
    <w:p>
      <w:pPr>
        <w:spacing w:before="0" w:after="40"/>
      </w:pPr>
      <w:r>
        <w:rPr>
          <w:color w:val="222222"/>
          <w:sz w:val="19"/>
        </w:rPr>
      </w:r>
    </w:p>
    <w:p>
      <w:pPr>
        <w:spacing w:before="120" w:after="40"/>
      </w:pPr>
      <w:r>
        <w:rPr>
          <w:b/>
          <w:color w:val="222222"/>
          <w:sz w:val="20"/>
        </w:rPr>
        <w:t>Wood: Warmth, Tradition, and Graceful Ageing</w:t>
      </w:r>
    </w:p>
    <w:p>
      <w:pPr>
        <w:spacing w:before="0" w:after="40"/>
      </w:pPr>
      <w:r>
        <w:rPr>
          <w:color w:val="222222"/>
          <w:sz w:val="19"/>
        </w:rPr>
      </w:r>
    </w:p>
    <w:p>
      <w:pPr>
        <w:spacing w:before="0" w:after="40"/>
      </w:pPr>
      <w:r>
        <w:rPr>
          <w:color w:val="222222"/>
          <w:sz w:val="19"/>
        </w:rPr>
        <w:t>Wood sits closest to chess tradition, and it offers a kind of warmth that neither marble nor resin quite replicates. A well-chosen timber, typically paired with a contrasting wood or inlay for the alternating squares, gives a board a tactile, lived-in quality from the very first day — and it only improves from there. Timber ages in a way that both our clients and our craftspeople tend to love: developing a richer colour, picking up the gentle wear of decades of use, becoming more characterful rather than simply older.</w:t>
      </w:r>
    </w:p>
    <w:p>
      <w:pPr>
        <w:spacing w:before="0" w:after="40"/>
      </w:pPr>
      <w:r>
        <w:rPr>
          <w:color w:val="222222"/>
          <w:sz w:val="19"/>
        </w:rPr>
      </w:r>
    </w:p>
    <w:p>
      <w:pPr>
        <w:spacing w:before="0" w:after="40"/>
      </w:pPr>
      <w:r>
        <w:rPr>
          <w:color w:val="222222"/>
          <w:sz w:val="19"/>
        </w:rPr>
        <w:t>Wood is generally the most forgiving material in terms of room conditions. Unlike marble, it doesn't need strong natural light to look its best, and unlike resin, it doesn't rely on a specific colour palette being right for the space — a well-chosen timber tends to suit a wider range of rooms without needing to be matched precisely.</w:t>
      </w:r>
    </w:p>
    <w:p>
      <w:pPr>
        <w:spacing w:before="0" w:after="40"/>
      </w:pPr>
      <w:r>
        <w:rPr>
          <w:color w:val="222222"/>
          <w:sz w:val="19"/>
        </w:rPr>
      </w:r>
    </w:p>
    <w:p>
      <w:pPr>
        <w:spacing w:before="120" w:after="40"/>
      </w:pPr>
      <w:r>
        <w:rPr>
          <w:b/>
          <w:color w:val="222222"/>
          <w:sz w:val="20"/>
        </w:rPr>
        <w:t>Why Most Clients Combine Materials</w:t>
      </w:r>
    </w:p>
    <w:p>
      <w:pPr>
        <w:spacing w:before="0" w:after="40"/>
      </w:pPr>
      <w:r>
        <w:rPr>
          <w:color w:val="222222"/>
          <w:sz w:val="19"/>
        </w:rPr>
      </w:r>
    </w:p>
    <w:p>
      <w:pPr>
        <w:spacing w:before="0" w:after="40"/>
      </w:pPr>
      <w:r>
        <w:rPr>
          <w:color w:val="222222"/>
          <w:sz w:val="19"/>
        </w:rPr>
        <w:t>In practice, the choice is rarely as simple as picking one material and excluding the other two entirely. Most of our chess table commissions combine materials in some way: a resin board set into a solid timber table base and surround, or a marble inlay framed by wood detailing around the edges. This isn't a compromise — it's usually the better result, because it allows a piece to take advantage of what each material does best. The board itself might carry the colour and visual interest of resin or the formality of marble, while the surrounding structure benefits from the warmth, strength and workability of timber.</w:t>
      </w:r>
    </w:p>
    <w:p>
      <w:pPr>
        <w:spacing w:before="0" w:after="40"/>
      </w:pPr>
      <w:r>
        <w:rPr>
          <w:color w:val="222222"/>
          <w:sz w:val="19"/>
        </w:rPr>
      </w:r>
    </w:p>
    <w:p>
      <w:pPr>
        <w:spacing w:before="120" w:after="40"/>
      </w:pPr>
      <w:r>
        <w:rPr>
          <w:b/>
          <w:color w:val="222222"/>
          <w:sz w:val="20"/>
        </w:rPr>
        <w:t>Practical Considerations: Weight, Care and Longevity</w:t>
      </w:r>
    </w:p>
    <w:p>
      <w:pPr>
        <w:spacing w:before="0" w:after="40"/>
      </w:pPr>
      <w:r>
        <w:rPr>
          <w:color w:val="222222"/>
          <w:sz w:val="19"/>
        </w:rPr>
      </w:r>
    </w:p>
    <w:p>
      <w:pPr>
        <w:spacing w:before="0" w:after="40"/>
      </w:pPr>
      <w:r>
        <w:rPr>
          <w:color w:val="222222"/>
          <w:sz w:val="19"/>
        </w:rPr>
        <w:t>Material choice also has practical implications that are worth knowing before committing to any one option.</w:t>
      </w:r>
    </w:p>
    <w:p>
      <w:pPr>
        <w:spacing w:before="0" w:after="40"/>
      </w:pPr>
      <w:r>
        <w:rPr>
          <w:color w:val="222222"/>
          <w:sz w:val="19"/>
        </w:rPr>
      </w:r>
    </w:p>
    <w:p>
      <w:pPr>
        <w:spacing w:before="0" w:after="40"/>
      </w:pPr>
      <w:r>
        <w:rPr>
          <w:color w:val="222222"/>
          <w:sz w:val="19"/>
        </w:rPr>
        <w:t>Marble is heavy — a marble board set into a table adds significant weight to the overall piece, which affects where the table can comfortably stand and whether it can be moved easily once positioned. This is rarely a problem in practice, since a chess table is meant to be a permanent fixture rather than something shifted around the room, but it's worth knowing. Marble surfaces can chip if struck sharply, and while everyday chess play doesn't come close to this risk, very heavy pieces dropped at an angle are worth mentioning. Care is simple: a soft cloth and a marble-appropriate cleaner for periodic maintenance; avoid acidic products, which can affect the stone surface over time.</w:t>
      </w:r>
    </w:p>
    <w:p>
      <w:pPr>
        <w:spacing w:before="0" w:after="40"/>
      </w:pPr>
      <w:r>
        <w:rPr>
          <w:color w:val="222222"/>
          <w:sz w:val="19"/>
        </w:rPr>
      </w:r>
    </w:p>
    <w:p>
      <w:pPr>
        <w:spacing w:before="0" w:after="40"/>
      </w:pPr>
      <w:r>
        <w:rPr>
          <w:color w:val="222222"/>
          <w:sz w:val="19"/>
        </w:rPr>
        <w:t>Resin is considerably lighter than marble, and more forgiving of minor impacts — it's less likely to chip under normal use, and small surface marks can often be buffed out during a professional refinish if required. The main consideration for resin is UV exposure over long periods: sustained direct sunlight will gradually affect colour, which is one reason our recommendation for table placement favours rooms with natural light that isn't direct afternoon sun. Day-to-day care requires nothing more than a soft cloth.</w:t>
      </w:r>
    </w:p>
    <w:p>
      <w:pPr>
        <w:spacing w:before="0" w:after="40"/>
      </w:pPr>
      <w:r>
        <w:rPr>
          <w:color w:val="222222"/>
          <w:sz w:val="19"/>
        </w:rPr>
      </w:r>
    </w:p>
    <w:p>
      <w:pPr>
        <w:spacing w:before="0" w:after="40"/>
      </w:pPr>
      <w:r>
        <w:rPr>
          <w:color w:val="222222"/>
          <w:sz w:val="19"/>
        </w:rPr>
        <w:t>Wood is the most forgiving of all three in terms of care, and the most familiar to anyone who has maintained furniture before. Standard furniture polish and a non-abrasive cloth. Scratches in timber surfaces can be more visible than on resin — a fact some clients consider a charm rather than a flaw, since a chess table accumulating the gentle marks of use over decades is, in one reading, exactly what it's supposed to do.</w:t>
      </w:r>
    </w:p>
    <w:p>
      <w:pPr>
        <w:spacing w:before="0" w:after="40"/>
      </w:pPr>
      <w:r>
        <w:rPr>
          <w:color w:val="222222"/>
          <w:sz w:val="19"/>
        </w:rPr>
      </w:r>
    </w:p>
    <w:p>
      <w:pPr>
        <w:spacing w:before="120" w:after="40"/>
      </w:pPr>
      <w:r>
        <w:rPr>
          <w:b/>
          <w:color w:val="222222"/>
          <w:sz w:val="20"/>
        </w:rPr>
        <w:t>A Note on the Playing Pieces</w:t>
      </w:r>
    </w:p>
    <w:p>
      <w:pPr>
        <w:spacing w:before="0" w:after="40"/>
      </w:pPr>
      <w:r>
        <w:rPr>
          <w:color w:val="222222"/>
          <w:sz w:val="19"/>
        </w:rPr>
      </w:r>
    </w:p>
    <w:p>
      <w:pPr>
        <w:spacing w:before="0" w:after="40"/>
      </w:pPr>
      <w:r>
        <w:rPr>
          <w:color w:val="222222"/>
          <w:sz w:val="19"/>
        </w:rPr>
        <w:t>The material chosen for the board has a direct bearing on the pieces that complement it best, and this is worth discussing before committing to a board material. A marble board tends to suit heavier, more substantial pieces — the weight of the stone establishes a scale that very light pieces can struggle to match visually. A resin board is more versatile: the colour can be designed to complement almost any piece material, and the visual interest of the board itself means simpler, cleaner piece designs often work better than highly ornamented ones. A timber board, particularly one with strong grain or contrast between the two square colours, also tends to work well with pieces that have presence and weight — either traditional carved sets or contemporary forms in contrasting timber.</w:t>
      </w:r>
    </w:p>
    <w:p>
      <w:pPr>
        <w:spacing w:before="0" w:after="40"/>
      </w:pPr>
      <w:r>
        <w:rPr>
          <w:color w:val="222222"/>
          <w:sz w:val="19"/>
        </w:rPr>
      </w:r>
    </w:p>
    <w:p>
      <w:pPr>
        <w:spacing w:before="0" w:after="40"/>
      </w:pPr>
      <w:r>
        <w:rPr>
          <w:color w:val="222222"/>
          <w:sz w:val="19"/>
        </w:rPr>
        <w:t>We design and build the pieces as part of every chess table commission, treating them as an extension of the same design conversation rather than a separate purchase. If you already own a set of pieces you're attached to and want to commission a table around them, we can work to that as well — discussing the proportions of the existing pieces when we design the board size and surround, so everything reads as intended together.</w:t>
      </w:r>
    </w:p>
    <w:p>
      <w:pPr>
        <w:spacing w:before="0" w:after="40"/>
      </w:pPr>
      <w:r>
        <w:rPr>
          <w:color w:val="222222"/>
          <w:sz w:val="19"/>
        </w:rPr>
      </w:r>
    </w:p>
    <w:p>
      <w:pPr>
        <w:spacing w:before="120" w:after="40"/>
      </w:pPr>
      <w:r>
        <w:rPr>
          <w:b/>
          <w:color w:val="222222"/>
          <w:sz w:val="20"/>
        </w:rPr>
        <w:t>How We Help Clients Decide</w:t>
      </w:r>
    </w:p>
    <w:p>
      <w:pPr>
        <w:spacing w:before="0" w:after="40"/>
      </w:pPr>
      <w:r>
        <w:rPr>
          <w:color w:val="222222"/>
          <w:sz w:val="19"/>
        </w:rPr>
      </w:r>
    </w:p>
    <w:p>
      <w:pPr>
        <w:spacing w:before="0" w:after="40"/>
      </w:pPr>
      <w:r>
        <w:rPr>
          <w:color w:val="222222"/>
          <w:sz w:val="19"/>
        </w:rPr>
        <w:t>When a new chess table commission begins, we spend time understanding the room before recommending any specific material. We ask about the light — how much natural light the room gets, and at what times of day it will actually be used. We ask about the existing furniture and palette of the room, since a board that has to compete visually with everything around it rarely succeeds, however beautiful it is on its own. And we ask about the feel the client wants: formal and classical, warm and traditional, or distinctly personal and unlike anything else in the room.</w:t>
      </w:r>
    </w:p>
    <w:p>
      <w:pPr>
        <w:spacing w:before="0" w:after="40"/>
      </w:pPr>
      <w:r>
        <w:rPr>
          <w:color w:val="222222"/>
          <w:sz w:val="19"/>
        </w:rPr>
      </w:r>
    </w:p>
    <w:p>
      <w:pPr>
        <w:spacing w:before="0" w:after="40"/>
      </w:pPr>
      <w:r>
        <w:rPr>
          <w:color w:val="222222"/>
          <w:sz w:val="19"/>
        </w:rPr>
        <w:t>There's rarely a wrong answer once these questions have been properly worked through. There's simply the material, or combination of materials, that ends up suiting that particular room and that particular client best.</w:t>
      </w:r>
    </w:p>
    <w:p>
      <w:pPr>
        <w:spacing w:before="0" w:after="40"/>
      </w:pPr>
      <w:r>
        <w:rPr>
          <w:color w:val="222222"/>
          <w:sz w:val="19"/>
        </w:rPr>
      </w:r>
    </w:p>
    <w:p>
      <w:pPr>
        <w:spacing w:before="0" w:after="40"/>
      </w:pPr>
      <w:r>
        <w:rPr>
          <w:color w:val="222222"/>
          <w:sz w:val="19"/>
        </w:rPr>
        <w:t>If you're considering a bespoke chess table and aren't sure which material is right, that's the normal starting point for this conversation, not something you need to have decided before getting in touch.</w:t>
      </w:r>
    </w:p>
    <w:p>
      <w:pPr>
        <w:spacing w:before="0" w:after="40"/>
      </w:pPr>
      <w:r>
        <w:rPr>
          <w:color w:val="222222"/>
          <w:sz w:val="19"/>
        </w:rPr>
      </w:r>
    </w:p>
    <w:p>
      <w:pPr>
        <w:spacing w:before="0" w:after="40"/>
      </w:pPr>
      <w:r>
        <w:rPr>
          <w:color w:val="222222"/>
          <w:sz w:val="19"/>
        </w:rPr>
        <w:t>https://kentandvale.com/the-games-room</w:t>
      </w:r>
    </w:p>
    <w:p>
      <w:r>
        <w:br w:type="page"/>
      </w:r>
    </w:p>
    <w:p>
      <w:pPr>
        <w:pStyle w:val="Heading1"/>
        <w:spacing w:before="120" w:after="120"/>
      </w:pPr>
      <w:r>
        <w:rPr>
          <w:b/>
          <w:color w:val="1A1A1A"/>
          <w:sz w:val="28"/>
        </w:rPr>
        <w:t>Article 17: Why a Chess Table Belongs Near a Window, Not in a Cupboard</w:t>
      </w:r>
    </w:p>
    <w:p>
      <w:pPr>
        <w:pStyle w:val="Heading2"/>
        <w:spacing w:before="200" w:after="60"/>
      </w:pPr>
      <w:r>
        <w:rPr>
          <w:b/>
          <w:color w:val="1A5276"/>
          <w:sz w:val="22"/>
        </w:rPr>
        <w:t>LinkedIn</w:t>
      </w:r>
    </w:p>
    <w:p>
      <w:pPr>
        <w:spacing w:before="0" w:after="40"/>
      </w:pPr>
      <w:r>
        <w:rPr>
          <w:color w:val="222222"/>
          <w:sz w:val="19"/>
        </w:rPr>
        <w:t>We're sometimes asked to recommend where a new chess table should go. Our answer is consistent: near a window, and somewhere it will actually be walked past.</w:t>
      </w:r>
    </w:p>
    <w:p>
      <w:pPr>
        <w:spacing w:before="0" w:after="40"/>
      </w:pPr>
      <w:r>
        <w:rPr>
          <w:color w:val="222222"/>
          <w:sz w:val="19"/>
        </w:rPr>
      </w:r>
    </w:p>
    <w:p>
      <w:pPr>
        <w:spacing w:before="0" w:after="40"/>
      </w:pPr>
      <w:r>
        <w:rPr>
          <w:color w:val="222222"/>
          <w:sz w:val="19"/>
        </w:rPr>
        <w:t>This isn't simply an aesthetic preference. A resin or marble board changes appearance depending on the light falling across it — colour, depth and detail shift through the day in a way they can't under a single fixed lamp. A table placed in a dim corner, however beautifully made, is only ever seen at a fraction of its actual quality. Natural light is what reveals what the material is doing.</w:t>
      </w:r>
    </w:p>
    <w:p>
      <w:pPr>
        <w:spacing w:before="0" w:after="40"/>
      </w:pPr>
      <w:r>
        <w:rPr>
          <w:color w:val="222222"/>
          <w:sz w:val="19"/>
        </w:rPr>
      </w:r>
    </w:p>
    <w:p>
      <w:pPr>
        <w:spacing w:before="0" w:after="40"/>
      </w:pPr>
      <w:r>
        <w:rPr>
          <w:color w:val="222222"/>
          <w:sz w:val="19"/>
        </w:rPr>
        <w:t>There's a second, more practical reason. A chess table that sits somewhere central and visible gets used. One tucked into an unused corner, or worse, a spare room nobody visits, quietly becomes a piece of furniture rather than a game anyone actually plays. We've heard this from more than one client: the table they thought would live in a formal sitting room barely got touched until it was moved somewhere people actually spent time.</w:t>
      </w:r>
    </w:p>
    <w:p>
      <w:pPr>
        <w:spacing w:before="0" w:after="40"/>
      </w:pPr>
      <w:r>
        <w:rPr>
          <w:color w:val="222222"/>
          <w:sz w:val="19"/>
        </w:rPr>
      </w:r>
    </w:p>
    <w:p>
      <w:pPr>
        <w:spacing w:before="0" w:after="40"/>
      </w:pPr>
      <w:r>
        <w:rPr>
          <w:color w:val="222222"/>
          <w:sz w:val="19"/>
        </w:rPr>
        <w:t>The case for placement near a window is really a case for treating a chess table the way you'd treat a good armchair or a well-loved kitchen table — somewhere central to daily life, not reserved for occasions that rarely arrive. A table built to be inherited deserves a place worthy of being used, not simply admired from a doorway.</w:t>
      </w:r>
    </w:p>
    <w:p>
      <w:pPr>
        <w:spacing w:before="0" w:after="40"/>
      </w:pPr>
      <w:r>
        <w:rPr>
          <w:color w:val="222222"/>
          <w:sz w:val="19"/>
        </w:rPr>
      </w:r>
    </w:p>
    <w:p>
      <w:pPr>
        <w:spacing w:before="0" w:after="40"/>
      </w:pPr>
      <w:r>
        <w:rPr>
          <w:color w:val="222222"/>
          <w:sz w:val="19"/>
        </w:rPr>
        <w:t>We talk through placement as part of every Games Room commission, because where a table lives changes how a family actually uses it.</w:t>
      </w:r>
    </w:p>
    <w:p>
      <w:pPr>
        <w:spacing w:before="0" w:after="40"/>
      </w:pPr>
      <w:r>
        <w:rPr>
          <w:color w:val="222222"/>
          <w:sz w:val="19"/>
        </w:rPr>
      </w:r>
    </w:p>
    <w:p>
      <w:pPr>
        <w:spacing w:before="0" w:after="40"/>
      </w:pPr>
      <w:r>
        <w:rPr>
          <w:color w:val="222222"/>
          <w:sz w:val="19"/>
        </w:rPr>
        <w:t>https://kentandvale.com/the-games-room</w:t>
      </w:r>
    </w:p>
    <w:p>
      <w:pPr>
        <w:spacing w:before="0" w:after="40"/>
      </w:pPr>
      <w:r>
        <w:rPr>
          <w:color w:val="222222"/>
          <w:sz w:val="19"/>
        </w:rPr>
      </w:r>
    </w:p>
    <w:p>
      <w:pPr>
        <w:spacing w:before="0" w:after="40"/>
      </w:pPr>
      <w:r>
        <w:rPr>
          <w:color w:val="222222"/>
          <w:sz w:val="19"/>
        </w:rPr>
        <w:t>#BespokeChess #GamesRoom #MadeInEngland #KentAndVale #BritishCraft</w:t>
      </w:r>
    </w:p>
    <w:p>
      <w:pPr>
        <w:pStyle w:val="Heading2"/>
        <w:spacing w:before="200" w:after="60"/>
      </w:pPr>
      <w:r>
        <w:rPr>
          <w:b/>
          <w:color w:val="1A5276"/>
          <w:sz w:val="22"/>
        </w:rPr>
        <w:t>Facebook</w:t>
      </w:r>
    </w:p>
    <w:p>
      <w:pPr>
        <w:spacing w:before="0" w:after="40"/>
      </w:pPr>
      <w:r>
        <w:rPr>
          <w:color w:val="222222"/>
          <w:sz w:val="19"/>
        </w:rPr>
        <w:t>We're often asked where a new chess table should go. Our answer is consistent: near a window, somewhere it will actually be walked past.</w:t>
      </w:r>
    </w:p>
    <w:p>
      <w:pPr>
        <w:spacing w:before="0" w:after="40"/>
      </w:pPr>
      <w:r>
        <w:rPr>
          <w:color w:val="222222"/>
          <w:sz w:val="19"/>
        </w:rPr>
      </w:r>
    </w:p>
    <w:p>
      <w:pPr>
        <w:spacing w:before="0" w:after="40"/>
      </w:pPr>
      <w:r>
        <w:rPr>
          <w:color w:val="222222"/>
          <w:sz w:val="19"/>
        </w:rPr>
        <w:t>A resin or marble board changes appearance with the light falling across it — colour and depth shift through the day in a way a single lamp can't replicate. Put it in a dim corner and you're only ever seeing a fraction of what the material is doing.</w:t>
      </w:r>
    </w:p>
    <w:p>
      <w:pPr>
        <w:spacing w:before="0" w:after="40"/>
      </w:pPr>
      <w:r>
        <w:rPr>
          <w:color w:val="222222"/>
          <w:sz w:val="19"/>
        </w:rPr>
      </w:r>
    </w:p>
    <w:p>
      <w:pPr>
        <w:spacing w:before="0" w:after="40"/>
      </w:pPr>
      <w:r>
        <w:rPr>
          <w:color w:val="222222"/>
          <w:sz w:val="19"/>
        </w:rPr>
        <w:t>There's a practical reason too. A table somewhere central and visible gets used. One tucked away in a spare room quietly becomes furniture rather than a game anyone plays.</w:t>
      </w:r>
    </w:p>
    <w:p>
      <w:pPr>
        <w:spacing w:before="0" w:after="40"/>
      </w:pPr>
      <w:r>
        <w:rPr>
          <w:color w:val="222222"/>
          <w:sz w:val="19"/>
        </w:rPr>
      </w:r>
    </w:p>
    <w:p>
      <w:pPr>
        <w:spacing w:before="0" w:after="40"/>
      </w:pPr>
      <w:r>
        <w:rPr>
          <w:color w:val="222222"/>
          <w:sz w:val="19"/>
        </w:rPr>
        <w:t>Explore the Games Room collection at https://kentandvale.com/the-games-room</w:t>
      </w:r>
    </w:p>
    <w:p>
      <w:pPr>
        <w:pStyle w:val="Heading2"/>
        <w:spacing w:before="200" w:after="60"/>
      </w:pPr>
      <w:r>
        <w:rPr>
          <w:b/>
          <w:color w:val="1A5276"/>
          <w:sz w:val="22"/>
        </w:rPr>
        <w:t>Instagram</w:t>
      </w:r>
    </w:p>
    <w:p>
      <w:pPr>
        <w:spacing w:before="0" w:after="40"/>
      </w:pPr>
      <w:r>
        <w:rPr>
          <w:color w:val="222222"/>
          <w:sz w:val="19"/>
        </w:rPr>
        <w:t>Don't put your chess table in the spare room. Put it near the window.</w:t>
      </w:r>
    </w:p>
    <w:p>
      <w:pPr>
        <w:spacing w:before="0" w:after="40"/>
      </w:pPr>
      <w:r>
        <w:rPr>
          <w:color w:val="222222"/>
          <w:sz w:val="19"/>
        </w:rPr>
      </w:r>
    </w:p>
    <w:p>
      <w:pPr>
        <w:spacing w:before="0" w:after="40"/>
      </w:pPr>
      <w:r>
        <w:rPr>
          <w:color w:val="222222"/>
          <w:sz w:val="19"/>
        </w:rPr>
        <w:t>Resin and marble boards change with the light — colour and depth shift through the day. A table tucked away gets admired once and then forgotten.</w:t>
      </w:r>
    </w:p>
    <w:p>
      <w:pPr>
        <w:spacing w:before="0" w:after="40"/>
      </w:pPr>
      <w:r>
        <w:rPr>
          <w:color w:val="222222"/>
          <w:sz w:val="19"/>
        </w:rPr>
      </w:r>
    </w:p>
    <w:p>
      <w:pPr>
        <w:spacing w:before="0" w:after="40"/>
      </w:pPr>
      <w:r>
        <w:rPr>
          <w:color w:val="222222"/>
          <w:sz w:val="19"/>
        </w:rPr>
        <w:t>Treat it like a good armchair. Somewhere central. Somewhere used.</w:t>
      </w:r>
    </w:p>
    <w:p>
      <w:pPr>
        <w:spacing w:before="0" w:after="40"/>
      </w:pPr>
      <w:r>
        <w:rPr>
          <w:color w:val="222222"/>
          <w:sz w:val="19"/>
        </w:rPr>
      </w:r>
    </w:p>
    <w:p>
      <w:pPr>
        <w:spacing w:before="0" w:after="40"/>
      </w:pPr>
      <w:r>
        <w:rPr>
          <w:color w:val="222222"/>
          <w:sz w:val="19"/>
        </w:rPr>
        <w:t>Link in bio to explore the Games Room collection.</w:t>
      </w:r>
    </w:p>
    <w:p>
      <w:pPr>
        <w:spacing w:before="0" w:after="40"/>
      </w:pPr>
      <w:r>
        <w:rPr>
          <w:color w:val="222222"/>
          <w:sz w:val="19"/>
        </w:rPr>
      </w:r>
    </w:p>
    <w:p>
      <w:pPr>
        <w:spacing w:before="0" w:after="40"/>
      </w:pPr>
      <w:r>
        <w:rPr>
          <w:color w:val="222222"/>
          <w:sz w:val="19"/>
        </w:rPr>
        <w:t>#BespokeChess #ChessTable #GamesRoom #MadeInEngland #KentAndVale #ResinArt #BritishCraft #LuxuryInteriors #InteriorDesign #HandmadeChess #BespokeCommissions #CraftedInEngland #SlowLiving #HomeDecor #NaturalLight</w:t>
      </w:r>
    </w:p>
    <w:p>
      <w:pPr>
        <w:pStyle w:val="Heading2"/>
        <w:spacing w:before="200" w:after="60"/>
      </w:pPr>
      <w:r>
        <w:rPr>
          <w:b/>
          <w:color w:val="1A5276"/>
          <w:sz w:val="22"/>
        </w:rPr>
        <w:t>Pinterest</w:t>
      </w:r>
    </w:p>
    <w:p>
      <w:pPr>
        <w:spacing w:before="0" w:after="40"/>
      </w:pPr>
      <w:r>
        <w:rPr>
          <w:color w:val="222222"/>
          <w:sz w:val="19"/>
        </w:rPr>
        <w:t>Why a Kent &amp; Vale bespoke chess table belongs near a window: natural light reveals the depth and colour of a resin or marble board through the day, and a central, visible placement is what keeps a table actually in use.</w:t>
      </w:r>
    </w:p>
    <w:p>
      <w:pPr>
        <w:spacing w:before="0" w:after="40"/>
      </w:pPr>
      <w:r>
        <w:rPr>
          <w:color w:val="222222"/>
          <w:sz w:val="19"/>
        </w:rPr>
      </w:r>
    </w:p>
    <w:p>
      <w:pPr>
        <w:spacing w:before="0" w:after="40"/>
      </w:pPr>
      <w:r>
        <w:rPr>
          <w:color w:val="222222"/>
          <w:sz w:val="19"/>
        </w:rPr>
        <w:t>https://kentandvale.com/the-games-room</w:t>
      </w:r>
    </w:p>
    <w:p>
      <w:pPr>
        <w:spacing w:before="0" w:after="40"/>
      </w:pPr>
      <w:r>
        <w:rPr>
          <w:color w:val="222222"/>
          <w:sz w:val="19"/>
        </w:rPr>
      </w:r>
    </w:p>
    <w:p>
      <w:pPr>
        <w:spacing w:before="0" w:after="40"/>
      </w:pPr>
      <w:r>
        <w:rPr>
          <w:color w:val="222222"/>
          <w:sz w:val="19"/>
        </w:rPr>
        <w:t>#BespokeChess #ChessTable #GamesRoom #MadeInEngland #KentAndVale #ResinArt #BritishCraft #LuxuryInteriors #InteriorDesign #HandmadeChess #CraftedInEngland #SlowLiving</w:t>
      </w:r>
    </w:p>
    <w:p>
      <w:pPr>
        <w:pStyle w:val="Heading2"/>
        <w:spacing w:before="200" w:after="60"/>
      </w:pPr>
      <w:r>
        <w:rPr>
          <w:b/>
          <w:color w:val="1A5276"/>
          <w:sz w:val="22"/>
        </w:rPr>
        <w:t>Blog Post</w:t>
      </w:r>
    </w:p>
    <w:p>
      <w:pPr>
        <w:spacing w:before="120" w:after="40"/>
      </w:pPr>
      <w:r>
        <w:rPr>
          <w:b/>
          <w:color w:val="222222"/>
          <w:sz w:val="20"/>
        </w:rPr>
        <w:t>Why a Chess Table Belongs Near a Window, Not in a Cupboard</w:t>
      </w:r>
    </w:p>
    <w:p>
      <w:pPr>
        <w:spacing w:before="0" w:after="40"/>
      </w:pPr>
      <w:r>
        <w:rPr>
          <w:color w:val="222222"/>
          <w:sz w:val="19"/>
        </w:rPr>
      </w:r>
    </w:p>
    <w:p>
      <w:pPr>
        <w:spacing w:before="0" w:after="40"/>
      </w:pPr>
      <w:r>
        <w:rPr>
          <w:color w:val="222222"/>
          <w:sz w:val="19"/>
        </w:rPr>
        <w:t>We're sometimes asked, towards the end of a chess table commission, where the finished piece should actually go. It's a fair question — a bespoke table represents a meaningful investment of time and craftsmanship, and clients want to be sure they're giving it the setting it deserves. Our answer is consistent, and it tends to surprise people slightly in how specific it is: near a window, and somewhere it will actually be walked past during ordinary daily life.</w:t>
      </w:r>
    </w:p>
    <w:p>
      <w:pPr>
        <w:spacing w:before="0" w:after="40"/>
      </w:pPr>
      <w:r>
        <w:rPr>
          <w:color w:val="222222"/>
          <w:sz w:val="19"/>
        </w:rPr>
      </w:r>
    </w:p>
    <w:p>
      <w:pPr>
        <w:spacing w:before="0" w:after="40"/>
      </w:pPr>
      <w:r>
        <w:rPr>
          <w:color w:val="222222"/>
          <w:sz w:val="19"/>
        </w:rPr>
        <w:t>This article explains why, because the reasoning isn't simply aesthetic preference. It's based on how the materials behave, and on what we've observed happens to tables placed without this in mind.</w:t>
      </w:r>
    </w:p>
    <w:p>
      <w:pPr>
        <w:spacing w:before="0" w:after="40"/>
      </w:pPr>
      <w:r>
        <w:rPr>
          <w:color w:val="222222"/>
          <w:sz w:val="19"/>
        </w:rPr>
      </w:r>
    </w:p>
    <w:p>
      <w:pPr>
        <w:spacing w:before="120" w:after="40"/>
      </w:pPr>
      <w:r>
        <w:rPr>
          <w:b/>
          <w:color w:val="222222"/>
          <w:sz w:val="20"/>
        </w:rPr>
        <w:t>Light Changes What a Board Actually Looks Like</w:t>
      </w:r>
    </w:p>
    <w:p>
      <w:pPr>
        <w:spacing w:before="0" w:after="40"/>
      </w:pPr>
      <w:r>
        <w:rPr>
          <w:color w:val="222222"/>
          <w:sz w:val="19"/>
        </w:rPr>
      </w:r>
    </w:p>
    <w:p>
      <w:pPr>
        <w:spacing w:before="0" w:after="40"/>
      </w:pPr>
      <w:r>
        <w:rPr>
          <w:color w:val="222222"/>
          <w:sz w:val="19"/>
        </w:rPr>
        <w:t>A resin or marble board isn't a static, single-toned surface in the way a printed or painted board would be. Both materials have genuine depth and variation built into them — resin through layered colour and the way it allows light to pass through rather than simply reflecting off the surface, marble through the natural veining and tonal shifts within the stone itself. Neither material reveals what it's actually doing under flat, even, artificial light. Both need natural light, and ideally natural light that changes through the day, to show their full character.</w:t>
      </w:r>
    </w:p>
    <w:p>
      <w:pPr>
        <w:spacing w:before="0" w:after="40"/>
      </w:pPr>
      <w:r>
        <w:rPr>
          <w:color w:val="222222"/>
          <w:sz w:val="19"/>
        </w:rPr>
      </w:r>
    </w:p>
    <w:p>
      <w:pPr>
        <w:spacing w:before="0" w:after="40"/>
      </w:pPr>
      <w:r>
        <w:rPr>
          <w:color w:val="222222"/>
          <w:sz w:val="19"/>
        </w:rPr>
        <w:t>A resin board positioned near a window will look noticeably different at nine in the morning, at midday, and in the low golden light of early evening — not dramatically, but enough that the piece genuinely feels different to live with across a day, rather than fixed and unchanging. A marble board's veining, which can look subtle or even invisible under a single overhead lamp, becomes much more apparent and interesting under shifting natural light. Put either material in a dim corner of a room, lit only by a side lamp in the evenings, and you're seeing a small fraction of what the table is actually capable of showing you.</w:t>
      </w:r>
    </w:p>
    <w:p>
      <w:pPr>
        <w:spacing w:before="0" w:after="40"/>
      </w:pPr>
      <w:r>
        <w:rPr>
          <w:color w:val="222222"/>
          <w:sz w:val="19"/>
        </w:rPr>
      </w:r>
    </w:p>
    <w:p>
      <w:pPr>
        <w:spacing w:before="0" w:after="40"/>
      </w:pPr>
      <w:r>
        <w:rPr>
          <w:color w:val="222222"/>
          <w:sz w:val="19"/>
        </w:rPr>
        <w:t>This is, practically speaking, the same principle we apply during the finishing stage of every Atelier and Games Room piece we make: final inspection always happens in natural light, because artificial light flatters almost any surface and tells you very little about how a piece will actually look in someone's home.</w:t>
      </w:r>
    </w:p>
    <w:p>
      <w:pPr>
        <w:spacing w:before="0" w:after="40"/>
      </w:pPr>
      <w:r>
        <w:rPr>
          <w:color w:val="222222"/>
          <w:sz w:val="19"/>
        </w:rPr>
      </w:r>
    </w:p>
    <w:p>
      <w:pPr>
        <w:spacing w:before="120" w:after="40"/>
      </w:pPr>
      <w:r>
        <w:rPr>
          <w:b/>
          <w:color w:val="222222"/>
          <w:sz w:val="20"/>
        </w:rPr>
        <w:t>Visibility Determines Use</w:t>
      </w:r>
    </w:p>
    <w:p>
      <w:pPr>
        <w:spacing w:before="0" w:after="40"/>
      </w:pPr>
      <w:r>
        <w:rPr>
          <w:color w:val="222222"/>
          <w:sz w:val="19"/>
        </w:rPr>
      </w:r>
    </w:p>
    <w:p>
      <w:pPr>
        <w:spacing w:before="0" w:after="40"/>
      </w:pPr>
      <w:r>
        <w:rPr>
          <w:color w:val="222222"/>
          <w:sz w:val="19"/>
        </w:rPr>
        <w:t>There's a second reason for the window recommendation, and it's less about light and more about behaviour. A chess table that sits somewhere central and visible — a room people pass through regularly, a spot near where people naturally gather — gets used. A table tucked into a formal room that's rarely entered, or a spare room that mostly serves as storage, quietly stops being a game and starts being furniture that happens to have a board built into it.</w:t>
      </w:r>
    </w:p>
    <w:p>
      <w:pPr>
        <w:spacing w:before="0" w:after="40"/>
      </w:pPr>
      <w:r>
        <w:rPr>
          <w:color w:val="222222"/>
          <w:sz w:val="19"/>
        </w:rPr>
      </w:r>
    </w:p>
    <w:p>
      <w:pPr>
        <w:spacing w:before="0" w:after="40"/>
      </w:pPr>
      <w:r>
        <w:rPr>
          <w:color w:val="222222"/>
          <w:sz w:val="19"/>
        </w:rPr>
        <w:t>We've heard a version of this from more than one client after delivery. A table commissioned with real enthusiasm, intended for a formal sitting room that the family imagined using more than they actually did, sat largely untouched for months — not because anyone stopped wanting to play, but because the room itself wasn't part of daily life. Once moved to a spot people walked past regularly — near a kitchen, a landing, a window seat — the same table became something used several times a week.</w:t>
      </w:r>
    </w:p>
    <w:p>
      <w:pPr>
        <w:spacing w:before="0" w:after="40"/>
      </w:pPr>
      <w:r>
        <w:rPr>
          <w:color w:val="222222"/>
          <w:sz w:val="19"/>
        </w:rPr>
      </w:r>
    </w:p>
    <w:p>
      <w:pPr>
        <w:spacing w:before="0" w:after="40"/>
      </w:pPr>
      <w:r>
        <w:rPr>
          <w:color w:val="222222"/>
          <w:sz w:val="19"/>
        </w:rPr>
        <w:t>This mirrors something we discuss in relation to chess tables generally: that the value of treating one as a permanent fixture, rather than a set stored in a cupboard, depends entirely on removing the friction involved in actually sitting down to play. A beautifully placed table in the wrong room reintroduces exactly the friction a chess table is supposed to eliminate.</w:t>
      </w:r>
    </w:p>
    <w:p>
      <w:pPr>
        <w:spacing w:before="0" w:after="40"/>
      </w:pPr>
      <w:r>
        <w:rPr>
          <w:color w:val="222222"/>
          <w:sz w:val="19"/>
        </w:rPr>
      </w:r>
    </w:p>
    <w:p>
      <w:pPr>
        <w:spacing w:before="120" w:after="40"/>
      </w:pPr>
      <w:r>
        <w:rPr>
          <w:b/>
          <w:color w:val="222222"/>
          <w:sz w:val="20"/>
        </w:rPr>
        <w:t>Treating It Like Furniture You Actually Use</w:t>
      </w:r>
    </w:p>
    <w:p>
      <w:pPr>
        <w:spacing w:before="0" w:after="40"/>
      </w:pPr>
      <w:r>
        <w:rPr>
          <w:color w:val="222222"/>
          <w:sz w:val="19"/>
        </w:rPr>
      </w:r>
    </w:p>
    <w:p>
      <w:pPr>
        <w:spacing w:before="0" w:after="40"/>
      </w:pPr>
      <w:r>
        <w:rPr>
          <w:color w:val="222222"/>
          <w:sz w:val="19"/>
        </w:rPr>
        <w:t>The underlying argument here is really about how to think of a chess table at all. It isn't a display piece, in the way a sculpture or a piece of art might be, reserved for a formal room that exists mainly to be looked at. It's closer to a good armchair or a well-loved kitchen table — something that earns its place by being used regularly, not by being admired occasionally from a doorway.</w:t>
      </w:r>
    </w:p>
    <w:p>
      <w:pPr>
        <w:spacing w:before="0" w:after="40"/>
      </w:pPr>
      <w:r>
        <w:rPr>
          <w:color w:val="222222"/>
          <w:sz w:val="19"/>
        </w:rPr>
      </w:r>
    </w:p>
    <w:p>
      <w:pPr>
        <w:spacing w:before="0" w:after="40"/>
      </w:pPr>
      <w:r>
        <w:rPr>
          <w:color w:val="222222"/>
          <w:sz w:val="19"/>
        </w:rPr>
        <w:t>We'd extend the same advice to almost any piece of furniture genuinely built to last, but it matters more for a chess table specifically, because the entire point of commissioning one — rather than simply keeping a set in a box — is to make the game frictionless and constantly available. Hiding it away in a formal, rarely used room undoes exactly the thing the table was meant to achieve.</w:t>
      </w:r>
    </w:p>
    <w:p>
      <w:pPr>
        <w:spacing w:before="0" w:after="40"/>
      </w:pPr>
      <w:r>
        <w:rPr>
          <w:color w:val="222222"/>
          <w:sz w:val="19"/>
        </w:rPr>
      </w:r>
    </w:p>
    <w:p>
      <w:pPr>
        <w:spacing w:before="120" w:after="40"/>
      </w:pPr>
      <w:r>
        <w:rPr>
          <w:b/>
          <w:color w:val="222222"/>
          <w:sz w:val="20"/>
        </w:rPr>
        <w:t>Thinking About the Chair as Well as the Table</w:t>
      </w:r>
    </w:p>
    <w:p>
      <w:pPr>
        <w:spacing w:before="0" w:after="40"/>
      </w:pPr>
      <w:r>
        <w:rPr>
          <w:color w:val="222222"/>
          <w:sz w:val="19"/>
        </w:rPr>
      </w:r>
    </w:p>
    <w:p>
      <w:pPr>
        <w:spacing w:before="0" w:after="40"/>
      </w:pPr>
      <w:r>
        <w:rPr>
          <w:color w:val="222222"/>
          <w:sz w:val="19"/>
        </w:rPr>
        <w:t>One thing that sometimes goes overlooked in discussions about placement is the seating. A chess table placed well but with no good chair beside it is a piece that people will look at more than they sit at. The game requires two players, seated comfortably, at approximately the right height relative to the board, in a position where both can see the pieces clearly without leaning. This sounds obvious, and it is — but we mention it because the seating question affects where the table can practically go. A spot near a window that seats one person naturally, but requires the other to pull in a dining chair from a different room, will gradually stop being used simply because the setup is inconvenient.</w:t>
      </w:r>
    </w:p>
    <w:p>
      <w:pPr>
        <w:spacing w:before="0" w:after="40"/>
      </w:pPr>
      <w:r>
        <w:rPr>
          <w:color w:val="222222"/>
          <w:sz w:val="19"/>
        </w:rPr>
      </w:r>
    </w:p>
    <w:p>
      <w:pPr>
        <w:spacing w:before="0" w:after="40"/>
      </w:pPr>
      <w:r>
        <w:rPr>
          <w:color w:val="222222"/>
          <w:sz w:val="19"/>
        </w:rPr>
        <w:t>We often suggest, during the placement conversation, that clients sit in the rooms they're considering — not to play chess, but just to feel where they naturally land, where a second person would comfortably sit opposite, and whether the light from the window they're imagining using creates glare rather than warmth. A south-facing window in the afternoon can produce direct sunlight that makes a resin board nearly impossible to look at. A north-facing room may have consistent, even light throughout the day that turns out to be ideal. The specific window matters as much as the fact of there being a window at all.</w:t>
      </w:r>
    </w:p>
    <w:p>
      <w:pPr>
        <w:spacing w:before="0" w:after="40"/>
      </w:pPr>
      <w:r>
        <w:rPr>
          <w:color w:val="222222"/>
          <w:sz w:val="19"/>
        </w:rPr>
      </w:r>
    </w:p>
    <w:p>
      <w:pPr>
        <w:spacing w:before="120" w:after="40"/>
      </w:pPr>
      <w:r>
        <w:rPr>
          <w:b/>
          <w:color w:val="222222"/>
          <w:sz w:val="20"/>
        </w:rPr>
        <w:t>A Note on Resin in Direct Sunlight</w:t>
      </w:r>
    </w:p>
    <w:p>
      <w:pPr>
        <w:spacing w:before="0" w:after="40"/>
      </w:pPr>
      <w:r>
        <w:rPr>
          <w:color w:val="222222"/>
          <w:sz w:val="19"/>
        </w:rPr>
      </w:r>
    </w:p>
    <w:p>
      <w:pPr>
        <w:spacing w:before="0" w:after="40"/>
      </w:pPr>
      <w:r>
        <w:rPr>
          <w:color w:val="222222"/>
          <w:sz w:val="19"/>
        </w:rPr>
        <w:t>We've mentioned the benefit of natural light for resin boards, but it's worth being precise about the distinction between natural light and direct sunlight. Diffused natural light — light that enters a room indirectly, through a window that doesn't receive direct sun, or through light that has scattered across a ceiling and walls — is what shows a resin board to best advantage. Direct sunlight, particularly sustained afternoon sun through a south or west-facing window, is less desirable: it can create glare that makes the board uncomfortable to look at during play, and over very long periods, intense UV exposure will affect resin colour more quickly than would otherwise be the case.</w:t>
      </w:r>
    </w:p>
    <w:p>
      <w:pPr>
        <w:spacing w:before="0" w:after="40"/>
      </w:pPr>
      <w:r>
        <w:rPr>
          <w:color w:val="222222"/>
          <w:sz w:val="19"/>
        </w:rPr>
      </w:r>
    </w:p>
    <w:p>
      <w:pPr>
        <w:spacing w:before="0" w:after="40"/>
      </w:pPr>
      <w:r>
        <w:rPr>
          <w:color w:val="222222"/>
          <w:sz w:val="19"/>
        </w:rPr>
        <w:t>This isn't a reason to avoid windows. It's a reason to think about which window, and when. A table that sits beside a window that receives direct morning light but is in shadow by afternoon is usually positioned very well indeed. One that sits in the direct path of afternoon sun throughout the year is worth reconsidering.</w:t>
      </w:r>
    </w:p>
    <w:p>
      <w:pPr>
        <w:spacing w:before="0" w:after="40"/>
      </w:pPr>
      <w:r>
        <w:rPr>
          <w:color w:val="222222"/>
          <w:sz w:val="19"/>
        </w:rPr>
      </w:r>
    </w:p>
    <w:p>
      <w:pPr>
        <w:spacing w:before="120" w:after="40"/>
      </w:pPr>
      <w:r>
        <w:rPr>
          <w:b/>
          <w:color w:val="222222"/>
          <w:sz w:val="20"/>
        </w:rPr>
        <w:t>The Practical Side: What to Do With Existing Furniture</w:t>
      </w:r>
    </w:p>
    <w:p>
      <w:pPr>
        <w:spacing w:before="0" w:after="40"/>
      </w:pPr>
      <w:r>
        <w:rPr>
          <w:color w:val="222222"/>
          <w:sz w:val="19"/>
        </w:rPr>
      </w:r>
    </w:p>
    <w:p>
      <w:pPr>
        <w:spacing w:before="0" w:after="40"/>
      </w:pPr>
      <w:r>
        <w:rPr>
          <w:color w:val="222222"/>
          <w:sz w:val="19"/>
        </w:rPr>
        <w:t>We're sometimes asked whether commissioning a chess table means rearranging a room significantly, or moving existing furniture to accommodate the new piece. In most cases it doesn't. A chess table is typically the size of a side table or a small occasional table — it doesn't require the footprint of a dining table, and it doesn't necessarily need to become the focal point of an entire room.</w:t>
      </w:r>
    </w:p>
    <w:p>
      <w:pPr>
        <w:spacing w:before="0" w:after="40"/>
      </w:pPr>
      <w:r>
        <w:rPr>
          <w:color w:val="222222"/>
          <w:sz w:val="19"/>
        </w:rPr>
      </w:r>
    </w:p>
    <w:p>
      <w:pPr>
        <w:spacing w:before="0" w:after="40"/>
      </w:pPr>
      <w:r>
        <w:rPr>
          <w:color w:val="222222"/>
          <w:sz w:val="19"/>
        </w:rPr>
        <w:t>The placement recommendation — near a window, somewhere visible and walked past — can almost always be satisfied by an existing spot in a room that isn't currently being used particularly well: a corner that currently holds a lamp and nothing much else, a space between two chairs that currently has nothing in it, or the spot where a piece of furniture that no longer fits the room still lives out of habit. Adding a chess table to a well-considered space usually requires removing one thing rather than rebuilding the room, and the thing being removed is often something the client was ready to let go of anyway.</w:t>
      </w:r>
    </w:p>
    <w:p>
      <w:pPr>
        <w:spacing w:before="0" w:after="40"/>
      </w:pPr>
      <w:r>
        <w:rPr>
          <w:color w:val="222222"/>
          <w:sz w:val="19"/>
        </w:rPr>
      </w:r>
    </w:p>
    <w:p>
      <w:pPr>
        <w:spacing w:before="0" w:after="40"/>
      </w:pPr>
      <w:r>
        <w:rPr>
          <w:color w:val="222222"/>
          <w:sz w:val="19"/>
        </w:rPr>
        <w:t>If a client has a specific room they'd like the table to go into but isn't sure where within it, we're happy to look at photographs of the space during the commission conversation and offer a view before anything is decided. Getting the placement right is as much part of our job as getting the board right.</w:t>
      </w:r>
    </w:p>
    <w:p>
      <w:pPr>
        <w:spacing w:before="0" w:after="40"/>
      </w:pPr>
      <w:r>
        <w:rPr>
          <w:color w:val="222222"/>
          <w:sz w:val="19"/>
        </w:rPr>
      </w:r>
    </w:p>
    <w:p>
      <w:pPr>
        <w:spacing w:before="120" w:after="40"/>
      </w:pPr>
      <w:r>
        <w:rPr>
          <w:b/>
          <w:color w:val="222222"/>
          <w:sz w:val="20"/>
        </w:rPr>
        <w:t>What We Discuss During Every Commission</w:t>
      </w:r>
    </w:p>
    <w:p>
      <w:pPr>
        <w:spacing w:before="0" w:after="40"/>
      </w:pPr>
      <w:r>
        <w:rPr>
          <w:color w:val="222222"/>
          <w:sz w:val="19"/>
        </w:rPr>
      </w:r>
    </w:p>
    <w:p>
      <w:pPr>
        <w:spacing w:before="0" w:after="40"/>
      </w:pPr>
      <w:r>
        <w:rPr>
          <w:color w:val="222222"/>
          <w:sz w:val="19"/>
        </w:rPr>
        <w:t>Because of all this, placement is now a standard part of every Games Room conversation we have with a new client, alongside material, board design, and size. We ask which rooms in the home actually see daily use, where the natural light falls and at what times of day, and where family members naturally tend to gather without planning to. The answers usually point fairly clearly towards the right spot — and it's very often, though not always, somewhere near a window.</w:t>
      </w:r>
    </w:p>
    <w:p>
      <w:pPr>
        <w:spacing w:before="0" w:after="40"/>
      </w:pPr>
      <w:r>
        <w:rPr>
          <w:color w:val="222222"/>
          <w:sz w:val="19"/>
        </w:rPr>
      </w:r>
    </w:p>
    <w:p>
      <w:pPr>
        <w:spacing w:before="0" w:after="40"/>
      </w:pPr>
      <w:r>
        <w:rPr>
          <w:color w:val="222222"/>
          <w:sz w:val="19"/>
        </w:rPr>
        <w:t>A table built to be inherited deserves a place in the home worthy of being used for decades, not simply admired on the occasions a room happens to be entered.</w:t>
      </w:r>
    </w:p>
    <w:p>
      <w:pPr>
        <w:spacing w:before="0" w:after="40"/>
      </w:pPr>
      <w:r>
        <w:rPr>
          <w:color w:val="222222"/>
          <w:sz w:val="19"/>
        </w:rPr>
      </w:r>
    </w:p>
    <w:p>
      <w:pPr>
        <w:spacing w:before="0" w:after="40"/>
      </w:pPr>
      <w:r>
        <w:rPr>
          <w:color w:val="222222"/>
          <w:sz w:val="19"/>
        </w:rPr>
        <w:t>If you're planning a chess table commission and want to talk through where it might live as well as what it should be made from, we'd welcome that conversation.</w:t>
      </w:r>
    </w:p>
    <w:p>
      <w:pPr>
        <w:spacing w:before="0" w:after="40"/>
      </w:pPr>
      <w:r>
        <w:rPr>
          <w:color w:val="222222"/>
          <w:sz w:val="19"/>
        </w:rPr>
      </w:r>
    </w:p>
    <w:p>
      <w:pPr>
        <w:spacing w:before="0" w:after="40"/>
      </w:pPr>
      <w:r>
        <w:rPr>
          <w:color w:val="222222"/>
          <w:sz w:val="19"/>
        </w:rPr>
        <w:t>https://kentandvale.com/the-games-room</w:t>
      </w:r>
    </w:p>
    <w:p>
      <w:r>
        <w:br w:type="page"/>
      </w:r>
    </w:p>
    <w:p>
      <w:pPr>
        <w:pStyle w:val="Heading1"/>
        <w:spacing w:before="120" w:after="120"/>
      </w:pPr>
      <w:r>
        <w:rPr>
          <w:b/>
          <w:color w:val="1A1A1A"/>
          <w:sz w:val="28"/>
        </w:rPr>
        <w:t>Article 18: One Day, Preserved: What Happens to a Bouquet After the Wedding</w:t>
      </w:r>
    </w:p>
    <w:p>
      <w:pPr>
        <w:pStyle w:val="Heading2"/>
        <w:spacing w:before="200" w:after="60"/>
      </w:pPr>
      <w:r>
        <w:rPr>
          <w:b/>
          <w:color w:val="1A5276"/>
          <w:sz w:val="22"/>
        </w:rPr>
        <w:t>LinkedIn</w:t>
      </w:r>
    </w:p>
    <w:p>
      <w:pPr>
        <w:spacing w:before="0" w:after="40"/>
      </w:pPr>
      <w:r>
        <w:rPr>
          <w:color w:val="222222"/>
          <w:sz w:val="19"/>
        </w:rPr>
        <w:t>A wedding bouquet is one of the most photographed objects of an entire day, and one of the shortest-lived. Most are wilted within a week, composted within two, and remembered afterwards only through photographs that show what it looked like, never what it actually was.</w:t>
      </w:r>
    </w:p>
    <w:p>
      <w:pPr>
        <w:spacing w:before="0" w:after="40"/>
      </w:pPr>
      <w:r>
        <w:rPr>
          <w:color w:val="222222"/>
          <w:sz w:val="19"/>
        </w:rPr>
      </w:r>
    </w:p>
    <w:p>
      <w:pPr>
        <w:spacing w:before="0" w:after="40"/>
      </w:pPr>
      <w:r>
        <w:rPr>
          <w:color w:val="222222"/>
          <w:sz w:val="19"/>
        </w:rPr>
        <w:t>We think that's a strange way to treat something that, for one day, mattered enormously.</w:t>
      </w:r>
    </w:p>
    <w:p>
      <w:pPr>
        <w:spacing w:before="0" w:after="40"/>
      </w:pPr>
      <w:r>
        <w:rPr>
          <w:color w:val="222222"/>
          <w:sz w:val="19"/>
        </w:rPr>
      </w:r>
    </w:p>
    <w:p>
      <w:pPr>
        <w:spacing w:before="0" w:after="40"/>
      </w:pPr>
      <w:r>
        <w:rPr>
          <w:color w:val="222222"/>
          <w:sz w:val="19"/>
        </w:rPr>
        <w:t>The Gap We're Asked to Fill</w:t>
      </w:r>
    </w:p>
    <w:p>
      <w:pPr>
        <w:spacing w:before="0" w:after="40"/>
      </w:pPr>
      <w:r>
        <w:rPr>
          <w:color w:val="222222"/>
          <w:sz w:val="19"/>
        </w:rPr>
      </w:r>
    </w:p>
    <w:p>
      <w:pPr>
        <w:spacing w:before="0" w:after="40"/>
      </w:pPr>
      <w:r>
        <w:rPr>
          <w:color w:val="222222"/>
          <w:sz w:val="19"/>
        </w:rPr>
        <w:t>Increasingly, we're approached not long after a wedding by someone who kept the bouquet in the fridge or had it dried by the florist, unsure what to do next, aware only that throwing it away felt wrong. That instinct is the starting point for nearly every Atelier wedding flower commission we take on.</w:t>
      </w:r>
    </w:p>
    <w:p>
      <w:pPr>
        <w:spacing w:before="0" w:after="40"/>
      </w:pPr>
      <w:r>
        <w:rPr>
          <w:color w:val="222222"/>
          <w:sz w:val="19"/>
        </w:rPr>
      </w:r>
    </w:p>
    <w:p>
      <w:pPr>
        <w:spacing w:before="0" w:after="40"/>
      </w:pPr>
      <w:r>
        <w:rPr>
          <w:color w:val="222222"/>
          <w:sz w:val="19"/>
        </w:rPr>
        <w:t>What Resin Actually Preserves</w:t>
      </w:r>
    </w:p>
    <w:p>
      <w:pPr>
        <w:spacing w:before="0" w:after="40"/>
      </w:pPr>
      <w:r>
        <w:rPr>
          <w:color w:val="222222"/>
          <w:sz w:val="19"/>
        </w:rPr>
      </w:r>
    </w:p>
    <w:p>
      <w:pPr>
        <w:spacing w:before="0" w:after="40"/>
      </w:pPr>
      <w:r>
        <w:rPr>
          <w:color w:val="222222"/>
          <w:sz w:val="19"/>
        </w:rPr>
        <w:t>Resin doesn't preserve a bouquet in the way a photograph does — as a record of how it looked. It preserves the flowers themselves, suspended permanently, visible from every angle, in whatever form makes sense for the client: a side table, a tray, a small standalone piece. The colour fades in places and intensifies in others, becoming something genuinely different from a fresh bouquet, but recognisably the same flowers that were carried that day.</w:t>
      </w:r>
    </w:p>
    <w:p>
      <w:pPr>
        <w:spacing w:before="0" w:after="40"/>
      </w:pPr>
      <w:r>
        <w:rPr>
          <w:color w:val="222222"/>
          <w:sz w:val="19"/>
        </w:rPr>
      </w:r>
    </w:p>
    <w:p>
      <w:pPr>
        <w:spacing w:before="0" w:after="40"/>
      </w:pPr>
      <w:r>
        <w:rPr>
          <w:color w:val="222222"/>
          <w:sz w:val="19"/>
        </w:rPr>
        <w:t>Why the Timing Matters</w:t>
      </w:r>
    </w:p>
    <w:p>
      <w:pPr>
        <w:spacing w:before="0" w:after="40"/>
      </w:pPr>
      <w:r>
        <w:rPr>
          <w:color w:val="222222"/>
          <w:sz w:val="19"/>
        </w:rPr>
      </w:r>
    </w:p>
    <w:p>
      <w:pPr>
        <w:spacing w:before="0" w:after="40"/>
      </w:pPr>
      <w:r>
        <w:rPr>
          <w:color w:val="222222"/>
          <w:sz w:val="19"/>
        </w:rPr>
        <w:t>This kind of commission has a practical urgency that other Atelier work doesn't. Flowers begin changing the moment they're cut, and the best results come from working with material that hasn't already dried out, browned, or lost its structure. We'd always rather have the conversation in the days immediately after a wedding than months later, once the bouquet has already deteriorated past the point of a good result.</w:t>
      </w:r>
    </w:p>
    <w:p>
      <w:pPr>
        <w:spacing w:before="0" w:after="40"/>
      </w:pPr>
      <w:r>
        <w:rPr>
          <w:color w:val="222222"/>
          <w:sz w:val="19"/>
        </w:rPr>
      </w:r>
    </w:p>
    <w:p>
      <w:pPr>
        <w:spacing w:before="0" w:after="40"/>
      </w:pPr>
      <w:r>
        <w:rPr>
          <w:color w:val="222222"/>
          <w:sz w:val="19"/>
        </w:rPr>
        <w:t>A wedding lasts a day. A marriage, with luck, lasts decades. We think the flowers should be allowed to last somewhere close to that, rather than disappearing within a fortnight of the day they were carried.</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#WeddingFlowerPreservation #ResinArt #MadeInEngland #KentAndVale #BritishCraft</w:t>
      </w:r>
    </w:p>
    <w:p>
      <w:pPr>
        <w:pStyle w:val="Heading2"/>
        <w:spacing w:before="200" w:after="60"/>
      </w:pPr>
      <w:r>
        <w:rPr>
          <w:b/>
          <w:color w:val="1A5276"/>
          <w:sz w:val="22"/>
        </w:rPr>
        <w:t>Facebook</w:t>
      </w:r>
    </w:p>
    <w:p>
      <w:pPr>
        <w:spacing w:before="0" w:after="40"/>
      </w:pPr>
      <w:r>
        <w:rPr>
          <w:color w:val="222222"/>
          <w:sz w:val="19"/>
        </w:rPr>
        <w:t>A wedding bouquet is one of the most photographed objects of the entire day, and one of the shortest-lived. Most are wilted within a week and composted within two.</w:t>
      </w:r>
    </w:p>
    <w:p>
      <w:pPr>
        <w:spacing w:before="0" w:after="40"/>
      </w:pPr>
      <w:r>
        <w:rPr>
          <w:color w:val="222222"/>
          <w:sz w:val="19"/>
        </w:rPr>
      </w:r>
    </w:p>
    <w:p>
      <w:pPr>
        <w:spacing w:before="0" w:after="40"/>
      </w:pPr>
      <w:r>
        <w:rPr>
          <w:color w:val="222222"/>
          <w:sz w:val="19"/>
        </w:rPr>
        <w:t>We preserve wedding flowers in resin — not as a photograph of how they looked, but the actual flowers themselves, suspended permanently in a side table, tray, or standalone piece. The colour changes, but the flowers carried on the day remain recognisably present, for decades rather than days.</w:t>
      </w:r>
    </w:p>
    <w:p>
      <w:pPr>
        <w:spacing w:before="0" w:after="40"/>
      </w:pPr>
      <w:r>
        <w:rPr>
          <w:color w:val="222222"/>
          <w:sz w:val="19"/>
        </w:rPr>
      </w:r>
    </w:p>
    <w:p>
      <w:pPr>
        <w:spacing w:before="0" w:after="40"/>
      </w:pPr>
      <w:r>
        <w:rPr>
          <w:color w:val="222222"/>
          <w:sz w:val="19"/>
        </w:rPr>
        <w:t>Timing matters more than almost anything else with this kind of commission, so we'd always rather talk to you in the days after the wedding than months later.</w:t>
      </w:r>
    </w:p>
    <w:p>
      <w:pPr>
        <w:spacing w:before="0" w:after="40"/>
      </w:pPr>
      <w:r>
        <w:rPr>
          <w:color w:val="222222"/>
          <w:sz w:val="19"/>
        </w:rPr>
      </w:r>
    </w:p>
    <w:p>
      <w:pPr>
        <w:spacing w:before="0" w:after="40"/>
      </w:pPr>
      <w:r>
        <w:rPr>
          <w:color w:val="222222"/>
          <w:sz w:val="19"/>
        </w:rPr>
        <w:t>Enquire about preserving your wedding flowers at https://kentandvale.com/atelier-commissions</w:t>
      </w:r>
    </w:p>
    <w:p>
      <w:pPr>
        <w:pStyle w:val="Heading2"/>
        <w:spacing w:before="200" w:after="60"/>
      </w:pPr>
      <w:r>
        <w:rPr>
          <w:b/>
          <w:color w:val="1A5276"/>
          <w:sz w:val="22"/>
        </w:rPr>
        <w:t>Instagram</w:t>
      </w:r>
    </w:p>
    <w:p>
      <w:pPr>
        <w:spacing w:before="0" w:after="40"/>
      </w:pPr>
      <w:r>
        <w:rPr>
          <w:color w:val="222222"/>
          <w:sz w:val="19"/>
        </w:rPr>
        <w:t>Your bouquet lasted one day. It doesn't have to end there.</w:t>
      </w:r>
    </w:p>
    <w:p>
      <w:pPr>
        <w:spacing w:before="0" w:after="40"/>
      </w:pPr>
      <w:r>
        <w:rPr>
          <w:color w:val="222222"/>
          <w:sz w:val="19"/>
        </w:rPr>
      </w:r>
    </w:p>
    <w:p>
      <w:pPr>
        <w:spacing w:before="0" w:after="40"/>
      </w:pPr>
      <w:r>
        <w:rPr>
          <w:color w:val="222222"/>
          <w:sz w:val="19"/>
        </w:rPr>
        <w:t>We preserve wedding flowers in resin — the actual flowers, not a photo of them, suspended permanently in a piece made for your home.</w:t>
      </w:r>
    </w:p>
    <w:p>
      <w:pPr>
        <w:spacing w:before="0" w:after="40"/>
      </w:pPr>
      <w:r>
        <w:rPr>
          <w:color w:val="222222"/>
          <w:sz w:val="19"/>
        </w:rPr>
      </w:r>
    </w:p>
    <w:p>
      <w:pPr>
        <w:spacing w:before="0" w:after="40"/>
      </w:pPr>
      <w:r>
        <w:rPr>
          <w:color w:val="222222"/>
          <w:sz w:val="19"/>
        </w:rPr>
        <w:t>The sooner after the wedding, the better the result. Get in touch while the flowers are still fresh.</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#WeddingFlowerPreservation #ResinArt #PreservedFlowers #WeddingKeepsake #MadeInEngland #KentAndVale #BespokeCommissions #ResinDesign #BritishCraft #OneOfAKind #WeddingMemories #CraftedInEngland #ArtisanMade #LuxuryInteriors #SlowLiving #HandmadeKeepsake #ForeverFlowers #BridalKeepsake</w:t>
      </w:r>
    </w:p>
    <w:p>
      <w:pPr>
        <w:pStyle w:val="Heading2"/>
        <w:spacing w:before="200" w:after="60"/>
      </w:pPr>
      <w:r>
        <w:rPr>
          <w:b/>
          <w:color w:val="1A5276"/>
          <w:sz w:val="22"/>
        </w:rPr>
        <w:t>Pinterest</w:t>
      </w:r>
    </w:p>
    <w:p>
      <w:pPr>
        <w:spacing w:before="0" w:after="40"/>
      </w:pPr>
      <w:r>
        <w:rPr>
          <w:color w:val="222222"/>
          <w:sz w:val="19"/>
        </w:rPr>
        <w:t>Wedding flower preservation in resin by Kent &amp; Vale — your bouquet, cast and held permanently rather than composted within a fortnight. Handmade in Kent, England, as a one-of-a-kind keepsake from your wedding day.</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#WeddingFlowerPreservation #ResinArt #PreservedFlowers #WeddingKeepsake #MadeInEngland #KentAndVale #BespokeCommissions #ResinDesign #BritishCraft #WeddingMemories #CraftedInEngland #ForeverFlowers #BridalKeepsake</w:t>
      </w:r>
    </w:p>
    <w:p>
      <w:pPr>
        <w:pStyle w:val="Heading2"/>
        <w:spacing w:before="200" w:after="60"/>
      </w:pPr>
      <w:r>
        <w:rPr>
          <w:b/>
          <w:color w:val="1A5276"/>
          <w:sz w:val="22"/>
        </w:rPr>
        <w:t>Blog Post</w:t>
      </w:r>
    </w:p>
    <w:p>
      <w:pPr>
        <w:spacing w:before="120" w:after="40"/>
      </w:pPr>
      <w:r>
        <w:rPr>
          <w:b/>
          <w:color w:val="222222"/>
          <w:sz w:val="20"/>
        </w:rPr>
        <w:t>One Day, Preserved: What Happens to a Bouquet After the Wedding</w:t>
      </w:r>
    </w:p>
    <w:p>
      <w:pPr>
        <w:spacing w:before="0" w:after="40"/>
      </w:pPr>
      <w:r>
        <w:rPr>
          <w:color w:val="222222"/>
          <w:sz w:val="19"/>
        </w:rPr>
      </w:r>
    </w:p>
    <w:p>
      <w:pPr>
        <w:spacing w:before="0" w:after="40"/>
      </w:pPr>
      <w:r>
        <w:rPr>
          <w:color w:val="222222"/>
          <w:sz w:val="19"/>
        </w:rPr>
        <w:t>A wedding bouquet is one of the most photographed objects of an entire wedding day, and one of the shortest-lived. It's chosen carefully, sometimes months in advance, built around colours and flowers that mean something specific to the couple, carried through every important moment of the day, photographed from every angle — and then, within a week or two, it's wilted, discarded, and gone. What remains afterwards is a set of photographs showing what the bouquet looked like. The bouquet itself simply doesn't survive.</w:t>
      </w:r>
    </w:p>
    <w:p>
      <w:pPr>
        <w:spacing w:before="0" w:after="40"/>
      </w:pPr>
      <w:r>
        <w:rPr>
          <w:color w:val="222222"/>
          <w:sz w:val="19"/>
        </w:rPr>
      </w:r>
    </w:p>
    <w:p>
      <w:pPr>
        <w:spacing w:before="0" w:after="40"/>
      </w:pPr>
      <w:r>
        <w:rPr>
          <w:color w:val="222222"/>
          <w:sz w:val="19"/>
        </w:rPr>
        <w:t>This article is about what happens to a growing number of bouquets that don't follow that pattern, because their owners decided, at some point in the days after the wedding, that throwing the flowers away felt wrong.</w:t>
      </w:r>
    </w:p>
    <w:p>
      <w:pPr>
        <w:spacing w:before="0" w:after="40"/>
      </w:pPr>
      <w:r>
        <w:rPr>
          <w:color w:val="222222"/>
          <w:sz w:val="19"/>
        </w:rPr>
      </w:r>
    </w:p>
    <w:p>
      <w:pPr>
        <w:spacing w:before="120" w:after="40"/>
      </w:pPr>
      <w:r>
        <w:rPr>
          <w:b/>
          <w:color w:val="222222"/>
          <w:sz w:val="20"/>
        </w:rPr>
        <w:t>The Moment This Usually Begins</w:t>
      </w:r>
    </w:p>
    <w:p>
      <w:pPr>
        <w:spacing w:before="0" w:after="40"/>
      </w:pPr>
      <w:r>
        <w:rPr>
          <w:color w:val="222222"/>
          <w:sz w:val="19"/>
        </w:rPr>
      </w:r>
    </w:p>
    <w:p>
      <w:pPr>
        <w:spacing w:before="0" w:after="40"/>
      </w:pPr>
      <w:r>
        <w:rPr>
          <w:color w:val="222222"/>
          <w:sz w:val="19"/>
        </w:rPr>
        <w:t>We're increasingly approached not long after a wedding by someone — sometimes the couple, often a parent or a member of the wedding party — who kept the bouquet rather than letting it go straight into the compost. Sometimes it's been kept in the fridge for a few days out of instinct, with no real plan beyond delaying the moment of throwing it out. Sometimes a florist has already dried it, anticipating that the client might want to do something with it eventually. Either way, the conversation usually starts the same way: an apology for not knowing exactly what they want, paired with real certainty that they don't want to lose the flowers entirely.</w:t>
      </w:r>
    </w:p>
    <w:p>
      <w:pPr>
        <w:spacing w:before="0" w:after="40"/>
      </w:pPr>
      <w:r>
        <w:rPr>
          <w:color w:val="222222"/>
          <w:sz w:val="19"/>
        </w:rPr>
      </w:r>
    </w:p>
    <w:p>
      <w:pPr>
        <w:spacing w:before="0" w:after="40"/>
      </w:pPr>
      <w:r>
        <w:rPr>
          <w:color w:val="222222"/>
          <w:sz w:val="19"/>
        </w:rPr>
        <w:t>That instinct — that the bouquet deserves more consideration than the bin, even without a clear plan yet for what comes next — is the starting point for nearly every wedding flower commission we take on.</w:t>
      </w:r>
    </w:p>
    <w:p>
      <w:pPr>
        <w:spacing w:before="0" w:after="40"/>
      </w:pPr>
      <w:r>
        <w:rPr>
          <w:color w:val="222222"/>
          <w:sz w:val="19"/>
        </w:rPr>
      </w:r>
    </w:p>
    <w:p>
      <w:pPr>
        <w:spacing w:before="120" w:after="40"/>
      </w:pPr>
      <w:r>
        <w:rPr>
          <w:b/>
          <w:color w:val="222222"/>
          <w:sz w:val="20"/>
        </w:rPr>
        <w:t>What Resin Preservation Actually Does</w:t>
      </w:r>
    </w:p>
    <w:p>
      <w:pPr>
        <w:spacing w:before="0" w:after="40"/>
      </w:pPr>
      <w:r>
        <w:rPr>
          <w:color w:val="222222"/>
          <w:sz w:val="19"/>
        </w:rPr>
      </w:r>
    </w:p>
    <w:p>
      <w:pPr>
        <w:spacing w:before="0" w:after="40"/>
      </w:pPr>
      <w:r>
        <w:rPr>
          <w:color w:val="222222"/>
          <w:sz w:val="19"/>
        </w:rPr>
        <w:t>It's worth being precise about what this process achieves, because it's often misunderstood. Resin preservation doesn't create a photograph or a replica of the bouquet. It preserves the actual flowers that were carried on the day, suspended permanently within clear or tinted resin, visible from every angle, built into whatever form suits the client — typically a side table, a tray, or a smaller standalone piece such as a paperweight or block.</w:t>
      </w:r>
    </w:p>
    <w:p>
      <w:pPr>
        <w:spacing w:before="0" w:after="40"/>
      </w:pPr>
      <w:r>
        <w:rPr>
          <w:color w:val="222222"/>
          <w:sz w:val="19"/>
        </w:rPr>
      </w:r>
    </w:p>
    <w:p>
      <w:pPr>
        <w:spacing w:before="0" w:after="40"/>
      </w:pPr>
      <w:r>
        <w:rPr>
          <w:color w:val="222222"/>
          <w:sz w:val="19"/>
        </w:rPr>
        <w:t>The flowers change in the process. Colour shifts, sometimes fading in places and intensifying or deepening in others, and the overall effect is noticeably different from a fresh bouquet on the day it was carried. What results isn't an attempt to freeze the bouquet exactly as it looked in the photographs — that's not achievable, and we wouldn't claim otherwise. What results is something more honest: the genuine flowers from the day, transformed by the process but unmistakably the same material, held permanently rather than left to disappear within a fortnight.</w:t>
      </w:r>
    </w:p>
    <w:p>
      <w:pPr>
        <w:spacing w:before="0" w:after="40"/>
      </w:pPr>
      <w:r>
        <w:rPr>
          <w:color w:val="222222"/>
          <w:sz w:val="19"/>
        </w:rPr>
      </w:r>
    </w:p>
    <w:p>
      <w:pPr>
        <w:spacing w:before="120" w:after="40"/>
      </w:pPr>
      <w:r>
        <w:rPr>
          <w:b/>
          <w:color w:val="222222"/>
          <w:sz w:val="20"/>
        </w:rPr>
        <w:t>Why Timing Matters More Here Than Almost Anywhere Else</w:t>
      </w:r>
    </w:p>
    <w:p>
      <w:pPr>
        <w:spacing w:before="0" w:after="40"/>
      </w:pPr>
      <w:r>
        <w:rPr>
          <w:color w:val="222222"/>
          <w:sz w:val="19"/>
        </w:rPr>
      </w:r>
    </w:p>
    <w:p>
      <w:pPr>
        <w:spacing w:before="0" w:after="40"/>
      </w:pPr>
      <w:r>
        <w:rPr>
          <w:color w:val="222222"/>
          <w:sz w:val="19"/>
        </w:rPr>
        <w:t>Most Atelier commissions can begin whenever a client is ready, sometimes years after the object being preserved was first acquired. Wedding flower preservation is different, and we're upfront about this with every client who contacts us. Flowers begin changing the moment they're cut, and the quality of the final result depends heavily on the condition of the material we're working with. Flowers that are fresh, or properly dried and stored within the first days after the wedding, preserve a great deal more of their structure, colour and detail than flowers that have already wilted, browned or begun breaking down before the process begins.</w:t>
      </w:r>
    </w:p>
    <w:p>
      <w:pPr>
        <w:spacing w:before="0" w:after="40"/>
      </w:pPr>
      <w:r>
        <w:rPr>
          <w:color w:val="222222"/>
          <w:sz w:val="19"/>
        </w:rPr>
      </w:r>
    </w:p>
    <w:p>
      <w:pPr>
        <w:spacing w:before="0" w:after="40"/>
      </w:pPr>
      <w:r>
        <w:rPr>
          <w:color w:val="222222"/>
          <w:sz w:val="19"/>
        </w:rPr>
        <w:t>This means the best conversations happen in the days immediately following a wedding, not months afterwards once a bouquet has been kept, with good intentions, in a way that hasn't actually slowed its deterioration. We'd always rather talk to a couple, or a parent of the bride or groom, while the flowers are still in reasonably good condition, even if the final commission and design decisions take time to work through properly afterwards.</w:t>
      </w:r>
    </w:p>
    <w:p>
      <w:pPr>
        <w:spacing w:before="0" w:after="40"/>
      </w:pPr>
      <w:r>
        <w:rPr>
          <w:color w:val="222222"/>
          <w:sz w:val="19"/>
        </w:rPr>
      </w:r>
    </w:p>
    <w:p>
      <w:pPr>
        <w:spacing w:before="0" w:after="40"/>
      </w:pPr>
      <w:r>
        <w:rPr>
          <w:color w:val="222222"/>
          <w:sz w:val="19"/>
        </w:rPr>
        <w:t>If you're reading this with a bouquet already several months old and somewhat past its best, it's still worth getting in touch. The results vary depending on condition, but it's rarely the case that nothing can be done.</w:t>
      </w:r>
    </w:p>
    <w:p>
      <w:pPr>
        <w:spacing w:before="0" w:after="40"/>
      </w:pPr>
      <w:r>
        <w:rPr>
          <w:color w:val="222222"/>
          <w:sz w:val="19"/>
        </w:rPr>
      </w:r>
    </w:p>
    <w:p>
      <w:pPr>
        <w:spacing w:before="120" w:after="40"/>
      </w:pPr>
      <w:r>
        <w:rPr>
          <w:b/>
          <w:color w:val="222222"/>
          <w:sz w:val="20"/>
        </w:rPr>
        <w:t>The Conversation That Follows</w:t>
      </w:r>
    </w:p>
    <w:p>
      <w:pPr>
        <w:spacing w:before="0" w:after="40"/>
      </w:pPr>
      <w:r>
        <w:rPr>
          <w:color w:val="222222"/>
          <w:sz w:val="19"/>
        </w:rPr>
      </w:r>
    </w:p>
    <w:p>
      <w:pPr>
        <w:spacing w:before="0" w:after="40"/>
      </w:pPr>
      <w:r>
        <w:rPr>
          <w:color w:val="222222"/>
          <w:sz w:val="19"/>
        </w:rPr>
        <w:t>Once we understand the condition of the flowers, the rest of the commission follows a similar pattern to other Atelier work. We talk about the wedding itself — the colours, the venue, what the bouquet meant within the day, and how the client imagines living with the finished piece. Some clients want a single, focused object: just the bouquet, preserved cleanly, designed to be the obvious centrepiece of whatever it becomes. Others want to combine the flowers with something else from the day — a fragment of fabric from the dress, the order of service, a pressed boutonniere from the groom — building a piece that holds more than one element of the day rather than the flowers alone.</w:t>
      </w:r>
    </w:p>
    <w:p>
      <w:pPr>
        <w:spacing w:before="0" w:after="40"/>
      </w:pPr>
      <w:r>
        <w:rPr>
          <w:color w:val="222222"/>
          <w:sz w:val="19"/>
        </w:rPr>
      </w:r>
    </w:p>
    <w:p>
      <w:pPr>
        <w:spacing w:before="0" w:after="40"/>
      </w:pPr>
      <w:r>
        <w:rPr>
          <w:color w:val="222222"/>
          <w:sz w:val="19"/>
        </w:rPr>
        <w:t>There's no single correct way to approach this, and we cover the range of forms a wedding flower commission can take in more detail elsewhere. What matters most at this stage is understanding what the day meant and what the client wants the finished object to do in their home, before any decisions are made about colour, form or material.</w:t>
      </w:r>
    </w:p>
    <w:p>
      <w:pPr>
        <w:spacing w:before="0" w:after="40"/>
      </w:pPr>
      <w:r>
        <w:rPr>
          <w:color w:val="222222"/>
          <w:sz w:val="19"/>
        </w:rPr>
      </w:r>
    </w:p>
    <w:p>
      <w:pPr>
        <w:spacing w:before="120" w:after="40"/>
      </w:pPr>
      <w:r>
        <w:rPr>
          <w:b/>
          <w:color w:val="222222"/>
          <w:sz w:val="20"/>
        </w:rPr>
        <w:t>What Can and Cannot Be Preserved</w:t>
      </w:r>
    </w:p>
    <w:p>
      <w:pPr>
        <w:spacing w:before="0" w:after="40"/>
      </w:pPr>
      <w:r>
        <w:rPr>
          <w:color w:val="222222"/>
          <w:sz w:val="19"/>
        </w:rPr>
      </w:r>
    </w:p>
    <w:p>
      <w:pPr>
        <w:spacing w:before="0" w:after="40"/>
      </w:pPr>
      <w:r>
        <w:rPr>
          <w:color w:val="222222"/>
          <w:sz w:val="19"/>
        </w:rPr>
        <w:t>It's worth being honest about what the resin preservation process does and doesn't achieve, because expectations set correctly lead to commissions that feel entirely right, and expectations set loosely can lead to disappointment with a result that is, technically, exactly what was agreed.</w:t>
      </w:r>
    </w:p>
    <w:p>
      <w:pPr>
        <w:spacing w:before="0" w:after="40"/>
      </w:pPr>
      <w:r>
        <w:rPr>
          <w:color w:val="222222"/>
          <w:sz w:val="19"/>
        </w:rPr>
      </w:r>
    </w:p>
    <w:p>
      <w:pPr>
        <w:spacing w:before="0" w:after="40"/>
      </w:pPr>
      <w:r>
        <w:rPr>
          <w:color w:val="222222"/>
          <w:sz w:val="19"/>
        </w:rPr>
        <w:t>Resin will not restore flowers to the colour or condition they had on the day they were fresh. If flowers have already dried, the colour they have at the point of casting is roughly the colour they will have in the finished piece — the resin seals rather than reverses any change. What resin does very well is halt that process where it is, making the flowers permanent at their current state rather than allowing them to continue deteriorating. For flowers preserved promptly and in good condition, the result is close to the original day's colour and form. For flowers preserved later and less well, the result reflects honestly what they had become.</w:t>
      </w:r>
    </w:p>
    <w:p>
      <w:pPr>
        <w:spacing w:before="0" w:after="40"/>
      </w:pPr>
      <w:r>
        <w:rPr>
          <w:color w:val="222222"/>
          <w:sz w:val="19"/>
        </w:rPr>
      </w:r>
    </w:p>
    <w:p>
      <w:pPr>
        <w:spacing w:before="0" w:after="40"/>
      </w:pPr>
      <w:r>
        <w:rPr>
          <w:color w:val="222222"/>
          <w:sz w:val="19"/>
        </w:rPr>
        <w:t>We think this honesty serves clients better than an overpromised result. A piece that holds the flowers genuinely, at whatever stage they were received, is a more truthful record of what was kept — and therefore, in some ways, more meaningful — than a piece that had been made to look different from what actually arrived.</w:t>
      </w:r>
    </w:p>
    <w:p>
      <w:pPr>
        <w:spacing w:before="0" w:after="40"/>
      </w:pPr>
      <w:r>
        <w:rPr>
          <w:color w:val="222222"/>
          <w:sz w:val="19"/>
        </w:rPr>
      </w:r>
    </w:p>
    <w:p>
      <w:pPr>
        <w:spacing w:before="120" w:after="40"/>
      </w:pPr>
      <w:r>
        <w:rPr>
          <w:b/>
          <w:color w:val="222222"/>
          <w:sz w:val="20"/>
        </w:rPr>
        <w:t>From First Conversation to Finished Piece</w:t>
      </w:r>
    </w:p>
    <w:p>
      <w:pPr>
        <w:spacing w:before="0" w:after="40"/>
      </w:pPr>
      <w:r>
        <w:rPr>
          <w:color w:val="222222"/>
          <w:sz w:val="19"/>
        </w:rPr>
      </w:r>
    </w:p>
    <w:p>
      <w:pPr>
        <w:spacing w:before="0" w:after="40"/>
      </w:pPr>
      <w:r>
        <w:rPr>
          <w:color w:val="222222"/>
          <w:sz w:val="19"/>
        </w:rPr>
        <w:t>Once timing and condition have been established, the commission follows the same shape as other Atelier work. We talk about the bouquet itself — the flowers, the colour, the way it was carried — and about the day it came from, because the story informs material and colour decisions in the same way it does for any Atelier commission. We discuss form (whether a side table, tray, panel, or smaller piece), resin colour (tested with samples before committing), and what else, if anything, might be combined with the flowers. Production takes several weeks to a few months depending on complexity, and the finished piece is delivered and positioned by us personally.</w:t>
      </w:r>
    </w:p>
    <w:p>
      <w:pPr>
        <w:spacing w:before="0" w:after="40"/>
      </w:pPr>
      <w:r>
        <w:rPr>
          <w:color w:val="222222"/>
          <w:sz w:val="19"/>
        </w:rPr>
      </w:r>
    </w:p>
    <w:p>
      <w:pPr>
        <w:spacing w:before="120" w:after="40"/>
      </w:pPr>
      <w:r>
        <w:rPr>
          <w:b/>
          <w:color w:val="222222"/>
          <w:sz w:val="20"/>
        </w:rPr>
        <w:t>A Day That Lasts Longer Than a Fortnight</w:t>
      </w:r>
    </w:p>
    <w:p>
      <w:pPr>
        <w:spacing w:before="0" w:after="40"/>
      </w:pPr>
      <w:r>
        <w:rPr>
          <w:color w:val="222222"/>
          <w:sz w:val="19"/>
        </w:rPr>
      </w:r>
    </w:p>
    <w:p>
      <w:pPr>
        <w:spacing w:before="0" w:after="40"/>
      </w:pPr>
      <w:r>
        <w:rPr>
          <w:color w:val="222222"/>
          <w:sz w:val="19"/>
        </w:rPr>
        <w:t>A wedding lasts a single day. A marriage, with any luck, lasts decades. There's something quietly mismatched about flowers that are central to one of the most significant days of a couple's life surviving only a week or two afterwards, reduced eventually to nothing but photographs. We think the flowers deserve to last somewhere closer to the relationship they were part of beginning — not as a literal claim about durability, but as a question of whether something that mattered enough to choose carefully deserves better than the bin.</w:t>
      </w:r>
    </w:p>
    <w:p>
      <w:pPr>
        <w:spacing w:before="0" w:after="40"/>
      </w:pPr>
      <w:r>
        <w:rPr>
          <w:color w:val="222222"/>
          <w:sz w:val="19"/>
        </w:rPr>
      </w:r>
    </w:p>
    <w:p>
      <w:pPr>
        <w:spacing w:before="0" w:after="40"/>
      </w:pPr>
      <w:r>
        <w:rPr>
          <w:color w:val="222222"/>
          <w:sz w:val="19"/>
        </w:rPr>
        <w:t>If you have a bouquet, fresh or already kept for a while, that you haven't been able to part with, we'd welcome a conversation about what it could become.</w:t>
      </w:r>
    </w:p>
    <w:p>
      <w:pPr>
        <w:spacing w:before="0" w:after="40"/>
      </w:pPr>
      <w:r>
        <w:rPr>
          <w:color w:val="222222"/>
          <w:sz w:val="19"/>
        </w:rPr>
      </w:r>
    </w:p>
    <w:p>
      <w:pPr>
        <w:spacing w:before="0" w:after="40"/>
      </w:pPr>
      <w:r>
        <w:rPr>
          <w:color w:val="222222"/>
          <w:sz w:val="19"/>
        </w:rPr>
        <w:t>https://kentandvale.com/atelier-commissions</w:t>
      </w:r>
    </w:p>
    <w:p>
      <w:r>
        <w:br w:type="page"/>
      </w:r>
    </w:p>
    <w:p>
      <w:pPr>
        <w:pStyle w:val="Heading1"/>
        <w:spacing w:before="120" w:after="120"/>
      </w:pPr>
      <w:r>
        <w:rPr>
          <w:b/>
          <w:color w:val="1A1A1A"/>
          <w:sz w:val="28"/>
        </w:rPr>
        <w:t>Article 19: Beyond the Bouquet: The Many Forms a Wedding Flower Commission Can Take</w:t>
      </w:r>
    </w:p>
    <w:p>
      <w:pPr>
        <w:pStyle w:val="Heading2"/>
        <w:spacing w:before="200" w:after="60"/>
      </w:pPr>
      <w:r>
        <w:rPr>
          <w:b/>
          <w:color w:val="1A5276"/>
          <w:sz w:val="22"/>
        </w:rPr>
        <w:t>LinkedIn</w:t>
      </w:r>
    </w:p>
    <w:p>
      <w:pPr>
        <w:spacing w:before="0" w:after="40"/>
      </w:pPr>
      <w:r>
        <w:rPr>
          <w:color w:val="222222"/>
          <w:sz w:val="19"/>
        </w:rPr>
        <w:t>When people first contact us about preserving wedding flowers, most assume the result will be a single, fairly literal object: the bouquet, cast in resin, more or less as it was. That's certainly one option, and a popular one. It's far from the only one.</w:t>
      </w:r>
    </w:p>
    <w:p>
      <w:pPr>
        <w:spacing w:before="0" w:after="40"/>
      </w:pPr>
      <w:r>
        <w:rPr>
          <w:color w:val="222222"/>
          <w:sz w:val="19"/>
        </w:rPr>
      </w:r>
    </w:p>
    <w:p>
      <w:pPr>
        <w:spacing w:before="0" w:after="40"/>
      </w:pPr>
      <w:r>
        <w:rPr>
          <w:color w:val="222222"/>
          <w:sz w:val="19"/>
        </w:rPr>
        <w:t>A side table built around the full bouquet suits clients who want the flowers to be a genuine presence in a room, encountered daily rather than kept somewhere specific to be looked at occasionally. A tray or smaller panel works well for clients who'd rather use individual flowers — a few stems rather than the whole arrangement — spread across a more modest piece, sometimes alongside other elements from the day.</w:t>
      </w:r>
    </w:p>
    <w:p>
      <w:pPr>
        <w:spacing w:before="0" w:after="40"/>
      </w:pPr>
      <w:r>
        <w:rPr>
          <w:color w:val="222222"/>
          <w:sz w:val="19"/>
        </w:rPr>
      </w:r>
    </w:p>
    <w:p>
      <w:pPr>
        <w:spacing w:before="0" w:after="40"/>
      </w:pPr>
      <w:r>
        <w:rPr>
          <w:color w:val="222222"/>
          <w:sz w:val="19"/>
        </w:rPr>
        <w:t>This is where wedding flower commissions often become more personal than people initially expect. We regularly combine flowers with other small items from the wedding: a fragment of lace or fabric from the dress, the ribbon that tied the bouquet together, the order of service, even a pressed boutonniere from the groom or a buttonhole worn by a parent. None of these additions are required, but they're often what makes a piece feel like it holds the whole day, rather than just the flowers.</w:t>
      </w:r>
    </w:p>
    <w:p>
      <w:pPr>
        <w:spacing w:before="0" w:after="40"/>
      </w:pPr>
      <w:r>
        <w:rPr>
          <w:color w:val="222222"/>
          <w:sz w:val="19"/>
        </w:rPr>
      </w:r>
    </w:p>
    <w:p>
      <w:pPr>
        <w:spacing w:before="0" w:after="40"/>
      </w:pPr>
      <w:r>
        <w:rPr>
          <w:color w:val="222222"/>
          <w:sz w:val="19"/>
        </w:rPr>
        <w:t>Some couples preserve flowers from more than one part of the wedding — the bridal bouquet alongside flowers from the ceremony arch, or table centrepieces from the reception — built into a larger piece, or several smaller related pieces designed to be displayed together.</w:t>
      </w:r>
    </w:p>
    <w:p>
      <w:pPr>
        <w:spacing w:before="0" w:after="40"/>
      </w:pPr>
      <w:r>
        <w:rPr>
          <w:color w:val="222222"/>
          <w:sz w:val="19"/>
        </w:rPr>
      </w:r>
    </w:p>
    <w:p>
      <w:pPr>
        <w:spacing w:before="0" w:after="40"/>
      </w:pPr>
      <w:r>
        <w:rPr>
          <w:color w:val="222222"/>
          <w:sz w:val="19"/>
        </w:rPr>
        <w:t>There's no default version of this commission. The form follows what the client wants to remember, and how they want to encounter it.</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#WeddingFlowerPreservation #ResinArt #MadeInEngland #KentAndVale #BritishCraft</w:t>
      </w:r>
    </w:p>
    <w:p>
      <w:pPr>
        <w:pStyle w:val="Heading2"/>
        <w:spacing w:before="200" w:after="60"/>
      </w:pPr>
      <w:r>
        <w:rPr>
          <w:b/>
          <w:color w:val="1A5276"/>
          <w:sz w:val="22"/>
        </w:rPr>
        <w:t>Facebook</w:t>
      </w:r>
    </w:p>
    <w:p>
      <w:pPr>
        <w:spacing w:before="0" w:after="40"/>
      </w:pPr>
      <w:r>
        <w:rPr>
          <w:color w:val="222222"/>
          <w:sz w:val="19"/>
        </w:rPr>
        <w:t>Most people assume preserving wedding flowers means one thing: the bouquet, cast in resin, more or less as it was. That's one option, and a popular one — but far from the only one.</w:t>
      </w:r>
    </w:p>
    <w:p>
      <w:pPr>
        <w:spacing w:before="0" w:after="40"/>
      </w:pPr>
      <w:r>
        <w:rPr>
          <w:color w:val="222222"/>
          <w:sz w:val="19"/>
        </w:rPr>
      </w:r>
    </w:p>
    <w:p>
      <w:pPr>
        <w:spacing w:before="0" w:after="40"/>
      </w:pPr>
      <w:r>
        <w:rPr>
          <w:color w:val="222222"/>
          <w:sz w:val="19"/>
        </w:rPr>
        <w:t>We build side tables around a full bouquet for clients who want the flowers present in a room every day. We build trays and smaller panels for clients who'd rather use a few individual stems, often alongside other elements from the day — a fragment of lace, the bouquet's ribbon, even a pressed boutonniere.</w:t>
      </w:r>
    </w:p>
    <w:p>
      <w:pPr>
        <w:spacing w:before="0" w:after="40"/>
      </w:pPr>
      <w:r>
        <w:rPr>
          <w:color w:val="222222"/>
          <w:sz w:val="19"/>
        </w:rPr>
      </w:r>
    </w:p>
    <w:p>
      <w:pPr>
        <w:spacing w:before="0" w:after="40"/>
      </w:pPr>
      <w:r>
        <w:rPr>
          <w:color w:val="222222"/>
          <w:sz w:val="19"/>
        </w:rPr>
        <w:t>Some couples combine flowers from several parts of the day into one piece. There's no default version of this commission — it follows what you actually want to remember.</w:t>
      </w:r>
    </w:p>
    <w:p>
      <w:pPr>
        <w:spacing w:before="0" w:after="40"/>
      </w:pPr>
      <w:r>
        <w:rPr>
          <w:color w:val="222222"/>
          <w:sz w:val="19"/>
        </w:rPr>
      </w:r>
    </w:p>
    <w:p>
      <w:pPr>
        <w:spacing w:before="0" w:after="40"/>
      </w:pPr>
      <w:r>
        <w:rPr>
          <w:color w:val="222222"/>
          <w:sz w:val="19"/>
        </w:rPr>
        <w:t>Enquire about preserving your wedding flowers at https://kentandvale.com/atelier-commissions</w:t>
      </w:r>
    </w:p>
    <w:p>
      <w:pPr>
        <w:pStyle w:val="Heading2"/>
        <w:spacing w:before="200" w:after="60"/>
      </w:pPr>
      <w:r>
        <w:rPr>
          <w:b/>
          <w:color w:val="1A5276"/>
          <w:sz w:val="22"/>
        </w:rPr>
        <w:t>Instagram</w:t>
      </w:r>
    </w:p>
    <w:p>
      <w:pPr>
        <w:spacing w:before="0" w:after="40"/>
      </w:pPr>
      <w:r>
        <w:rPr>
          <w:color w:val="222222"/>
          <w:sz w:val="19"/>
        </w:rPr>
        <w:t>Preserving your wedding flowers doesn't mean just the bouquet.</w:t>
      </w:r>
    </w:p>
    <w:p>
      <w:pPr>
        <w:spacing w:before="0" w:after="40"/>
      </w:pPr>
      <w:r>
        <w:rPr>
          <w:color w:val="222222"/>
          <w:sz w:val="19"/>
        </w:rPr>
      </w:r>
    </w:p>
    <w:p>
      <w:pPr>
        <w:spacing w:before="0" w:after="40"/>
      </w:pPr>
      <w:r>
        <w:rPr>
          <w:color w:val="222222"/>
          <w:sz w:val="19"/>
        </w:rPr>
        <w:t>A side table, for flowers present every day. A tray, for a few stems alongside a fragment of lace or a ribbon. A combined piece, for flowers from more than one part of the day.</w:t>
      </w:r>
    </w:p>
    <w:p>
      <w:pPr>
        <w:spacing w:before="0" w:after="40"/>
      </w:pPr>
      <w:r>
        <w:rPr>
          <w:color w:val="222222"/>
          <w:sz w:val="19"/>
        </w:rPr>
      </w:r>
    </w:p>
    <w:p>
      <w:pPr>
        <w:spacing w:before="0" w:after="40"/>
      </w:pPr>
      <w:r>
        <w:rPr>
          <w:color w:val="222222"/>
          <w:sz w:val="19"/>
        </w:rPr>
        <w:t>The form follows what you want to remember.</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#WeddingFlowerPreservation #ResinArt #PreservedFlowers #WeddingKeepsake #MadeInEngland #KentAndVale #BespokeCommissions #ResinDesign #BritishCraft #OneOfAKind #WeddingMemories #CraftedInEngland #ArtisanMade #LuxuryInteriors #SlowLiving #HandmadeKeepsake #ForeverFlowers</w:t>
      </w:r>
    </w:p>
    <w:p>
      <w:pPr>
        <w:pStyle w:val="Heading2"/>
        <w:spacing w:before="200" w:after="60"/>
      </w:pPr>
      <w:r>
        <w:rPr>
          <w:b/>
          <w:color w:val="1A5276"/>
          <w:sz w:val="22"/>
        </w:rPr>
        <w:t>Pinterest</w:t>
      </w:r>
    </w:p>
    <w:p>
      <w:pPr>
        <w:spacing w:before="0" w:after="40"/>
      </w:pPr>
      <w:r>
        <w:rPr>
          <w:color w:val="222222"/>
          <w:sz w:val="19"/>
        </w:rPr>
        <w:t>The many forms a Kent &amp; Vale wedding flower commission can take — side tables, trays, panels, often combined with lace, ribbon or a pressed boutonniere. Handmade in resin in Kent, England, shaped around what you actually want to remember from the day.</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#WeddingFlowerPreservation #ResinArt #PreservedFlowers #WeddingKeepsake #MadeInEngland #KentAndVale #BespokeCommissions #ResinDesign #BritishCraft #WeddingMemories #CraftedInEngland #BridalKeepsake</w:t>
      </w:r>
    </w:p>
    <w:p>
      <w:pPr>
        <w:pStyle w:val="Heading2"/>
        <w:spacing w:before="200" w:after="60"/>
      </w:pPr>
      <w:r>
        <w:rPr>
          <w:b/>
          <w:color w:val="1A5276"/>
          <w:sz w:val="22"/>
        </w:rPr>
        <w:t>Blog Post</w:t>
      </w:r>
    </w:p>
    <w:p>
      <w:pPr>
        <w:spacing w:before="120" w:after="40"/>
      </w:pPr>
      <w:r>
        <w:rPr>
          <w:b/>
          <w:color w:val="222222"/>
          <w:sz w:val="20"/>
        </w:rPr>
        <w:t>Beyond the Bouquet: The Many Forms a Wedding Flower Commission Can Take</w:t>
      </w:r>
    </w:p>
    <w:p>
      <w:pPr>
        <w:spacing w:before="0" w:after="40"/>
      </w:pPr>
      <w:r>
        <w:rPr>
          <w:color w:val="222222"/>
          <w:sz w:val="19"/>
        </w:rPr>
      </w:r>
    </w:p>
    <w:p>
      <w:pPr>
        <w:spacing w:before="0" w:after="40"/>
      </w:pPr>
      <w:r>
        <w:rPr>
          <w:color w:val="222222"/>
          <w:sz w:val="19"/>
        </w:rPr>
        <w:t>When people first get in touch with us about preserving wedding flowers, most arrive with the same assumption: that the result will be a single, fairly literal object — the bouquet, cast in resin, more or less in the shape it was carried. That's certainly one option, and it's a popular one. It is, however, far from the only one, and this article is about the range of forms a wedding flower commission can actually take, depending on what a client wants to remember and how they want to live with the finished piece.</w:t>
      </w:r>
    </w:p>
    <w:p>
      <w:pPr>
        <w:spacing w:before="0" w:after="40"/>
      </w:pPr>
      <w:r>
        <w:rPr>
          <w:color w:val="222222"/>
          <w:sz w:val="19"/>
        </w:rPr>
      </w:r>
    </w:p>
    <w:p>
      <w:pPr>
        <w:spacing w:before="120" w:after="40"/>
      </w:pPr>
      <w:r>
        <w:rPr>
          <w:b/>
          <w:color w:val="222222"/>
          <w:sz w:val="20"/>
        </w:rPr>
        <w:t>The Full Bouquet, as a Permanent Object</w:t>
      </w:r>
    </w:p>
    <w:p>
      <w:pPr>
        <w:spacing w:before="0" w:after="40"/>
      </w:pPr>
      <w:r>
        <w:rPr>
          <w:color w:val="222222"/>
          <w:sz w:val="19"/>
        </w:rPr>
      </w:r>
    </w:p>
    <w:p>
      <w:pPr>
        <w:spacing w:before="0" w:after="40"/>
      </w:pPr>
      <w:r>
        <w:rPr>
          <w:color w:val="222222"/>
          <w:sz w:val="19"/>
        </w:rPr>
        <w:t>The most requested version of this commission is exactly what people expect: the complete bouquet, or as much of it as has survived in good condition, preserved together as a single composition. This usually becomes the centrepiece of a side table or a larger tray, where the whole arrangement can be appreciated as one object rather than broken apart.</w:t>
      </w:r>
    </w:p>
    <w:p>
      <w:pPr>
        <w:spacing w:before="0" w:after="40"/>
      </w:pPr>
      <w:r>
        <w:rPr>
          <w:color w:val="222222"/>
          <w:sz w:val="19"/>
        </w:rPr>
      </w:r>
    </w:p>
    <w:p>
      <w:pPr>
        <w:spacing w:before="0" w:after="40"/>
      </w:pPr>
      <w:r>
        <w:rPr>
          <w:color w:val="222222"/>
          <w:sz w:val="19"/>
        </w:rPr>
        <w:t>This option suits clients who want the bouquet itself, as a complete thing, to be a genuine presence in their home — not a memory kept in a box, but an object encountered daily, in a room they actually use. It's the closest equivalent to keeping the literal bouquet, just permanent rather than perishable.</w:t>
      </w:r>
    </w:p>
    <w:p>
      <w:pPr>
        <w:spacing w:before="0" w:after="40"/>
      </w:pPr>
      <w:r>
        <w:rPr>
          <w:color w:val="222222"/>
          <w:sz w:val="19"/>
        </w:rPr>
      </w:r>
    </w:p>
    <w:p>
      <w:pPr>
        <w:spacing w:before="120" w:after="40"/>
      </w:pPr>
      <w:r>
        <w:rPr>
          <w:b/>
          <w:color w:val="222222"/>
          <w:sz w:val="20"/>
        </w:rPr>
        <w:t>Individual Stems, Used More Sparingly</w:t>
      </w:r>
    </w:p>
    <w:p>
      <w:pPr>
        <w:spacing w:before="0" w:after="40"/>
      </w:pPr>
      <w:r>
        <w:rPr>
          <w:color w:val="222222"/>
          <w:sz w:val="19"/>
        </w:rPr>
      </w:r>
    </w:p>
    <w:p>
      <w:pPr>
        <w:spacing w:before="0" w:after="40"/>
      </w:pPr>
      <w:r>
        <w:rPr>
          <w:color w:val="222222"/>
          <w:sz w:val="19"/>
        </w:rPr>
        <w:t>Not every client wants the entire bouquet preserved as one dense arrangement. Some prefer to use a handful of individual flowers from the bouquet — perhaps the specific blooms that mattered most, or simply enough to create a cleaner, more minimal composition — spread across a smaller, more modest piece such as a tray, a panel, or a paperweight.</w:t>
      </w:r>
    </w:p>
    <w:p>
      <w:pPr>
        <w:spacing w:before="0" w:after="40"/>
      </w:pPr>
      <w:r>
        <w:rPr>
          <w:color w:val="222222"/>
          <w:sz w:val="19"/>
        </w:rPr>
      </w:r>
    </w:p>
    <w:p>
      <w:pPr>
        <w:spacing w:before="0" w:after="40"/>
      </w:pPr>
      <w:r>
        <w:rPr>
          <w:color w:val="222222"/>
          <w:sz w:val="19"/>
        </w:rPr>
        <w:t>This approach often suits people who want a quieter, more restrained result, or who are working with a bouquet that didn't survive the days after the wedding in perfect condition. Using fewer, carefully chosen stems can produce a more striking piece than attempting to preserve everything at once, particularly when some of the original flowers have already begun to fade or lose their structure.</w:t>
      </w:r>
    </w:p>
    <w:p>
      <w:pPr>
        <w:spacing w:before="0" w:after="40"/>
      </w:pPr>
      <w:r>
        <w:rPr>
          <w:color w:val="222222"/>
          <w:sz w:val="19"/>
        </w:rPr>
      </w:r>
    </w:p>
    <w:p>
      <w:pPr>
        <w:spacing w:before="120" w:after="40"/>
      </w:pPr>
      <w:r>
        <w:rPr>
          <w:b/>
          <w:color w:val="222222"/>
          <w:sz w:val="20"/>
        </w:rPr>
        <w:t>Combining Flowers With Other Elements of the Day</w:t>
      </w:r>
    </w:p>
    <w:p>
      <w:pPr>
        <w:spacing w:before="0" w:after="40"/>
      </w:pPr>
      <w:r>
        <w:rPr>
          <w:color w:val="222222"/>
          <w:sz w:val="19"/>
        </w:rPr>
      </w:r>
    </w:p>
    <w:p>
      <w:pPr>
        <w:spacing w:before="0" w:after="40"/>
      </w:pPr>
      <w:r>
        <w:rPr>
          <w:color w:val="222222"/>
          <w:sz w:val="19"/>
        </w:rPr>
        <w:t>This is where wedding flower commissions often become considerably more personal than clients initially expect. We regularly combine preserved flowers with other small, meaningful items from the wedding day: a fragment of lace or fabric cut from the dress, the ribbon that originally tied the bouquet together, a printed order of service, a pressed boutonniere worn by the groom, or a buttonhole worn by a parent or member of the wedding party.</w:t>
      </w:r>
    </w:p>
    <w:p>
      <w:pPr>
        <w:spacing w:before="0" w:after="40"/>
      </w:pPr>
      <w:r>
        <w:rPr>
          <w:color w:val="222222"/>
          <w:sz w:val="19"/>
        </w:rPr>
      </w:r>
    </w:p>
    <w:p>
      <w:pPr>
        <w:spacing w:before="0" w:after="40"/>
      </w:pPr>
      <w:r>
        <w:rPr>
          <w:color w:val="222222"/>
          <w:sz w:val="19"/>
        </w:rPr>
        <w:t>None of these additions are necessary, and plenty of beautiful commissions use the flowers alone. But for clients who want a piece that captures more of the day than the flowers by themselves can communicate, combining elements is often what makes the final object feel complete. A scrap of lace alongside the bouquet tells a slightly different, fuller story than the flowers on their own — and these are exactly the kinds of details that tend to come out during the early conversation about what the day actually meant.</w:t>
      </w:r>
    </w:p>
    <w:p>
      <w:pPr>
        <w:spacing w:before="0" w:after="40"/>
      </w:pPr>
      <w:r>
        <w:rPr>
          <w:color w:val="222222"/>
          <w:sz w:val="19"/>
        </w:rPr>
      </w:r>
    </w:p>
    <w:p>
      <w:pPr>
        <w:spacing w:before="120" w:after="40"/>
      </w:pPr>
      <w:r>
        <w:rPr>
          <w:b/>
          <w:color w:val="222222"/>
          <w:sz w:val="20"/>
        </w:rPr>
        <w:t>Preserving More Than One Part of the Day</w:t>
      </w:r>
    </w:p>
    <w:p>
      <w:pPr>
        <w:spacing w:before="0" w:after="40"/>
      </w:pPr>
      <w:r>
        <w:rPr>
          <w:color w:val="222222"/>
          <w:sz w:val="19"/>
        </w:rPr>
      </w:r>
    </w:p>
    <w:p>
      <w:pPr>
        <w:spacing w:before="0" w:after="40"/>
      </w:pPr>
      <w:r>
        <w:rPr>
          <w:color w:val="222222"/>
          <w:sz w:val="19"/>
        </w:rPr>
        <w:t>Some couples don't stop at the bridal bouquet. Ceremony arch flowers, table centrepieces from the reception, a flower crown worn by a bridesmaid, or buttonholes from the wedding party can all be preserved, either combined into one larger piece or built as several smaller, related pieces designed to be displayed together. This works particularly well for couples who want to mark more than just the bouquet — capturing something of the whole day's florals rather than a single arrangement.</w:t>
      </w:r>
    </w:p>
    <w:p>
      <w:pPr>
        <w:spacing w:before="0" w:after="40"/>
      </w:pPr>
      <w:r>
        <w:rPr>
          <w:color w:val="222222"/>
          <w:sz w:val="19"/>
        </w:rPr>
      </w:r>
    </w:p>
    <w:p>
      <w:pPr>
        <w:spacing w:before="0" w:after="40"/>
      </w:pPr>
      <w:r>
        <w:rPr>
          <w:color w:val="222222"/>
          <w:sz w:val="19"/>
        </w:rPr>
        <w:t>A multi-part commission like this requires a bit more planning, particularly around timing, since different flowers from different parts of the day may need to be collected and preserved at slightly different points. We talk this through at the start of the process so nothing is lost simply because it wasn't gathered in time.</w:t>
      </w:r>
    </w:p>
    <w:p>
      <w:pPr>
        <w:spacing w:before="0" w:after="40"/>
      </w:pPr>
      <w:r>
        <w:rPr>
          <w:color w:val="222222"/>
          <w:sz w:val="19"/>
        </w:rPr>
      </w:r>
    </w:p>
    <w:p>
      <w:pPr>
        <w:spacing w:before="120" w:after="40"/>
      </w:pPr>
      <w:r>
        <w:rPr>
          <w:b/>
          <w:color w:val="222222"/>
          <w:sz w:val="20"/>
        </w:rPr>
        <w:t>A Note on Colour and the Flowers You Have</w:t>
      </w:r>
    </w:p>
    <w:p>
      <w:pPr>
        <w:spacing w:before="0" w:after="40"/>
      </w:pPr>
      <w:r>
        <w:rPr>
          <w:color w:val="222222"/>
          <w:sz w:val="19"/>
        </w:rPr>
      </w:r>
    </w:p>
    <w:p>
      <w:pPr>
        <w:spacing w:before="0" w:after="40"/>
      </w:pPr>
      <w:r>
        <w:rPr>
          <w:color w:val="222222"/>
          <w:sz w:val="19"/>
        </w:rPr>
        <w:t>One of the early decisions in a wedding flower commission is how the resin colour relates to the flowers themselves. This is worth discussing, because the answer isn't as obvious as it might first appear.</w:t>
      </w:r>
    </w:p>
    <w:p>
      <w:pPr>
        <w:spacing w:before="0" w:after="40"/>
      </w:pPr>
      <w:r>
        <w:rPr>
          <w:color w:val="222222"/>
          <w:sz w:val="19"/>
        </w:rPr>
      </w:r>
    </w:p>
    <w:p>
      <w:pPr>
        <w:spacing w:before="0" w:after="40"/>
      </w:pPr>
      <w:r>
        <w:rPr>
          <w:color w:val="222222"/>
          <w:sz w:val="19"/>
        </w:rPr>
        <w:t>The most instinctive approach is a clear resin: a transparent casting that holds the flowers as literally as possible, with nothing competing with or altering their colour. This works very well when the flowers are in excellent condition and the client wants the piece to be an unambiguous record of the bouquet as it was. A clear resin doesn't hide anything, which means the flowers need to be in a state worth not hiding.</w:t>
      </w:r>
    </w:p>
    <w:p>
      <w:pPr>
        <w:spacing w:before="0" w:after="40"/>
      </w:pPr>
      <w:r>
        <w:rPr>
          <w:color w:val="222222"/>
          <w:sz w:val="19"/>
        </w:rPr>
      </w:r>
    </w:p>
    <w:p>
      <w:pPr>
        <w:spacing w:before="0" w:after="40"/>
      </w:pPr>
      <w:r>
        <w:rPr>
          <w:color w:val="222222"/>
          <w:sz w:val="19"/>
        </w:rPr>
        <w:t>When the flowers have aged, or when only a portion of the original bouquet is in good enough condition to cast, a tinted resin can do significant work. A warm, deep tone can hold flowers that have lost some of their original vibrancy in a way that makes the piece feel intentional and considered rather than visually compromised. A pale, cooler tone can suit bouquets with predominantly white or cream flowers, where a warm resin might clash with the delicacy of the original palette. We test several colour samples against the actual flowers before recommending anything, because the right colour for one bouquet may be entirely wrong for another.</w:t>
      </w:r>
    </w:p>
    <w:p>
      <w:pPr>
        <w:spacing w:before="0" w:after="40"/>
      </w:pPr>
      <w:r>
        <w:rPr>
          <w:color w:val="222222"/>
          <w:sz w:val="19"/>
        </w:rPr>
      </w:r>
    </w:p>
    <w:p>
      <w:pPr>
        <w:spacing w:before="0" w:after="40"/>
      </w:pPr>
      <w:r>
        <w:rPr>
          <w:color w:val="222222"/>
          <w:sz w:val="19"/>
        </w:rPr>
        <w:t>This choice — between a clear resin that shows everything, and a tinted resin that frames and supports — is one of the more interesting decisions in a wedding flower commission, and one that clients often find surprising once they see the samples side by side.</w:t>
      </w:r>
    </w:p>
    <w:p>
      <w:pPr>
        <w:spacing w:before="0" w:after="40"/>
      </w:pPr>
      <w:r>
        <w:rPr>
          <w:color w:val="222222"/>
          <w:sz w:val="19"/>
        </w:rPr>
      </w:r>
    </w:p>
    <w:p>
      <w:pPr>
        <w:spacing w:before="120" w:after="40"/>
      </w:pPr>
      <w:r>
        <w:rPr>
          <w:b/>
          <w:color w:val="222222"/>
          <w:sz w:val="20"/>
        </w:rPr>
        <w:t>The Conversation That Shapes the Form</w:t>
      </w:r>
    </w:p>
    <w:p>
      <w:pPr>
        <w:spacing w:before="0" w:after="40"/>
      </w:pPr>
      <w:r>
        <w:rPr>
          <w:color w:val="222222"/>
          <w:sz w:val="19"/>
        </w:rPr>
      </w:r>
    </w:p>
    <w:p>
      <w:pPr>
        <w:spacing w:before="0" w:after="40"/>
      </w:pPr>
      <w:r>
        <w:rPr>
          <w:color w:val="222222"/>
          <w:sz w:val="19"/>
        </w:rPr>
        <w:t>One thing we've noticed, across many wedding flower commissions, is that clients often arrive uncertain about form but very certain about the feeling they want the finished piece to carry. Some know clearly that they want something they can use daily, that sits on a table they walk past every morning. Others want something more intimate, kept somewhere private — a bedroom, a personal corner of a study — rather than a focal piece in a shared living space. And some want something that will eventually be given away, perhaps to a parent or a child, rather than kept by the couple themselves.</w:t>
      </w:r>
    </w:p>
    <w:p>
      <w:pPr>
        <w:spacing w:before="0" w:after="40"/>
      </w:pPr>
      <w:r>
        <w:rPr>
          <w:color w:val="222222"/>
          <w:sz w:val="19"/>
        </w:rPr>
      </w:r>
    </w:p>
    <w:p>
      <w:pPr>
        <w:spacing w:before="0" w:after="40"/>
      </w:pPr>
      <w:r>
        <w:rPr>
          <w:color w:val="222222"/>
          <w:sz w:val="19"/>
        </w:rPr>
        <w:t>These desires about feeling and use are more useful to us, at the start, than any particular preference about form, because the feeling a client wants is what guides the form choice. We've suggested larger pieces to clients who initially asked for something small, because the scale they were imagining would have meant a piece too modest for the room and the occasion. We've suggested smaller, more intimate pieces to clients who initially assumed bigger was better, because what they actually wanted was something personal and handled rather than displayed.</w:t>
      </w:r>
    </w:p>
    <w:p>
      <w:pPr>
        <w:spacing w:before="0" w:after="40"/>
      </w:pPr>
      <w:r>
        <w:rPr>
          <w:color w:val="222222"/>
          <w:sz w:val="19"/>
        </w:rPr>
      </w:r>
    </w:p>
    <w:p>
      <w:pPr>
        <w:spacing w:before="120" w:after="40"/>
      </w:pPr>
      <w:r>
        <w:rPr>
          <w:b/>
          <w:color w:val="222222"/>
          <w:sz w:val="20"/>
        </w:rPr>
        <w:t>When Multiple Pieces Make More Sense Than One</w:t>
      </w:r>
    </w:p>
    <w:p>
      <w:pPr>
        <w:spacing w:before="0" w:after="40"/>
      </w:pPr>
      <w:r>
        <w:rPr>
          <w:color w:val="222222"/>
          <w:sz w:val="19"/>
        </w:rPr>
      </w:r>
    </w:p>
    <w:p>
      <w:pPr>
        <w:spacing w:before="0" w:after="40"/>
      </w:pPr>
      <w:r>
        <w:rPr>
          <w:color w:val="222222"/>
          <w:sz w:val="19"/>
        </w:rPr>
        <w:t>Some wedding flower commissions result in two or more pieces rather than one, and this is often the right outcome. A side table for the couple, and a smaller piece — a paperweight or framed panel — given as a gift to a parent. A matching pair of trays, built from flowers taken from the same bouquet, one for each person in the couple if they eventually maintain separate spaces. These variations are more common than people assume, because the flowers from one wedding can reasonably provide material for several related pieces, particularly if the full bouquet is not in perfect condition and only a portion is suitable for a centrepiece piece.</w:t>
      </w:r>
    </w:p>
    <w:p>
      <w:pPr>
        <w:spacing w:before="0" w:after="40"/>
      </w:pPr>
      <w:r>
        <w:rPr>
          <w:color w:val="222222"/>
          <w:sz w:val="19"/>
        </w:rPr>
      </w:r>
    </w:p>
    <w:p>
      <w:pPr>
        <w:spacing w:before="0" w:after="40"/>
      </w:pPr>
      <w:r>
        <w:rPr>
          <w:color w:val="222222"/>
          <w:sz w:val="19"/>
        </w:rPr>
        <w:t>We discuss this possibility during the first conversation, rather than only after the commission has been agreed, because it changes how we handle the flowers in the early stages — separating blooms intended for different pieces, preserving them appropriately for their different purposes.</w:t>
      </w:r>
    </w:p>
    <w:p>
      <w:pPr>
        <w:spacing w:before="0" w:after="40"/>
      </w:pPr>
      <w:r>
        <w:rPr>
          <w:color w:val="222222"/>
          <w:sz w:val="19"/>
        </w:rPr>
      </w:r>
    </w:p>
    <w:p>
      <w:pPr>
        <w:spacing w:before="120" w:after="40"/>
      </w:pPr>
      <w:r>
        <w:rPr>
          <w:b/>
          <w:color w:val="222222"/>
          <w:sz w:val="20"/>
        </w:rPr>
        <w:t>What the Piece Looks Like Once It's Finished</w:t>
      </w:r>
    </w:p>
    <w:p>
      <w:pPr>
        <w:spacing w:before="0" w:after="40"/>
      </w:pPr>
      <w:r>
        <w:rPr>
          <w:color w:val="222222"/>
          <w:sz w:val="19"/>
        </w:rPr>
      </w:r>
    </w:p>
    <w:p>
      <w:pPr>
        <w:spacing w:before="0" w:after="40"/>
      </w:pPr>
      <w:r>
        <w:rPr>
          <w:color w:val="222222"/>
          <w:sz w:val="19"/>
        </w:rPr>
        <w:t>Wedding flower pieces are finished to the same standard as any Atelier commission — multiple stages of sanding, polishing and sealing, inspected in natural light before we consider the work done. The resin holding the flowers is durable under normal indoor conditions: it handles daily use, occasional handling, and the general passage of domestic life considerably better than a dried bouquet stored in tissue paper in a box could ever manage. Care is straightforward: a soft cloth for regular maintenance, avoiding harsh chemical cleaners near the resin surface, and positioning away from the direct path of afternoon sunlight if possible.</w:t>
      </w:r>
    </w:p>
    <w:p>
      <w:pPr>
        <w:spacing w:before="0" w:after="40"/>
      </w:pPr>
      <w:r>
        <w:rPr>
          <w:color w:val="222222"/>
          <w:sz w:val="19"/>
        </w:rPr>
      </w:r>
    </w:p>
    <w:p>
      <w:pPr>
        <w:spacing w:before="120" w:after="40"/>
      </w:pPr>
      <w:r>
        <w:rPr>
          <w:b/>
          <w:color w:val="222222"/>
          <w:sz w:val="20"/>
        </w:rPr>
        <w:t>Choosing the Right Form for You</w:t>
      </w:r>
    </w:p>
    <w:p>
      <w:pPr>
        <w:spacing w:before="0" w:after="40"/>
      </w:pPr>
      <w:r>
        <w:rPr>
          <w:color w:val="222222"/>
          <w:sz w:val="19"/>
        </w:rPr>
      </w:r>
    </w:p>
    <w:p>
      <w:pPr>
        <w:spacing w:before="0" w:after="40"/>
      </w:pPr>
      <w:r>
        <w:rPr>
          <w:color w:val="222222"/>
          <w:sz w:val="19"/>
        </w:rPr>
        <w:t>There's no default version of this commission, and we'd actively discourage choosing a form simply because it's the most common one. The right choice depends on what you actually want to remember from the day, how much of the original bouquet has survived in good condition, and how you imagine encountering the finished piece — as a permanent fixture in a room you use daily, or as something quieter, kept somewhere more private.</w:t>
      </w:r>
    </w:p>
    <w:p>
      <w:pPr>
        <w:spacing w:before="0" w:after="40"/>
      </w:pPr>
      <w:r>
        <w:rPr>
          <w:color w:val="222222"/>
          <w:sz w:val="19"/>
        </w:rPr>
      </w:r>
    </w:p>
    <w:p>
      <w:pPr>
        <w:spacing w:before="0" w:after="40"/>
      </w:pPr>
      <w:r>
        <w:rPr>
          <w:color w:val="222222"/>
          <w:sz w:val="19"/>
        </w:rPr>
        <w:t>We talk through all of this during the first conversation, well before any decisions are made about colour or resin. If you're not sure which form makes sense for your flowers, that uncertainty is the normal starting point, not something you need to resolve before getting in touch.</w:t>
      </w:r>
    </w:p>
    <w:p>
      <w:pPr>
        <w:spacing w:before="0" w:after="40"/>
      </w:pPr>
      <w:r>
        <w:rPr>
          <w:color w:val="222222"/>
          <w:sz w:val="19"/>
        </w:rPr>
      </w:r>
    </w:p>
    <w:p>
      <w:pPr>
        <w:spacing w:before="0" w:after="40"/>
      </w:pPr>
      <w:r>
        <w:rPr>
          <w:color w:val="222222"/>
          <w:sz w:val="19"/>
        </w:rPr>
        <w:t>https://kentandvale.com/atelier-commissions</w:t>
      </w:r>
    </w:p>
    <w:p>
      <w:r>
        <w:br w:type="page"/>
      </w:r>
    </w:p>
    <w:p>
      <w:pPr>
        <w:pStyle w:val="Heading1"/>
        <w:spacing w:before="120" w:after="120"/>
      </w:pPr>
      <w:r>
        <w:rPr>
          <w:b/>
          <w:color w:val="1A1A1A"/>
          <w:sz w:val="28"/>
        </w:rPr>
        <w:t>Article 20: The Quiet Argument for Preserving Your Wedding Flowers Properly</w:t>
      </w:r>
    </w:p>
    <w:p>
      <w:pPr>
        <w:pStyle w:val="Heading2"/>
        <w:spacing w:before="200" w:after="60"/>
      </w:pPr>
      <w:r>
        <w:rPr>
          <w:b/>
          <w:color w:val="1A5276"/>
          <w:sz w:val="22"/>
        </w:rPr>
        <w:t>LinkedIn</w:t>
      </w:r>
    </w:p>
    <w:p>
      <w:pPr>
        <w:spacing w:before="0" w:after="40"/>
      </w:pPr>
      <w:r>
        <w:rPr>
          <w:color w:val="222222"/>
          <w:sz w:val="19"/>
        </w:rPr>
        <w:t>Most people who try to preserve their own wedding flowers do it with good intentions and the wrong tools. A few stems pressed in the pages of a heavy book. A bunch hung upside down in a dark cupboard to air dry. Silica gel, bought specifically for the occasion, used once and then forgotten about in a drawer.</w:t>
      </w:r>
    </w:p>
    <w:p>
      <w:pPr>
        <w:spacing w:before="0" w:after="40"/>
      </w:pPr>
      <w:r>
        <w:rPr>
          <w:color w:val="222222"/>
          <w:sz w:val="19"/>
        </w:rPr>
      </w:r>
    </w:p>
    <w:p>
      <w:pPr>
        <w:spacing w:before="0" w:after="40"/>
      </w:pPr>
      <w:r>
        <w:rPr>
          <w:color w:val="222222"/>
          <w:sz w:val="19"/>
        </w:rPr>
        <w:t>These methods aren't foolish. They're simply not designed for what people are actually hoping to achieve.</w:t>
      </w:r>
    </w:p>
    <w:p>
      <w:pPr>
        <w:spacing w:before="0" w:after="40"/>
      </w:pPr>
      <w:r>
        <w:rPr>
          <w:color w:val="222222"/>
          <w:sz w:val="19"/>
        </w:rPr>
      </w:r>
    </w:p>
    <w:p>
      <w:pPr>
        <w:spacing w:before="0" w:after="40"/>
      </w:pPr>
      <w:r>
        <w:rPr>
          <w:color w:val="222222"/>
          <w:sz w:val="19"/>
        </w:rPr>
        <w:t>Where DIY Methods Tend to Fall Short</w:t>
      </w:r>
    </w:p>
    <w:p>
      <w:pPr>
        <w:spacing w:before="0" w:after="40"/>
      </w:pPr>
      <w:r>
        <w:rPr>
          <w:color w:val="222222"/>
          <w:sz w:val="19"/>
        </w:rPr>
      </w:r>
    </w:p>
    <w:p>
      <w:pPr>
        <w:spacing w:before="0" w:after="40"/>
      </w:pPr>
      <w:r>
        <w:rPr>
          <w:color w:val="222222"/>
          <w:sz w:val="19"/>
        </w:rPr>
        <w:t>Pressed flowers flatten and lose nearly all of their original form, which suits some uses but rarely satisfies someone hoping to keep the bouquet's actual shape and presence. Air-dried flowers often survive reasonably well at first, then become increasingly fragile over months and years, browning, shedding petals, and eventually crumbling if handled or even just left in a slightly humid room. Silica gel preserves colour and form better than either alternative, but the result is usually kept in a sealed box rather than displayed, because the dried flowers remain delicate indefinitely.</w:t>
      </w:r>
    </w:p>
    <w:p>
      <w:pPr>
        <w:spacing w:before="0" w:after="40"/>
      </w:pPr>
      <w:r>
        <w:rPr>
          <w:color w:val="222222"/>
          <w:sz w:val="19"/>
        </w:rPr>
      </w:r>
    </w:p>
    <w:p>
      <w:pPr>
        <w:spacing w:before="0" w:after="40"/>
      </w:pPr>
      <w:r>
        <w:rPr>
          <w:color w:val="222222"/>
          <w:sz w:val="19"/>
        </w:rPr>
        <w:t>What Proper Preservation Actually Requires</w:t>
      </w:r>
    </w:p>
    <w:p>
      <w:pPr>
        <w:spacing w:before="0" w:after="40"/>
      </w:pPr>
      <w:r>
        <w:rPr>
          <w:color w:val="222222"/>
          <w:sz w:val="19"/>
        </w:rPr>
      </w:r>
    </w:p>
    <w:p>
      <w:pPr>
        <w:spacing w:before="0" w:after="40"/>
      </w:pPr>
      <w:r>
        <w:rPr>
          <w:color w:val="222222"/>
          <w:sz w:val="19"/>
        </w:rPr>
        <w:t>Resin preservation solves the durability problem these other methods can't. Once cast and cured, the flowers are no longer fragile, no longer exposed to humidity, light degradation or simple physical wear. They can be handled, displayed, lived with, dusted, knocked slightly without disaster, in a way dried flowers in a box never can be.</w:t>
      </w:r>
    </w:p>
    <w:p>
      <w:pPr>
        <w:spacing w:before="0" w:after="40"/>
      </w:pPr>
      <w:r>
        <w:rPr>
          <w:color w:val="222222"/>
          <w:sz w:val="19"/>
        </w:rPr>
      </w:r>
    </w:p>
    <w:p>
      <w:pPr>
        <w:spacing w:before="0" w:after="40"/>
      </w:pPr>
      <w:r>
        <w:rPr>
          <w:color w:val="222222"/>
          <w:sz w:val="19"/>
        </w:rPr>
        <w:t>This isn't a criticism of anyone who's tried pressing or drying flowers themselves. It's simply a different category of result, requiring materials, timing and technique that aren't really achievable as a home project.</w:t>
      </w:r>
    </w:p>
    <w:p>
      <w:pPr>
        <w:spacing w:before="0" w:after="40"/>
      </w:pPr>
      <w:r>
        <w:rPr>
          <w:color w:val="222222"/>
          <w:sz w:val="19"/>
        </w:rPr>
      </w:r>
    </w:p>
    <w:p>
      <w:pPr>
        <w:spacing w:before="0" w:after="40"/>
      </w:pPr>
      <w:r>
        <w:rPr>
          <w:color w:val="222222"/>
          <w:sz w:val="19"/>
        </w:rPr>
        <w:t>The Argument, Stated Plainly</w:t>
      </w:r>
    </w:p>
    <w:p>
      <w:pPr>
        <w:spacing w:before="0" w:after="40"/>
      </w:pPr>
      <w:r>
        <w:rPr>
          <w:color w:val="222222"/>
          <w:sz w:val="19"/>
        </w:rPr>
      </w:r>
    </w:p>
    <w:p>
      <w:pPr>
        <w:spacing w:before="0" w:after="40"/>
      </w:pPr>
      <w:r>
        <w:rPr>
          <w:color w:val="222222"/>
          <w:sz w:val="19"/>
        </w:rPr>
        <w:t>If wedding flowers matter enough to want to keep at all, they generally matter enough to be kept properly — in a form that will still look good, and still survive being handled, in twenty years rather than two. That's the quiet case for doing this commission, rather than a kitchen-table version of it.</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#WeddingFlowerPreservation #ResinArt #MadeInEngland #KentAndVale #BritishCraft</w:t>
      </w:r>
    </w:p>
    <w:p>
      <w:pPr>
        <w:pStyle w:val="Heading2"/>
        <w:spacing w:before="200" w:after="60"/>
      </w:pPr>
      <w:r>
        <w:rPr>
          <w:b/>
          <w:color w:val="1A5276"/>
          <w:sz w:val="22"/>
        </w:rPr>
        <w:t>Facebook</w:t>
      </w:r>
    </w:p>
    <w:p>
      <w:pPr>
        <w:spacing w:before="0" w:after="40"/>
      </w:pPr>
      <w:r>
        <w:rPr>
          <w:color w:val="222222"/>
          <w:sz w:val="19"/>
        </w:rPr>
        <w:t>Most people who try to preserve their own wedding flowers do it with good intentions and the wrong tools — a few stems pressed in a book, a bunch air-dried in a cupboard, some silica gel used once and forgotten.</w:t>
      </w:r>
    </w:p>
    <w:p>
      <w:pPr>
        <w:spacing w:before="0" w:after="40"/>
      </w:pPr>
      <w:r>
        <w:rPr>
          <w:color w:val="222222"/>
          <w:sz w:val="19"/>
        </w:rPr>
      </w:r>
    </w:p>
    <w:p>
      <w:pPr>
        <w:spacing w:before="0" w:after="40"/>
      </w:pPr>
      <w:r>
        <w:rPr>
          <w:color w:val="222222"/>
          <w:sz w:val="19"/>
        </w:rPr>
        <w:t>These methods aren't foolish. They're just not built for lasting decades. Pressed flowers flatten and lose their shape. Air-dried flowers become increasingly fragile and eventually crumble. Resin preservation solves the durability problem properly — once cast, the flowers can be handled, displayed and lived with, rather than kept fragile in a sealed box.</w:t>
      </w:r>
    </w:p>
    <w:p>
      <w:pPr>
        <w:spacing w:before="0" w:after="40"/>
      </w:pPr>
      <w:r>
        <w:rPr>
          <w:color w:val="222222"/>
          <w:sz w:val="19"/>
        </w:rPr>
      </w:r>
    </w:p>
    <w:p>
      <w:pPr>
        <w:spacing w:before="0" w:after="40"/>
      </w:pPr>
      <w:r>
        <w:rPr>
          <w:color w:val="222222"/>
          <w:sz w:val="19"/>
        </w:rPr>
        <w:t>If your wedding flowers matter enough to keep, they probably matter enough to keep properly.</w:t>
      </w:r>
    </w:p>
    <w:p>
      <w:pPr>
        <w:spacing w:before="0" w:after="40"/>
      </w:pPr>
      <w:r>
        <w:rPr>
          <w:color w:val="222222"/>
          <w:sz w:val="19"/>
        </w:rPr>
      </w:r>
    </w:p>
    <w:p>
      <w:pPr>
        <w:spacing w:before="0" w:after="40"/>
      </w:pPr>
      <w:r>
        <w:rPr>
          <w:color w:val="222222"/>
          <w:sz w:val="19"/>
        </w:rPr>
        <w:t>Enquire about preserving your wedding flowers at https://kentandvale.com/atelier-commissions</w:t>
      </w:r>
    </w:p>
    <w:p>
      <w:pPr>
        <w:pStyle w:val="Heading2"/>
        <w:spacing w:before="200" w:after="60"/>
      </w:pPr>
      <w:r>
        <w:rPr>
          <w:b/>
          <w:color w:val="1A5276"/>
          <w:sz w:val="22"/>
        </w:rPr>
        <w:t>Instagram</w:t>
      </w:r>
    </w:p>
    <w:p>
      <w:pPr>
        <w:spacing w:before="0" w:after="40"/>
      </w:pPr>
      <w:r>
        <w:rPr>
          <w:color w:val="222222"/>
          <w:sz w:val="19"/>
        </w:rPr>
        <w:t>Pressed in a book. Air-dried in a cupboard. A bag of silica gel used once and forgotten.</w:t>
      </w:r>
    </w:p>
    <w:p>
      <w:pPr>
        <w:spacing w:before="0" w:after="40"/>
      </w:pPr>
      <w:r>
        <w:rPr>
          <w:color w:val="222222"/>
          <w:sz w:val="19"/>
        </w:rPr>
      </w:r>
    </w:p>
    <w:p>
      <w:pPr>
        <w:spacing w:before="0" w:after="40"/>
      </w:pPr>
      <w:r>
        <w:rPr>
          <w:color w:val="222222"/>
          <w:sz w:val="19"/>
        </w:rPr>
        <w:t>Good intentions, wrong tools. Resin preservation is the difference between flowers kept fragile in a box and flowers you can actually live with, for decades.</w:t>
      </w:r>
    </w:p>
    <w:p>
      <w:pPr>
        <w:spacing w:before="0" w:after="40"/>
      </w:pPr>
      <w:r>
        <w:rPr>
          <w:color w:val="222222"/>
          <w:sz w:val="19"/>
        </w:rPr>
      </w:r>
    </w:p>
    <w:p>
      <w:pPr>
        <w:spacing w:before="0" w:after="40"/>
      </w:pPr>
      <w:r>
        <w:rPr>
          <w:color w:val="222222"/>
          <w:sz w:val="19"/>
        </w:rPr>
        <w:t>If they mattered enough to keep, they matter enough to keep properly.</w:t>
      </w:r>
    </w:p>
    <w:p>
      <w:pPr>
        <w:spacing w:before="0" w:after="40"/>
      </w:pPr>
      <w:r>
        <w:rPr>
          <w:color w:val="222222"/>
          <w:sz w:val="19"/>
        </w:rPr>
      </w:r>
    </w:p>
    <w:p>
      <w:pPr>
        <w:spacing w:before="0" w:after="40"/>
      </w:pPr>
      <w:r>
        <w:rPr>
          <w:color w:val="222222"/>
          <w:sz w:val="19"/>
        </w:rPr>
        <w:t>Link in bio to start a conversation.</w:t>
      </w:r>
    </w:p>
    <w:p>
      <w:pPr>
        <w:spacing w:before="0" w:after="40"/>
      </w:pPr>
      <w:r>
        <w:rPr>
          <w:color w:val="222222"/>
          <w:sz w:val="19"/>
        </w:rPr>
      </w:r>
    </w:p>
    <w:p>
      <w:pPr>
        <w:spacing w:before="0" w:after="40"/>
      </w:pPr>
      <w:r>
        <w:rPr>
          <w:color w:val="222222"/>
          <w:sz w:val="19"/>
        </w:rPr>
        <w:t>#WeddingFlowerPreservation #ResinArt #PreservedFlowers #WeddingKeepsake #MadeInEngland #KentAndVale #BespokeCommissions #ResinDesign #BritishCraft #OneOfAKind #WeddingMemories #CraftedInEngland #ArtisanMade #LuxuryInteriors #SlowLiving #ForeverFlowers</w:t>
      </w:r>
    </w:p>
    <w:p>
      <w:pPr>
        <w:pStyle w:val="Heading2"/>
        <w:spacing w:before="200" w:after="60"/>
      </w:pPr>
      <w:r>
        <w:rPr>
          <w:b/>
          <w:color w:val="1A5276"/>
          <w:sz w:val="22"/>
        </w:rPr>
        <w:t>Pinterest</w:t>
      </w:r>
    </w:p>
    <w:p>
      <w:pPr>
        <w:spacing w:before="0" w:after="40"/>
      </w:pPr>
      <w:r>
        <w:rPr>
          <w:color w:val="222222"/>
          <w:sz w:val="19"/>
        </w:rPr>
        <w:t>Why proper resin preservation outlasts pressing or air-drying your wedding flowers: durability, displayability, and decades rather than years. Handmade by Kent &amp; Vale in Kent, England — a considered alternative to a kitchen-table approach.</w:t>
      </w:r>
    </w:p>
    <w:p>
      <w:pPr>
        <w:spacing w:before="0" w:after="40"/>
      </w:pPr>
      <w:r>
        <w:rPr>
          <w:color w:val="222222"/>
          <w:sz w:val="19"/>
        </w:rPr>
      </w:r>
    </w:p>
    <w:p>
      <w:pPr>
        <w:spacing w:before="0" w:after="40"/>
      </w:pPr>
      <w:r>
        <w:rPr>
          <w:color w:val="222222"/>
          <w:sz w:val="19"/>
        </w:rPr>
        <w:t>https://kentandvale.com/atelier-commissions</w:t>
      </w:r>
    </w:p>
    <w:p>
      <w:pPr>
        <w:spacing w:before="0" w:after="40"/>
      </w:pPr>
      <w:r>
        <w:rPr>
          <w:color w:val="222222"/>
          <w:sz w:val="19"/>
        </w:rPr>
      </w:r>
    </w:p>
    <w:p>
      <w:pPr>
        <w:spacing w:before="0" w:after="40"/>
      </w:pPr>
      <w:r>
        <w:rPr>
          <w:color w:val="222222"/>
          <w:sz w:val="19"/>
        </w:rPr>
        <w:t>#WeddingFlowerPreservation #ResinArt #PreservedFlowers #WeddingKeepsake #MadeInEngland #KentAndVale #BespokeCommissions #ResinDesign #BritishCraft #WeddingMemories #CraftedInEngland</w:t>
      </w:r>
    </w:p>
    <w:p>
      <w:pPr>
        <w:pStyle w:val="Heading2"/>
        <w:spacing w:before="200" w:after="60"/>
      </w:pPr>
      <w:r>
        <w:rPr>
          <w:b/>
          <w:color w:val="1A5276"/>
          <w:sz w:val="22"/>
        </w:rPr>
        <w:t>Blog Post</w:t>
      </w:r>
    </w:p>
    <w:p>
      <w:pPr>
        <w:spacing w:before="120" w:after="40"/>
      </w:pPr>
      <w:r>
        <w:rPr>
          <w:b/>
          <w:color w:val="222222"/>
          <w:sz w:val="20"/>
        </w:rPr>
        <w:t>The Quiet Argument for Preserving Your Wedding Flowers Properly</w:t>
      </w:r>
    </w:p>
    <w:p>
      <w:pPr>
        <w:spacing w:before="0" w:after="40"/>
      </w:pPr>
      <w:r>
        <w:rPr>
          <w:color w:val="222222"/>
          <w:sz w:val="19"/>
        </w:rPr>
      </w:r>
    </w:p>
    <w:p>
      <w:pPr>
        <w:spacing w:before="0" w:after="40"/>
      </w:pPr>
      <w:r>
        <w:rPr>
          <w:color w:val="222222"/>
          <w:sz w:val="19"/>
        </w:rPr>
        <w:t>Most people who attempt to preserve their own wedding flowers do so with good intentions and the wrong tools for the job. A few stems pressed flat between the pages of a heavy book. A bunch hung upside down in a dark cupboard to air dry. A bag of silica gel, bought specifically for the occasion, used once and then largely forgotten about at the back of a drawer. None of these approaches are foolish, exactly. They're simply not designed to achieve what most people, if asked directly, would actually say they're hoping for: flowers that still look good, and can still be handled and displayed, decades from now.</w:t>
      </w:r>
    </w:p>
    <w:p>
      <w:pPr>
        <w:spacing w:before="0" w:after="40"/>
      </w:pPr>
      <w:r>
        <w:rPr>
          <w:color w:val="222222"/>
          <w:sz w:val="19"/>
        </w:rPr>
      </w:r>
    </w:p>
    <w:p>
      <w:pPr>
        <w:spacing w:before="0" w:after="40"/>
      </w:pPr>
      <w:r>
        <w:rPr>
          <w:color w:val="222222"/>
          <w:sz w:val="19"/>
        </w:rPr>
        <w:t>This article makes the case — quietly, without trying to oversell it — for why proper preservation tends to produce a meaningfully different result to the common DIY alternatives, and why that difference matters more than people often expect at the time.</w:t>
      </w:r>
    </w:p>
    <w:p>
      <w:pPr>
        <w:spacing w:before="0" w:after="40"/>
      </w:pPr>
      <w:r>
        <w:rPr>
          <w:color w:val="222222"/>
          <w:sz w:val="19"/>
        </w:rPr>
      </w:r>
    </w:p>
    <w:p>
      <w:pPr>
        <w:spacing w:before="120" w:after="40"/>
      </w:pPr>
      <w:r>
        <w:rPr>
          <w:b/>
          <w:color w:val="222222"/>
          <w:sz w:val="20"/>
        </w:rPr>
        <w:t>Pressing: Good for Flatness, Poor for Presence</w:t>
      </w:r>
    </w:p>
    <w:p>
      <w:pPr>
        <w:spacing w:before="0" w:after="40"/>
      </w:pPr>
      <w:r>
        <w:rPr>
          <w:color w:val="222222"/>
          <w:sz w:val="19"/>
        </w:rPr>
      </w:r>
    </w:p>
    <w:p>
      <w:pPr>
        <w:spacing w:before="0" w:after="40"/>
      </w:pPr>
      <w:r>
        <w:rPr>
          <w:color w:val="222222"/>
          <w:sz w:val="19"/>
        </w:rPr>
        <w:t>Pressing flowers between the pages of a book is probably the oldest and most familiar method of flower preservation, and it does genuinely work, in the sense that pressed flowers can last for many years if kept away from light and damp. What pressing can't do is preserve the form of the original flower. A pressed rose is recognisably a rose, but it's a flat, two-dimensional version of itself, stripped of the volume and structure that made the original bouquet feel substantial and alive.</w:t>
      </w:r>
    </w:p>
    <w:p>
      <w:pPr>
        <w:spacing w:before="0" w:after="40"/>
      </w:pPr>
      <w:r>
        <w:rPr>
          <w:color w:val="222222"/>
          <w:sz w:val="19"/>
        </w:rPr>
      </w:r>
    </w:p>
    <w:p>
      <w:pPr>
        <w:spacing w:before="0" w:after="40"/>
      </w:pPr>
      <w:r>
        <w:rPr>
          <w:color w:val="222222"/>
          <w:sz w:val="19"/>
        </w:rPr>
        <w:t>For some purposes — a pressed flower kept inside a journal, or used decoratively in a small frame — this flattened quality is exactly what's wanted. For someone hoping to preserve the actual presence of a bouquet, the thing that made it feel like a physical object rather than an image, pressing tends to leave people feeling that something essential has been lost in the process, even when the result is technically successful.</w:t>
      </w:r>
    </w:p>
    <w:p>
      <w:pPr>
        <w:spacing w:before="0" w:after="40"/>
      </w:pPr>
      <w:r>
        <w:rPr>
          <w:color w:val="222222"/>
          <w:sz w:val="19"/>
        </w:rPr>
      </w:r>
    </w:p>
    <w:p>
      <w:pPr>
        <w:spacing w:before="120" w:after="40"/>
      </w:pPr>
      <w:r>
        <w:rPr>
          <w:b/>
          <w:color w:val="222222"/>
          <w:sz w:val="20"/>
        </w:rPr>
        <w:t>Air-Drying: Reasonable at First, Fragile Forever</w:t>
      </w:r>
    </w:p>
    <w:p>
      <w:pPr>
        <w:spacing w:before="0" w:after="40"/>
      </w:pPr>
      <w:r>
        <w:rPr>
          <w:color w:val="222222"/>
          <w:sz w:val="19"/>
        </w:rPr>
      </w:r>
    </w:p>
    <w:p>
      <w:pPr>
        <w:spacing w:before="0" w:after="40"/>
      </w:pPr>
      <w:r>
        <w:rPr>
          <w:color w:val="222222"/>
          <w:sz w:val="19"/>
        </w:rPr>
        <w:t>Hanging flowers upside down to air dry is a step up from pressing in terms of preserving the original shape — a dried bouquet, freshly finished, can look genuinely close to how it looked when fresh, just with muted colour and a slightly stiffer texture. The problem with air-drying isn't the initial result. It's what happens afterwards.</w:t>
      </w:r>
    </w:p>
    <w:p>
      <w:pPr>
        <w:spacing w:before="0" w:after="40"/>
      </w:pPr>
      <w:r>
        <w:rPr>
          <w:color w:val="222222"/>
          <w:sz w:val="19"/>
        </w:rPr>
      </w:r>
    </w:p>
    <w:p>
      <w:pPr>
        <w:spacing w:before="0" w:after="40"/>
      </w:pPr>
      <w:r>
        <w:rPr>
          <w:color w:val="222222"/>
          <w:sz w:val="19"/>
        </w:rPr>
        <w:t>Dried flowers become increasingly fragile as months and years pass. Petals begin to shed with even gentle handling. Humidity in a room — entirely normal, everyday humidity, not anything unusual — can cause dried material to soften, sag or develop mould over time. Direct sunlight bleaches colour out faster than most people expect. The end result, more often than not, is a bouquet that has to be kept in a sealed box or display case specifically to prevent it from deteriorating further, which somewhat defeats the purpose of preserving something in order to enjoy it.</w:t>
      </w:r>
    </w:p>
    <w:p>
      <w:pPr>
        <w:spacing w:before="0" w:after="40"/>
      </w:pPr>
      <w:r>
        <w:rPr>
          <w:color w:val="222222"/>
          <w:sz w:val="19"/>
        </w:rPr>
      </w:r>
    </w:p>
    <w:p>
      <w:pPr>
        <w:spacing w:before="120" w:after="40"/>
      </w:pPr>
      <w:r>
        <w:rPr>
          <w:b/>
          <w:color w:val="222222"/>
          <w:sz w:val="20"/>
        </w:rPr>
        <w:t>Silica Gel: Better Colour Retention, Same Underlying Fragility</w:t>
      </w:r>
    </w:p>
    <w:p>
      <w:pPr>
        <w:spacing w:before="0" w:after="40"/>
      </w:pPr>
      <w:r>
        <w:rPr>
          <w:color w:val="222222"/>
          <w:sz w:val="19"/>
        </w:rPr>
      </w:r>
    </w:p>
    <w:p>
      <w:pPr>
        <w:spacing w:before="0" w:after="40"/>
      </w:pPr>
      <w:r>
        <w:rPr>
          <w:color w:val="222222"/>
          <w:sz w:val="19"/>
        </w:rPr>
        <w:t>Silica gel drying, often done by florists as an add-on service, produces noticeably better colour retention than simple air-drying — the desiccant draws moisture out of the flower more evenly and quickly, which helps preserve more of the original vibrancy. It's a genuine improvement over air-drying in terms of appearance.</w:t>
      </w:r>
    </w:p>
    <w:p>
      <w:pPr>
        <w:spacing w:before="0" w:after="40"/>
      </w:pPr>
      <w:r>
        <w:rPr>
          <w:color w:val="222222"/>
          <w:sz w:val="19"/>
        </w:rPr>
      </w:r>
    </w:p>
    <w:p>
      <w:pPr>
        <w:spacing w:before="0" w:after="40"/>
      </w:pPr>
      <w:r>
        <w:rPr>
          <w:color w:val="222222"/>
          <w:sz w:val="19"/>
        </w:rPr>
        <w:t>What silica gel doesn't solve is the underlying fragility problem. Flowers dried this way remain just as delicate as air-dried flowers, if not more so, and the typical recommendation — kept in a sealed box, away from humidity and handling — applies just as strongly. The result is usually a beautifully preserved bouquet that almost nobody ever actually sees, because it's stored carefully away rather than displayed, out of justified fear that handling it will cause damage.</w:t>
      </w:r>
    </w:p>
    <w:p>
      <w:pPr>
        <w:spacing w:before="0" w:after="40"/>
      </w:pPr>
      <w:r>
        <w:rPr>
          <w:color w:val="222222"/>
          <w:sz w:val="19"/>
        </w:rPr>
      </w:r>
    </w:p>
    <w:p>
      <w:pPr>
        <w:spacing w:before="120" w:after="40"/>
      </w:pPr>
      <w:r>
        <w:rPr>
          <w:b/>
          <w:color w:val="222222"/>
          <w:sz w:val="20"/>
        </w:rPr>
        <w:t>What Resin Preservation Solves That the Alternatives Can't</w:t>
      </w:r>
    </w:p>
    <w:p>
      <w:pPr>
        <w:spacing w:before="0" w:after="40"/>
      </w:pPr>
      <w:r>
        <w:rPr>
          <w:color w:val="222222"/>
          <w:sz w:val="19"/>
        </w:rPr>
      </w:r>
    </w:p>
    <w:p>
      <w:pPr>
        <w:spacing w:before="0" w:after="40"/>
      </w:pPr>
      <w:r>
        <w:rPr>
          <w:color w:val="222222"/>
          <w:sz w:val="19"/>
        </w:rPr>
        <w:t>Resin preservation addresses the problem all three of these methods share: durability under normal, everyday conditions. Once flowers are cast in resin and the resin has fully cured, the flowers themselves are no longer exposed to humidity, light degradation, or simple physical handling in the way dried or pressed flowers always remain. The resin itself takes the wear. The piece can be dusted, knocked slightly, handled, and lived with as a genuine object in a room, in a way that a box of silica-dried flowers never safely can be.</w:t>
      </w:r>
    </w:p>
    <w:p>
      <w:pPr>
        <w:spacing w:before="0" w:after="40"/>
      </w:pPr>
      <w:r>
        <w:rPr>
          <w:color w:val="222222"/>
          <w:sz w:val="19"/>
        </w:rPr>
      </w:r>
    </w:p>
    <w:p>
      <w:pPr>
        <w:spacing w:before="0" w:after="40"/>
      </w:pPr>
      <w:r>
        <w:rPr>
          <w:color w:val="222222"/>
          <w:sz w:val="19"/>
        </w:rPr>
        <w:t>This isn't a criticism of anyone who has pressed or dried their own wedding flowers — those are reasonable, low-cost, low-risk options, and for some purposes they're entirely sufficient. It's simply a different category of result, requiring materials, technique and timing that aren't realistically achievable as a project at home, in the way that a quick afternoon with a flower press or a tub of silica gel can be.</w:t>
      </w:r>
    </w:p>
    <w:p>
      <w:pPr>
        <w:spacing w:before="0" w:after="40"/>
      </w:pPr>
      <w:r>
        <w:rPr>
          <w:color w:val="222222"/>
          <w:sz w:val="19"/>
        </w:rPr>
      </w:r>
    </w:p>
    <w:p>
      <w:pPr>
        <w:spacing w:before="120" w:after="40"/>
      </w:pPr>
      <w:r>
        <w:rPr>
          <w:b/>
          <w:color w:val="222222"/>
          <w:sz w:val="20"/>
        </w:rPr>
        <w:t>Getting the Timing Right</w:t>
      </w:r>
    </w:p>
    <w:p>
      <w:pPr>
        <w:spacing w:before="0" w:after="40"/>
      </w:pPr>
      <w:r>
        <w:rPr>
          <w:color w:val="222222"/>
          <w:sz w:val="19"/>
        </w:rPr>
      </w:r>
    </w:p>
    <w:p>
      <w:pPr>
        <w:spacing w:before="0" w:after="40"/>
      </w:pPr>
      <w:r>
        <w:rPr>
          <w:color w:val="222222"/>
          <w:sz w:val="19"/>
        </w:rPr>
        <w:t>One consequence of all this is that timing matters more for wedding flower preservation than for almost any other kind of commission we take on. This deserves more direct discussion than it often gets.</w:t>
      </w:r>
    </w:p>
    <w:p>
      <w:pPr>
        <w:spacing w:before="0" w:after="40"/>
      </w:pPr>
      <w:r>
        <w:rPr>
          <w:color w:val="222222"/>
          <w:sz w:val="19"/>
        </w:rPr>
      </w:r>
    </w:p>
    <w:p>
      <w:pPr>
        <w:spacing w:before="0" w:after="40"/>
      </w:pPr>
      <w:r>
        <w:rPr>
          <w:color w:val="222222"/>
          <w:sz w:val="19"/>
        </w:rPr>
        <w:t>The ideal is flowers received and assessed within a few days of the wedding, while the blooms still have their structure and most of their original colour. At this point, a skilled resin commission can achieve results that are genuinely very close to how the flowers looked when fresh — the colour is close, the form is intact, and the overall effect of the finished piece is a confident capture of the day. Flowers received three or four weeks later, kept in a fridge and loosely wrapped, have already changed: colours have shifted, some petals have softened or dropped, and the overall impression is of flowers that are aged rather than fresh. The resin can still hold them permanently and beautifully, but the starting point is different, and the result reflects that honestly.</w:t>
      </w:r>
    </w:p>
    <w:p>
      <w:pPr>
        <w:spacing w:before="0" w:after="40"/>
      </w:pPr>
      <w:r>
        <w:rPr>
          <w:color w:val="222222"/>
          <w:sz w:val="19"/>
        </w:rPr>
      </w:r>
    </w:p>
    <w:p>
      <w:pPr>
        <w:spacing w:before="0" w:after="40"/>
      </w:pPr>
      <w:r>
        <w:rPr>
          <w:color w:val="222222"/>
          <w:sz w:val="19"/>
        </w:rPr>
        <w:t>Flowers received several months or more after the wedding, even if well-intentioned, are usually in a condition that limits what can be done. Pressed flowers at this stage can often still become a panel or a smaller piece. Flowers that have simply been kept somewhere and have dried out irregularly, lost petals, or begun to degrade in colour are a harder proposition — worth discussing, but with expectations adjusted accordingly.</w:t>
      </w:r>
    </w:p>
    <w:p>
      <w:pPr>
        <w:spacing w:before="0" w:after="40"/>
      </w:pPr>
      <w:r>
        <w:rPr>
          <w:color w:val="222222"/>
          <w:sz w:val="19"/>
        </w:rPr>
      </w:r>
    </w:p>
    <w:p>
      <w:pPr>
        <w:spacing w:before="0" w:after="40"/>
      </w:pPr>
      <w:r>
        <w:rPr>
          <w:color w:val="222222"/>
          <w:sz w:val="19"/>
        </w:rPr>
        <w:t>The reason we raise this is not to create anxiety about timing for couples in the middle of their wedding planning. It's simply that the single most effective thing someone can do to ensure the best result from a wedding flower commission is to have the conversation before the wedding, or within the first week afterwards — not months later, once the flowers have already had most of their best weeks behind them.</w:t>
      </w:r>
    </w:p>
    <w:p>
      <w:pPr>
        <w:spacing w:before="0" w:after="40"/>
      </w:pPr>
      <w:r>
        <w:rPr>
          <w:color w:val="222222"/>
          <w:sz w:val="19"/>
        </w:rPr>
      </w:r>
    </w:p>
    <w:p>
      <w:pPr>
        <w:spacing w:before="120" w:after="40"/>
      </w:pPr>
      <w:r>
        <w:rPr>
          <w:b/>
          <w:color w:val="222222"/>
          <w:sz w:val="20"/>
        </w:rPr>
        <w:t>What Resin Gives You That the Alternatives Can't</w:t>
      </w:r>
    </w:p>
    <w:p>
      <w:pPr>
        <w:spacing w:before="0" w:after="40"/>
      </w:pPr>
      <w:r>
        <w:rPr>
          <w:color w:val="222222"/>
          <w:sz w:val="19"/>
        </w:rPr>
      </w:r>
    </w:p>
    <w:p>
      <w:pPr>
        <w:spacing w:before="0" w:after="40"/>
      </w:pPr>
      <w:r>
        <w:rPr>
          <w:color w:val="222222"/>
          <w:sz w:val="19"/>
        </w:rPr>
        <w:t>To bring this back to the core argument: resin preservation sits in a fundamentally different category to pressing or drying because it creates an object, not just a preserved flower. A pressed flower is a two-dimensional record of a three-dimensional thing. A silica-dried flower is the real flower, but fragile and usually hidden away. A resin casting is the real flower, or something very close to it, held within an object that has a place in a room and can be genuinely, daily, part of a home.</w:t>
      </w:r>
    </w:p>
    <w:p>
      <w:pPr>
        <w:spacing w:before="0" w:after="40"/>
      </w:pPr>
      <w:r>
        <w:rPr>
          <w:color w:val="222222"/>
          <w:sz w:val="19"/>
        </w:rPr>
      </w:r>
    </w:p>
    <w:p>
      <w:pPr>
        <w:spacing w:before="0" w:after="40"/>
      </w:pPr>
      <w:r>
        <w:rPr>
          <w:color w:val="222222"/>
          <w:sz w:val="19"/>
        </w:rPr>
        <w:t>That shift — from preserved specimen to everyday object — is the thing the other methods cannot provide, no matter how well executed. It requires a different process, specialist materials, and the kind of technique that isn't reliably achievable as a home project. But the result justifies the distinction.</w:t>
      </w:r>
    </w:p>
    <w:p>
      <w:pPr>
        <w:spacing w:before="0" w:after="40"/>
      </w:pPr>
      <w:r>
        <w:rPr>
          <w:color w:val="222222"/>
          <w:sz w:val="19"/>
        </w:rPr>
      </w:r>
    </w:p>
    <w:p>
      <w:pPr>
        <w:spacing w:before="120" w:after="40"/>
      </w:pPr>
      <w:r>
        <w:rPr>
          <w:b/>
          <w:color w:val="222222"/>
          <w:sz w:val="20"/>
        </w:rPr>
        <w:t>The Argument, Stated Plainly</w:t>
      </w:r>
    </w:p>
    <w:p>
      <w:pPr>
        <w:spacing w:before="0" w:after="40"/>
      </w:pPr>
      <w:r>
        <w:rPr>
          <w:color w:val="222222"/>
          <w:sz w:val="19"/>
        </w:rPr>
      </w:r>
    </w:p>
    <w:p>
      <w:pPr>
        <w:spacing w:before="0" w:after="40"/>
      </w:pPr>
      <w:r>
        <w:rPr>
          <w:color w:val="222222"/>
          <w:sz w:val="19"/>
        </w:rPr>
        <w:t>If wedding flowers matter enough to want to keep at all — and clearly, for a great many people, they do — they generally matter enough to be kept properly: in a form that will still look good, and will still survive ordinary handling, in twenty years rather than two. That's the entirety of the argument here. Not that home preservation methods are wrong, but that there's a meaningful gap between flowers that are technically preserved and flowers that can genuinely be lived with for decades, and it's worth knowing that gap exists before deciding which option is right for you.</w:t>
      </w:r>
    </w:p>
    <w:p>
      <w:pPr>
        <w:spacing w:before="0" w:after="40"/>
      </w:pPr>
      <w:r>
        <w:rPr>
          <w:color w:val="222222"/>
          <w:sz w:val="19"/>
        </w:rPr>
      </w:r>
    </w:p>
    <w:p>
      <w:pPr>
        <w:spacing w:before="0" w:after="40"/>
      </w:pPr>
      <w:r>
        <w:rPr>
          <w:color w:val="222222"/>
          <w:sz w:val="19"/>
        </w:rPr>
        <w:t>If you have wedding flowers you've already tried to preserve yourself and aren't entirely happy with the result, or flowers that are still fresh and you'd like to do properly from the start, we'd welcome a conversation either way.</w:t>
      </w:r>
    </w:p>
    <w:p>
      <w:pPr>
        <w:spacing w:before="0" w:after="40"/>
      </w:pPr>
      <w:r>
        <w:rPr>
          <w:color w:val="222222"/>
          <w:sz w:val="19"/>
        </w:rPr>
      </w:r>
    </w:p>
    <w:p>
      <w:pPr>
        <w:spacing w:before="0" w:after="40"/>
      </w:pPr>
      <w:r>
        <w:rPr>
          <w:color w:val="222222"/>
          <w:sz w:val="19"/>
        </w:rPr>
        <w:t>https://kentandvale.com/atelier-commissions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