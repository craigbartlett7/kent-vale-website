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60"/>
        <w:jc w:val="center"/>
      </w:pPr>
      <w:r>
        <w:rPr>
          <w:b/>
          <w:i w:val="0"/>
          <w:color w:val="1A1A1A"/>
          <w:sz w:val="56"/>
        </w:rPr>
        <w:t>Kent &amp; Vale</w:t>
      </w:r>
    </w:p>
    <w:p>
      <w:pPr>
        <w:spacing w:before="0" w:after="80"/>
        <w:jc w:val="center"/>
      </w:pPr>
      <w:r>
        <w:rPr>
          <w:b w:val="0"/>
          <w:i w:val="0"/>
          <w:color w:val="444444"/>
          <w:sz w:val="36"/>
        </w:rPr>
        <w:t>Social Media Content — Articles 21–50</w:t>
      </w:r>
    </w:p>
    <w:p>
      <w:pPr>
        <w:spacing w:before="0" w:after="120"/>
        <w:jc w:val="center"/>
      </w:pPr>
      <w:r>
        <w:rPr>
          <w:b w:val="0"/>
          <w:i/>
          <w:color w:val="888888"/>
          <w:sz w:val="26"/>
        </w:rPr>
        <w:t>July 2026</w:t>
      </w:r>
    </w:p>
    <w:p>
      <w:pPr>
        <w:spacing w:before="0" w:after="0"/>
        <w:jc w:val="center"/>
      </w:pPr>
      <w:r>
        <w:rPr>
          <w:b w:val="0"/>
          <w:i w:val="0"/>
          <w:color w:val="888888"/>
          <w:sz w:val="20"/>
        </w:rPr>
        <w:t>30 articles  ·  LinkedIn  ·  Facebook  ·  Instagram  ·  Pinterest  ·  Blog</w:t>
      </w:r>
    </w:p>
    <w:p>
      <w:r>
        <w:br w:type="page"/>
      </w:r>
    </w:p>
    <w:p>
      <w:pPr>
        <w:pStyle w:val="Heading1"/>
        <w:spacing w:before="0" w:after="120"/>
      </w:pPr>
      <w:r>
        <w:rPr>
          <w:b/>
          <w:color w:val="1A1A1A"/>
          <w:sz w:val="28"/>
        </w:rPr>
        <w:t>Article 21 — What Can Go Inside a Resin Commission</w:t>
      </w:r>
    </w:p>
    <w:p>
      <w:pPr>
        <w:pStyle w:val="Heading2"/>
        <w:spacing w:before="200" w:after="60"/>
      </w:pPr>
      <w:r>
        <w:rPr>
          <w:b/>
          <w:color w:val="1A5276"/>
          <w:sz w:val="22"/>
        </w:rPr>
        <w:t>LinkedIn</w:t>
      </w:r>
    </w:p>
    <w:p>
      <w:pPr>
        <w:spacing w:before="0" w:after="40"/>
      </w:pPr>
      <w:r>
        <w:rPr>
          <w:color w:val="222222"/>
          <w:sz w:val="19"/>
        </w:rPr>
        <w:t>Most people assume a resin commission is built around flowers. And yes — blooms are beautiful in resin. But the Atelier at Kent &amp; Vale is built around a much wider idea: that almost any object carrying a meaningful memory can be preserved and transformed into something you'll keep forever.</w:t>
      </w:r>
    </w:p>
    <w:p>
      <w:pPr>
        <w:spacing w:before="0" w:after="40"/>
      </w:pPr>
      <w:r>
        <w:rPr>
          <w:color w:val="222222"/>
          <w:sz w:val="19"/>
        </w:rPr>
      </w:r>
    </w:p>
    <w:p>
      <w:pPr>
        <w:spacing w:before="0" w:after="40"/>
      </w:pPr>
      <w:r>
        <w:rPr>
          <w:color w:val="222222"/>
          <w:sz w:val="19"/>
        </w:rPr>
        <w:t>We've set resin around military medals, baby teeth, locks of hair, soil from a significant place, fragments of a beloved garment, pressed leaves, concert tickets, handwritten notes, seashells, sand, feathers, and even crumbled stone from an old family home.</w:t>
      </w:r>
    </w:p>
    <w:p>
      <w:pPr>
        <w:spacing w:before="0" w:after="40"/>
      </w:pPr>
      <w:r>
        <w:rPr>
          <w:color w:val="222222"/>
          <w:sz w:val="19"/>
        </w:rPr>
      </w:r>
    </w:p>
    <w:p>
      <w:pPr>
        <w:spacing w:before="0" w:after="40"/>
      </w:pPr>
      <w:r>
        <w:rPr>
          <w:color w:val="222222"/>
          <w:sz w:val="19"/>
        </w:rPr>
        <w:t>The question we always begin with isn't "what have you got?" — it's "what matters?" Once we understand the memory, we work backwards to understand what physical objects represent it, and how to honour them in the finished piece.</w:t>
      </w:r>
    </w:p>
    <w:p>
      <w:pPr>
        <w:spacing w:before="0" w:after="40"/>
      </w:pPr>
      <w:r>
        <w:rPr>
          <w:color w:val="222222"/>
          <w:sz w:val="19"/>
        </w:rPr>
      </w:r>
    </w:p>
    <w:p>
      <w:pPr>
        <w:spacing w:before="0" w:after="40"/>
      </w:pPr>
      <w:r>
        <w:rPr>
          <w:color w:val="222222"/>
          <w:sz w:val="19"/>
        </w:rPr>
        <w:t>Some commissions arrive with a single small item. Others arrive with a box of collected things built up over years. Both make extraordinary pieces. The object doesn't need to be grand — it just needs to mean something to you.</w:t>
      </w:r>
    </w:p>
    <w:p>
      <w:pPr>
        <w:spacing w:before="0" w:after="40"/>
      </w:pPr>
      <w:r>
        <w:rPr>
          <w:color w:val="222222"/>
          <w:sz w:val="19"/>
        </w:rPr>
      </w:r>
    </w:p>
    <w:p>
      <w:pPr>
        <w:spacing w:before="0" w:after="40"/>
      </w:pPr>
      <w:r>
        <w:rPr>
          <w:color w:val="222222"/>
          <w:sz w:val="19"/>
        </w:rPr>
        <w:t>If you're sitting with something you can't quite bring yourself to put away, it might be telling you something. We'd love to hear what it is.</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#MemoryPiece #ResinArt #BespokeCommission</w:t>
      </w:r>
    </w:p>
    <w:p>
      <w:pPr>
        <w:pStyle w:val="Heading2"/>
        <w:spacing w:before="200" w:after="60"/>
      </w:pPr>
      <w:r>
        <w:rPr>
          <w:b/>
          <w:color w:val="1A5276"/>
          <w:sz w:val="22"/>
        </w:rPr>
        <w:t>Facebook</w:t>
      </w:r>
    </w:p>
    <w:p>
      <w:pPr>
        <w:spacing w:before="0" w:after="40"/>
      </w:pPr>
      <w:r>
        <w:rPr>
          <w:color w:val="222222"/>
          <w:sz w:val="19"/>
        </w:rPr>
        <w:t>A lot of people ask us: what can actually go inside a resin commission?</w:t>
      </w:r>
    </w:p>
    <w:p>
      <w:pPr>
        <w:spacing w:before="0" w:after="40"/>
      </w:pPr>
      <w:r>
        <w:rPr>
          <w:color w:val="222222"/>
          <w:sz w:val="19"/>
        </w:rPr>
      </w:r>
    </w:p>
    <w:p>
      <w:pPr>
        <w:spacing w:before="0" w:after="40"/>
      </w:pPr>
      <w:r>
        <w:rPr>
          <w:color w:val="222222"/>
          <w:sz w:val="19"/>
        </w:rPr>
        <w:t>The honest answer is — more than you'd think.</w:t>
      </w:r>
    </w:p>
    <w:p>
      <w:pPr>
        <w:spacing w:before="0" w:after="40"/>
      </w:pPr>
      <w:r>
        <w:rPr>
          <w:color w:val="222222"/>
          <w:sz w:val="19"/>
        </w:rPr>
      </w:r>
    </w:p>
    <w:p>
      <w:pPr>
        <w:spacing w:before="0" w:after="40"/>
      </w:pPr>
      <w:r>
        <w:rPr>
          <w:color w:val="222222"/>
          <w:sz w:val="19"/>
        </w:rPr>
        <w:t>We've worked with flowers (of course), but also military medals, baby teeth, locks of hair, handwritten letters, sand from a favourite beach, feathers, fabric, concert tickets, soil from a garden, pressed leaves, and fragments of stone from an old home.</w:t>
      </w:r>
    </w:p>
    <w:p>
      <w:pPr>
        <w:spacing w:before="0" w:after="40"/>
      </w:pPr>
      <w:r>
        <w:rPr>
          <w:color w:val="222222"/>
          <w:sz w:val="19"/>
        </w:rPr>
      </w:r>
    </w:p>
    <w:p>
      <w:pPr>
        <w:spacing w:before="0" w:after="40"/>
      </w:pPr>
      <w:r>
        <w:rPr>
          <w:color w:val="222222"/>
          <w:sz w:val="19"/>
        </w:rPr>
        <w:t>If it fits within the planned piece, and if it holds a memory you want to keep — we'll work with it.</w:t>
      </w:r>
    </w:p>
    <w:p>
      <w:pPr>
        <w:spacing w:before="0" w:after="40"/>
      </w:pPr>
      <w:r>
        <w:rPr>
          <w:color w:val="222222"/>
          <w:sz w:val="19"/>
        </w:rPr>
      </w:r>
    </w:p>
    <w:p>
      <w:pPr>
        <w:spacing w:before="0" w:after="40"/>
      </w:pPr>
      <w:r>
        <w:rPr>
          <w:color w:val="222222"/>
          <w:sz w:val="19"/>
        </w:rPr>
        <w:t>The first conversation is always about what matters to you. The object comes second. If you've been holding onto something and not quite sure what to do with it, that's often the start of a commission.</w:t>
      </w:r>
    </w:p>
    <w:p>
      <w:pPr>
        <w:spacing w:before="0" w:after="40"/>
      </w:pPr>
      <w:r>
        <w:rPr>
          <w:color w:val="222222"/>
          <w:sz w:val="19"/>
        </w:rPr>
      </w:r>
    </w:p>
    <w:p>
      <w:pPr>
        <w:spacing w:before="0" w:after="40"/>
      </w:pPr>
      <w:r>
        <w:rPr>
          <w:color w:val="222222"/>
          <w:sz w:val="19"/>
        </w:rPr>
        <w:t>Come and tell us about it. ❤️</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#MemoryPiece</w:t>
      </w:r>
    </w:p>
    <w:p>
      <w:pPr>
        <w:pStyle w:val="Heading2"/>
        <w:spacing w:before="200" w:after="60"/>
      </w:pPr>
      <w:r>
        <w:rPr>
          <w:b/>
          <w:color w:val="1A5276"/>
          <w:sz w:val="22"/>
        </w:rPr>
        <w:t>Instagram</w:t>
      </w:r>
    </w:p>
    <w:p>
      <w:pPr>
        <w:spacing w:before="0" w:after="40"/>
      </w:pPr>
      <w:r>
        <w:rPr>
          <w:color w:val="222222"/>
          <w:sz w:val="19"/>
        </w:rPr>
        <w:t>What goes inside a resin commission? ✨</w:t>
      </w:r>
    </w:p>
    <w:p>
      <w:pPr>
        <w:spacing w:before="0" w:after="40"/>
      </w:pPr>
      <w:r>
        <w:rPr>
          <w:color w:val="222222"/>
          <w:sz w:val="19"/>
        </w:rPr>
      </w:r>
    </w:p>
    <w:p>
      <w:pPr>
        <w:spacing w:before="0" w:after="40"/>
      </w:pPr>
      <w:r>
        <w:rPr>
          <w:color w:val="222222"/>
          <w:sz w:val="19"/>
        </w:rPr>
        <w:t>Flowers — yes. But also:</w:t>
      </w:r>
    </w:p>
    <w:p>
      <w:pPr>
        <w:spacing w:before="0" w:after="40"/>
      </w:pPr>
      <w:r>
        <w:rPr>
          <w:color w:val="222222"/>
          <w:sz w:val="19"/>
        </w:rPr>
      </w:r>
    </w:p>
    <w:p>
      <w:pPr>
        <w:spacing w:before="0" w:after="40"/>
      </w:pPr>
      <w:r>
        <w:rPr>
          <w:color w:val="222222"/>
          <w:sz w:val="19"/>
        </w:rPr>
        <w:t>🌿 Military medals</w:t>
      </w:r>
    </w:p>
    <w:p>
      <w:pPr>
        <w:spacing w:before="0" w:after="40"/>
      </w:pPr>
      <w:r>
        <w:rPr>
          <w:color w:val="222222"/>
          <w:sz w:val="19"/>
        </w:rPr>
        <w:t>🌿 Baby teeth &amp; locks of hair</w:t>
      </w:r>
    </w:p>
    <w:p>
      <w:pPr>
        <w:spacing w:before="0" w:after="40"/>
      </w:pPr>
      <w:r>
        <w:rPr>
          <w:color w:val="222222"/>
          <w:sz w:val="19"/>
        </w:rPr>
        <w:t>🌿 Handwritten notes</w:t>
      </w:r>
    </w:p>
    <w:p>
      <w:pPr>
        <w:spacing w:before="0" w:after="40"/>
      </w:pPr>
      <w:r>
        <w:rPr>
          <w:color w:val="222222"/>
          <w:sz w:val="19"/>
        </w:rPr>
        <w:t>🌿 Sand from a favourite beach</w:t>
      </w:r>
    </w:p>
    <w:p>
      <w:pPr>
        <w:spacing w:before="0" w:after="40"/>
      </w:pPr>
      <w:r>
        <w:rPr>
          <w:color w:val="222222"/>
          <w:sz w:val="19"/>
        </w:rPr>
        <w:t>🌿 Feathers, fabric, pressed leaves</w:t>
      </w:r>
    </w:p>
    <w:p>
      <w:pPr>
        <w:spacing w:before="0" w:after="40"/>
      </w:pPr>
      <w:r>
        <w:rPr>
          <w:color w:val="222222"/>
          <w:sz w:val="19"/>
        </w:rPr>
        <w:t>🌿 Soil from a family garden</w:t>
      </w:r>
    </w:p>
    <w:p>
      <w:pPr>
        <w:spacing w:before="0" w:after="40"/>
      </w:pPr>
      <w:r>
        <w:rPr>
          <w:color w:val="222222"/>
          <w:sz w:val="19"/>
        </w:rPr>
        <w:t>🌿 Concert tickets</w:t>
      </w:r>
    </w:p>
    <w:p>
      <w:pPr>
        <w:spacing w:before="0" w:after="40"/>
      </w:pPr>
      <w:r>
        <w:rPr>
          <w:color w:val="222222"/>
          <w:sz w:val="19"/>
        </w:rPr>
        <w:t>🌿 Fragments of a childhood home</w:t>
      </w:r>
    </w:p>
    <w:p>
      <w:pPr>
        <w:spacing w:before="0" w:after="40"/>
      </w:pPr>
      <w:r>
        <w:rPr>
          <w:color w:val="222222"/>
          <w:sz w:val="19"/>
        </w:rPr>
      </w:r>
    </w:p>
    <w:p>
      <w:pPr>
        <w:spacing w:before="0" w:after="40"/>
      </w:pPr>
      <w:r>
        <w:rPr>
          <w:color w:val="222222"/>
          <w:sz w:val="19"/>
        </w:rPr>
        <w:t>If it holds a memory, it belongs in a commission.</w:t>
      </w:r>
    </w:p>
    <w:p>
      <w:pPr>
        <w:spacing w:before="0" w:after="40"/>
      </w:pPr>
      <w:r>
        <w:rPr>
          <w:color w:val="222222"/>
          <w:sz w:val="19"/>
        </w:rPr>
      </w:r>
    </w:p>
    <w:p>
      <w:pPr>
        <w:spacing w:before="0" w:after="40"/>
      </w:pPr>
      <w:r>
        <w:rPr>
          <w:color w:val="222222"/>
          <w:sz w:val="19"/>
        </w:rPr>
        <w:t>The Atelier at Kent &amp; Vale begins every piece with one question: what matters to you? Everything else follows from that.</w:t>
      </w:r>
    </w:p>
    <w:p>
      <w:pPr>
        <w:spacing w:before="0" w:after="40"/>
      </w:pPr>
      <w:r>
        <w:rPr>
          <w:color w:val="222222"/>
          <w:sz w:val="19"/>
        </w:rPr>
      </w:r>
    </w:p>
    <w:p>
      <w:pPr>
        <w:spacing w:before="0" w:after="40"/>
      </w:pPr>
      <w:r>
        <w:rPr>
          <w:color w:val="222222"/>
          <w:sz w:val="19"/>
        </w:rPr>
        <w:t>📩 Link in bio to start your conversation.</w:t>
      </w:r>
    </w:p>
    <w:p>
      <w:pPr>
        <w:spacing w:before="0" w:after="40"/>
      </w:pPr>
      <w:r>
        <w:rPr>
          <w:color w:val="222222"/>
          <w:sz w:val="19"/>
        </w:rPr>
      </w:r>
    </w:p>
    <w:p>
      <w:pPr>
        <w:spacing w:before="0" w:after="40"/>
      </w:pPr>
      <w:r>
        <w:rPr>
          <w:color w:val="222222"/>
          <w:sz w:val="19"/>
        </w:rPr>
        <w:t>#KentAndVale #AtelierCommissions #HeirloomResin #MemoryPiece #ResinArt #BespokeCommission #HandmadeHeirloom #MemorialJewellery #ResinCasting #SlowMaking #MadeInKent #KeepsakePiece #GriefSupport #MeaningfulGifts #HeirloomPiece #SentimenalGift #ResinDesign #ArtisanResin #KentMakers #PreciousMemories</w:t>
      </w:r>
    </w:p>
    <w:p>
      <w:pPr>
        <w:pStyle w:val="Heading2"/>
        <w:spacing w:before="200" w:after="60"/>
      </w:pPr>
      <w:r>
        <w:rPr>
          <w:b/>
          <w:color w:val="1A5276"/>
          <w:sz w:val="22"/>
        </w:rPr>
        <w:t>Pinterest</w:t>
      </w:r>
    </w:p>
    <w:p>
      <w:pPr>
        <w:spacing w:before="0" w:after="40"/>
      </w:pPr>
      <w:r>
        <w:rPr>
          <w:color w:val="222222"/>
          <w:sz w:val="19"/>
        </w:rPr>
        <w:t>What can go inside a resin commission? Almost anything that holds a memory — flowers, medals, hair, handwritten notes, sand, fabric, feathers, soil, concert tickets. The Atelier at Kent &amp; Vale transforms meaningful objects into handcrafted heirloom pieces you'll keep for generations. Based in Sittingbourne, Kent.</w:t>
      </w:r>
    </w:p>
    <w:p>
      <w:pPr>
        <w:spacing w:before="0" w:after="40"/>
      </w:pPr>
      <w:r>
        <w:rPr>
          <w:color w:val="222222"/>
          <w:sz w:val="19"/>
        </w:rPr>
      </w:r>
    </w:p>
    <w:p>
      <w:pPr>
        <w:spacing w:before="0" w:after="40"/>
      </w:pPr>
      <w:r>
        <w:rPr>
          <w:color w:val="222222"/>
          <w:sz w:val="19"/>
        </w:rPr>
        <w:t>#HeirloomResin #ResinCommission #MemoryPiece #KentAndVale #BespokeResin #MemorialArt #HandmadeHeirloom #KentMakers #MadeInKent #ResinArt</w:t>
      </w:r>
    </w:p>
    <w:p>
      <w:pPr>
        <w:pStyle w:val="Heading2"/>
        <w:spacing w:before="200" w:after="60"/>
      </w:pPr>
      <w:r>
        <w:rPr>
          <w:b/>
          <w:color w:val="1A5276"/>
          <w:sz w:val="22"/>
        </w:rPr>
        <w:t>Blog Post</w:t>
      </w:r>
    </w:p>
    <w:p>
      <w:pPr>
        <w:spacing w:before="120" w:after="40"/>
      </w:pPr>
      <w:r>
        <w:rPr>
          <w:b/>
          <w:color w:val="222222"/>
          <w:sz w:val="20"/>
        </w:rPr>
        <w:t>What Can Go Inside a Resin Commission?</w:t>
      </w:r>
    </w:p>
    <w:p>
      <w:pPr>
        <w:spacing w:before="0" w:after="40"/>
      </w:pPr>
      <w:r>
        <w:rPr>
          <w:color w:val="222222"/>
          <w:sz w:val="19"/>
        </w:rPr>
      </w:r>
    </w:p>
    <w:p>
      <w:pPr>
        <w:spacing w:before="0" w:after="40"/>
      </w:pPr>
      <w:r>
        <w:rPr>
          <w:color w:val="222222"/>
          <w:sz w:val="19"/>
        </w:rPr>
        <w:t>When most people think about resin commissions, they picture flowers — wedding blooms suspended in a beautiful block, petals preserved mid-bloom, colours still vivid years after the day. And flowers are extraordinary in resin. But the Atelier at Kent &amp; Vale was built around a broader idea.</w:t>
      </w:r>
    </w:p>
    <w:p>
      <w:pPr>
        <w:spacing w:before="0" w:after="40"/>
      </w:pPr>
      <w:r>
        <w:rPr>
          <w:color w:val="222222"/>
          <w:sz w:val="19"/>
        </w:rPr>
      </w:r>
    </w:p>
    <w:p>
      <w:pPr>
        <w:spacing w:before="0" w:after="40"/>
      </w:pPr>
      <w:r>
        <w:rPr>
          <w:color w:val="222222"/>
          <w:sz w:val="19"/>
        </w:rPr>
        <w:t>Almost anything that carries a memory can become part of a commission.</w:t>
      </w:r>
    </w:p>
    <w:p>
      <w:pPr>
        <w:spacing w:before="0" w:after="40"/>
      </w:pPr>
      <w:r>
        <w:rPr>
          <w:color w:val="222222"/>
          <w:sz w:val="19"/>
        </w:rPr>
      </w:r>
    </w:p>
    <w:p>
      <w:pPr>
        <w:spacing w:before="120" w:after="40"/>
      </w:pPr>
      <w:r>
        <w:rPr>
          <w:b/>
          <w:color w:val="222222"/>
          <w:sz w:val="20"/>
        </w:rPr>
        <w:t>Starting With What Matters</w:t>
      </w:r>
    </w:p>
    <w:p>
      <w:pPr>
        <w:spacing w:before="0" w:after="40"/>
      </w:pPr>
      <w:r>
        <w:rPr>
          <w:color w:val="222222"/>
          <w:sz w:val="19"/>
        </w:rPr>
      </w:r>
    </w:p>
    <w:p>
      <w:pPr>
        <w:spacing w:before="0" w:after="40"/>
      </w:pPr>
      <w:r>
        <w:rPr>
          <w:color w:val="222222"/>
          <w:sz w:val="19"/>
        </w:rPr>
        <w:t>We never begin a commission by asking what you have. We begin by asking what matters. That's a small but important distinction. The object itself is secondary — what we're really preserving is the feeling, the moment, the person, the place. Once we understand that, we can work out together what physical form the piece should take and what belongs inside it.</w:t>
      </w:r>
    </w:p>
    <w:p>
      <w:pPr>
        <w:spacing w:before="0" w:after="40"/>
      </w:pPr>
      <w:r>
        <w:rPr>
          <w:color w:val="222222"/>
          <w:sz w:val="19"/>
        </w:rPr>
      </w:r>
    </w:p>
    <w:p>
      <w:pPr>
        <w:spacing w:before="120" w:after="40"/>
      </w:pPr>
      <w:r>
        <w:rPr>
          <w:b/>
          <w:color w:val="222222"/>
          <w:sz w:val="20"/>
        </w:rPr>
        <w:t>A Wider World of Meaningful Objects</w:t>
      </w:r>
    </w:p>
    <w:p>
      <w:pPr>
        <w:spacing w:before="0" w:after="40"/>
      </w:pPr>
      <w:r>
        <w:rPr>
          <w:color w:val="222222"/>
          <w:sz w:val="19"/>
        </w:rPr>
      </w:r>
    </w:p>
    <w:p>
      <w:pPr>
        <w:spacing w:before="0" w:after="40"/>
      </w:pPr>
      <w:r>
        <w:rPr>
          <w:color w:val="222222"/>
          <w:sz w:val="19"/>
        </w:rPr>
        <w:t>Here are just some of the things we've incorporated into commissions over the years:</w:t>
      </w:r>
    </w:p>
    <w:p>
      <w:pPr>
        <w:spacing w:before="0" w:after="40"/>
      </w:pPr>
      <w:r>
        <w:rPr>
          <w:color w:val="222222"/>
          <w:sz w:val="19"/>
        </w:rPr>
      </w:r>
    </w:p>
    <w:p>
      <w:pPr>
        <w:spacing w:before="0" w:after="40"/>
      </w:pPr>
      <w:r>
        <w:rPr>
          <w:color w:val="222222"/>
          <w:sz w:val="19"/>
        </w:rPr>
        <w:t>**Flowers and botanicals.** Wedding flowers remain our most requested inclusion — bouquets, buttonholes, individual blooms from a garden. But we also work with funeral flowers, anniversary arrangements, and plants grown by someone who has since passed.</w:t>
      </w:r>
    </w:p>
    <w:p>
      <w:pPr>
        <w:spacing w:before="0" w:after="40"/>
      </w:pPr>
      <w:r>
        <w:rPr>
          <w:color w:val="222222"/>
          <w:sz w:val="19"/>
        </w:rPr>
      </w:r>
    </w:p>
    <w:p>
      <w:pPr>
        <w:spacing w:before="0" w:after="40"/>
      </w:pPr>
      <w:r>
        <w:rPr>
          <w:color w:val="222222"/>
          <w:sz w:val="19"/>
        </w:rPr>
        <w:t>**Military medals and insignia.** Service histories held in resin become extraordinary display pieces — something that can sit on a shelf and be touched, not shut in a drawer.</w:t>
      </w:r>
    </w:p>
    <w:p>
      <w:pPr>
        <w:spacing w:before="0" w:after="40"/>
      </w:pPr>
      <w:r>
        <w:rPr>
          <w:color w:val="222222"/>
          <w:sz w:val="19"/>
        </w:rPr>
      </w:r>
    </w:p>
    <w:p>
      <w:pPr>
        <w:spacing w:before="0" w:after="40"/>
      </w:pPr>
      <w:r>
        <w:rPr>
          <w:color w:val="222222"/>
          <w:sz w:val="19"/>
        </w:rPr>
        <w:t>**Hair and teeth.** A lock of a baby's first haircut, preserved in clear resin, becomes something entirely different from a little bag pushed to the back of a drawer. Baby teeth, similarly, are small things with enormous sentimental weight.</w:t>
      </w:r>
    </w:p>
    <w:p>
      <w:pPr>
        <w:spacing w:before="0" w:after="40"/>
      </w:pPr>
      <w:r>
        <w:rPr>
          <w:color w:val="222222"/>
          <w:sz w:val="19"/>
        </w:rPr>
      </w:r>
    </w:p>
    <w:p>
      <w:pPr>
        <w:spacing w:before="0" w:after="40"/>
      </w:pPr>
      <w:r>
        <w:rPr>
          <w:color w:val="222222"/>
          <w:sz w:val="19"/>
        </w:rPr>
        <w:t>**Handwritten notes and letters.** A single line in a loved one's handwriting — preserved and visible — can be one of the most powerful things in a home.</w:t>
      </w:r>
    </w:p>
    <w:p>
      <w:pPr>
        <w:spacing w:before="0" w:after="40"/>
      </w:pPr>
      <w:r>
        <w:rPr>
          <w:color w:val="222222"/>
          <w:sz w:val="19"/>
        </w:rPr>
      </w:r>
    </w:p>
    <w:p>
      <w:pPr>
        <w:spacing w:before="0" w:after="40"/>
      </w:pPr>
      <w:r>
        <w:rPr>
          <w:color w:val="222222"/>
          <w:sz w:val="19"/>
        </w:rPr>
        <w:t>**Sand, soil, and stone.** We've worked with sand from a beach where a couple honeymooned, soil from a family garden, and crumbled fragments from a demolished childhood home. Place carries memory as powerfully as any object.</w:t>
      </w:r>
    </w:p>
    <w:p>
      <w:pPr>
        <w:spacing w:before="0" w:after="40"/>
      </w:pPr>
      <w:r>
        <w:rPr>
          <w:color w:val="222222"/>
          <w:sz w:val="19"/>
        </w:rPr>
      </w:r>
    </w:p>
    <w:p>
      <w:pPr>
        <w:spacing w:before="0" w:after="40"/>
      </w:pPr>
      <w:r>
        <w:rPr>
          <w:color w:val="222222"/>
          <w:sz w:val="19"/>
        </w:rPr>
        <w:t>**Fabric.** Fragments of a wedding dress, a school uniform, a military jacket, a grandfather's tie. Cloth absorbs time in a way very few materials do.</w:t>
      </w:r>
    </w:p>
    <w:p>
      <w:pPr>
        <w:spacing w:before="0" w:after="40"/>
      </w:pPr>
      <w:r>
        <w:rPr>
          <w:color w:val="222222"/>
          <w:sz w:val="19"/>
        </w:rPr>
      </w:r>
    </w:p>
    <w:p>
      <w:pPr>
        <w:spacing w:before="0" w:after="40"/>
      </w:pPr>
      <w:r>
        <w:rPr>
          <w:color w:val="222222"/>
          <w:sz w:val="19"/>
        </w:rPr>
        <w:t>**Feathers, shells, and natural objects.** Found objects with personal significance — from a favourite walk, a meaningful place, a garden visited on a significant day.</w:t>
      </w:r>
    </w:p>
    <w:p>
      <w:pPr>
        <w:spacing w:before="0" w:after="40"/>
      </w:pPr>
      <w:r>
        <w:rPr>
          <w:color w:val="222222"/>
          <w:sz w:val="19"/>
        </w:rPr>
      </w:r>
    </w:p>
    <w:p>
      <w:pPr>
        <w:spacing w:before="0" w:after="40"/>
      </w:pPr>
      <w:r>
        <w:rPr>
          <w:color w:val="222222"/>
          <w:sz w:val="19"/>
        </w:rPr>
        <w:t>**Concert tickets, photographs, small printed ephemera.** Paper items can be incorporated carefully into pieces, preserved behind or beneath the resin so they remain legible.</w:t>
      </w:r>
    </w:p>
    <w:p>
      <w:pPr>
        <w:spacing w:before="0" w:after="40"/>
      </w:pPr>
      <w:r>
        <w:rPr>
          <w:color w:val="222222"/>
          <w:sz w:val="19"/>
        </w:rPr>
      </w:r>
    </w:p>
    <w:p>
      <w:pPr>
        <w:spacing w:before="120" w:after="40"/>
      </w:pPr>
      <w:r>
        <w:rPr>
          <w:b/>
          <w:color w:val="222222"/>
          <w:sz w:val="20"/>
        </w:rPr>
        <w:t>What Doesn't Work</w:t>
      </w:r>
    </w:p>
    <w:p>
      <w:pPr>
        <w:spacing w:before="0" w:after="40"/>
      </w:pPr>
      <w:r>
        <w:rPr>
          <w:color w:val="222222"/>
          <w:sz w:val="19"/>
        </w:rPr>
      </w:r>
    </w:p>
    <w:p>
      <w:pPr>
        <w:spacing w:before="0" w:after="40"/>
      </w:pPr>
      <w:r>
        <w:rPr>
          <w:color w:val="222222"/>
          <w:sz w:val="19"/>
        </w:rPr>
        <w:t>Not everything can go into resin. Organic materials with high moisture content can cause problems over time — fresh flowers, for example, need to be carefully dried first, which is why timing your commission matters. We'll always be honest with you about whether something is suitable, and we'll often suggest alternatives if an object presents challenges.</w:t>
      </w:r>
    </w:p>
    <w:p>
      <w:pPr>
        <w:spacing w:before="0" w:after="40"/>
      </w:pPr>
      <w:r>
        <w:rPr>
          <w:color w:val="222222"/>
          <w:sz w:val="19"/>
        </w:rPr>
      </w:r>
    </w:p>
    <w:p>
      <w:pPr>
        <w:spacing w:before="120" w:after="40"/>
      </w:pPr>
      <w:r>
        <w:rPr>
          <w:b/>
          <w:color w:val="222222"/>
          <w:sz w:val="20"/>
        </w:rPr>
        <w:t>One Object or Many</w:t>
      </w:r>
    </w:p>
    <w:p>
      <w:pPr>
        <w:spacing w:before="0" w:after="40"/>
      </w:pPr>
      <w:r>
        <w:rPr>
          <w:color w:val="222222"/>
          <w:sz w:val="19"/>
        </w:rPr>
      </w:r>
    </w:p>
    <w:p>
      <w:pPr>
        <w:spacing w:before="0" w:after="40"/>
      </w:pPr>
      <w:r>
        <w:rPr>
          <w:color w:val="222222"/>
          <w:sz w:val="19"/>
        </w:rPr>
        <w:t>Some of the most moving commissions we've made have been built around a single small item — one medal, one lock of hair, one handwritten note. Others arrive with a whole box of collected things built up over a lifetime, and part of our work is helping to curate what belongs together.</w:t>
      </w:r>
    </w:p>
    <w:p>
      <w:pPr>
        <w:spacing w:before="0" w:after="40"/>
      </w:pPr>
      <w:r>
        <w:rPr>
          <w:color w:val="222222"/>
          <w:sz w:val="19"/>
        </w:rPr>
      </w:r>
    </w:p>
    <w:p>
      <w:pPr>
        <w:spacing w:before="0" w:after="40"/>
      </w:pPr>
      <w:r>
        <w:rPr>
          <w:color w:val="222222"/>
          <w:sz w:val="19"/>
        </w:rPr>
        <w:t>There's no right answer. The size and content of a commission grows from the story, not from a catalogue.</w:t>
      </w:r>
    </w:p>
    <w:p>
      <w:pPr>
        <w:spacing w:before="0" w:after="40"/>
      </w:pPr>
      <w:r>
        <w:rPr>
          <w:color w:val="222222"/>
          <w:sz w:val="19"/>
        </w:rPr>
      </w:r>
    </w:p>
    <w:p>
      <w:pPr>
        <w:spacing w:before="120" w:after="40"/>
      </w:pPr>
      <w:r>
        <w:rPr>
          <w:b/>
          <w:color w:val="222222"/>
          <w:sz w:val="20"/>
        </w:rPr>
        <w:t>The First Step</w:t>
      </w:r>
    </w:p>
    <w:p>
      <w:pPr>
        <w:spacing w:before="0" w:after="40"/>
      </w:pPr>
      <w:r>
        <w:rPr>
          <w:color w:val="222222"/>
          <w:sz w:val="19"/>
        </w:rPr>
      </w:r>
    </w:p>
    <w:p>
      <w:pPr>
        <w:spacing w:before="0" w:after="40"/>
      </w:pPr>
      <w:r>
        <w:rPr>
          <w:color w:val="222222"/>
          <w:sz w:val="19"/>
        </w:rPr>
        <w:t>If you've been holding onto something — and not quite knowing what to do with it — you're probably closer to a commission than you think. That impulse to keep something, to not be quite ready to let it go, is often the beginning.</w:t>
      </w:r>
    </w:p>
    <w:p>
      <w:pPr>
        <w:spacing w:before="0" w:after="40"/>
      </w:pPr>
      <w:r>
        <w:rPr>
          <w:color w:val="222222"/>
          <w:sz w:val="19"/>
        </w:rPr>
      </w:r>
    </w:p>
    <w:p>
      <w:pPr>
        <w:spacing w:before="0" w:after="40"/>
      </w:pPr>
      <w:r>
        <w:rPr>
          <w:color w:val="222222"/>
          <w:sz w:val="19"/>
        </w:rPr>
        <w:t>We'd love to hear what it is. Start with a conversation at www.kentandvale.com/enquire — no commitment, just a chat.</w:t>
      </w:r>
    </w:p>
    <w:p>
      <w:r>
        <w:br w:type="page"/>
      </w:r>
    </w:p>
    <w:p>
      <w:pPr>
        <w:pStyle w:val="Heading1"/>
        <w:spacing w:before="120" w:after="120"/>
      </w:pPr>
      <w:r>
        <w:rPr>
          <w:b/>
          <w:color w:val="1A1A1A"/>
          <w:sz w:val="28"/>
        </w:rPr>
        <w:t>Article 22 — Pet Memorial Commissions</w:t>
      </w:r>
    </w:p>
    <w:p>
      <w:pPr>
        <w:pStyle w:val="Heading2"/>
        <w:spacing w:before="200" w:after="60"/>
      </w:pPr>
      <w:r>
        <w:rPr>
          <w:b/>
          <w:color w:val="1A5276"/>
          <w:sz w:val="22"/>
        </w:rPr>
        <w:t>LinkedIn</w:t>
      </w:r>
    </w:p>
    <w:p>
      <w:pPr>
        <w:spacing w:before="0" w:after="40"/>
      </w:pPr>
      <w:r>
        <w:rPr>
          <w:color w:val="222222"/>
          <w:sz w:val="19"/>
        </w:rPr>
        <w:t>Grief is grief — and the loss of a pet is real, lasting, and often underestimated by those who haven't experienced it. At the Atelier, we treat pet memorial commissions with exactly the same care and seriousness as any other piece we make.</w:t>
      </w:r>
    </w:p>
    <w:p>
      <w:pPr>
        <w:spacing w:before="0" w:after="40"/>
      </w:pPr>
      <w:r>
        <w:rPr>
          <w:color w:val="222222"/>
          <w:sz w:val="19"/>
        </w:rPr>
      </w:r>
    </w:p>
    <w:p>
      <w:pPr>
        <w:spacing w:before="0" w:after="40"/>
      </w:pPr>
      <w:r>
        <w:rPr>
          <w:color w:val="222222"/>
          <w:sz w:val="19"/>
        </w:rPr>
        <w:t>We work with collars, leads, name tags, pressed paw prints, locks of fur, favourite toys, and even soil from a favourite digging spot. The finished piece is something you can display in your home — not hidden away, but part of the living space, because that's where your animal was.</w:t>
      </w:r>
    </w:p>
    <w:p>
      <w:pPr>
        <w:spacing w:before="0" w:after="40"/>
      </w:pPr>
      <w:r>
        <w:rPr>
          <w:color w:val="222222"/>
          <w:sz w:val="19"/>
        </w:rPr>
      </w:r>
    </w:p>
    <w:p>
      <w:pPr>
        <w:spacing w:before="0" w:after="40"/>
      </w:pPr>
      <w:r>
        <w:rPr>
          <w:color w:val="222222"/>
          <w:sz w:val="19"/>
        </w:rPr>
        <w:t>The process begins with a conversation. Tell us about them — their name, their character, what they meant to your household. The commission grows from there.</w:t>
      </w:r>
    </w:p>
    <w:p>
      <w:pPr>
        <w:spacing w:before="0" w:after="40"/>
      </w:pPr>
      <w:r>
        <w:rPr>
          <w:color w:val="222222"/>
          <w:sz w:val="19"/>
        </w:rPr>
      </w:r>
    </w:p>
    <w:p>
      <w:pPr>
        <w:spacing w:before="0" w:after="40"/>
      </w:pPr>
      <w:r>
        <w:rPr>
          <w:color w:val="222222"/>
          <w:sz w:val="19"/>
        </w:rPr>
        <w:t>A handcrafted memorial in solid resin and wood is not a replacement for what you've lost. But it is a place to put the love — a permanent, beautiful object that says: this life mattered.</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#PetMemorial #PetLoss #HeirloomResin #AtelierCommissions #DogMemorial #CatMemorial</w:t>
      </w:r>
    </w:p>
    <w:p>
      <w:pPr>
        <w:pStyle w:val="Heading2"/>
        <w:spacing w:before="200" w:after="60"/>
      </w:pPr>
      <w:r>
        <w:rPr>
          <w:b/>
          <w:color w:val="1A5276"/>
          <w:sz w:val="22"/>
        </w:rPr>
        <w:t>Facebook</w:t>
      </w:r>
    </w:p>
    <w:p>
      <w:pPr>
        <w:spacing w:before="0" w:after="40"/>
      </w:pPr>
      <w:r>
        <w:rPr>
          <w:color w:val="222222"/>
          <w:sz w:val="19"/>
        </w:rPr>
        <w:t>Losing a pet is one of the hardest things. The house feels different. The routine changes. And the grief — even when others don't always understand it — is completely real.</w:t>
      </w:r>
    </w:p>
    <w:p>
      <w:pPr>
        <w:spacing w:before="0" w:after="40"/>
      </w:pPr>
      <w:r>
        <w:rPr>
          <w:color w:val="222222"/>
          <w:sz w:val="19"/>
        </w:rPr>
      </w:r>
    </w:p>
    <w:p>
      <w:pPr>
        <w:spacing w:before="0" w:after="40"/>
      </w:pPr>
      <w:r>
        <w:rPr>
          <w:color w:val="222222"/>
          <w:sz w:val="19"/>
        </w:rPr>
        <w:t>We make pet memorial commissions at the Atelier, and we treat them with the same care and intention as any piece we create. Collars, leads, name tags, fur, paw prints, favourite toys — these things can be held in resin and wood and turned into something you'll keep for the rest of your life.</w:t>
      </w:r>
    </w:p>
    <w:p>
      <w:pPr>
        <w:spacing w:before="0" w:after="40"/>
      </w:pPr>
      <w:r>
        <w:rPr>
          <w:color w:val="222222"/>
          <w:sz w:val="19"/>
        </w:rPr>
      </w:r>
    </w:p>
    <w:p>
      <w:pPr>
        <w:spacing w:before="0" w:after="40"/>
      </w:pPr>
      <w:r>
        <w:rPr>
          <w:color w:val="222222"/>
          <w:sz w:val="19"/>
        </w:rPr>
        <w:t>Not hidden in a box. On a shelf. Where they belong.</w:t>
      </w:r>
    </w:p>
    <w:p>
      <w:pPr>
        <w:spacing w:before="0" w:after="40"/>
      </w:pPr>
      <w:r>
        <w:rPr>
          <w:color w:val="222222"/>
          <w:sz w:val="19"/>
        </w:rPr>
      </w:r>
    </w:p>
    <w:p>
      <w:pPr>
        <w:spacing w:before="0" w:after="40"/>
      </w:pPr>
      <w:r>
        <w:rPr>
          <w:color w:val="222222"/>
          <w:sz w:val="19"/>
        </w:rPr>
        <w:t>If you've recently lost an animal — or if you've been wondering what to do with their things — we'd be honoured to help.</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#PetMemorial #PetLoss #RainbowBridge #DogMum #CatMum</w:t>
      </w:r>
    </w:p>
    <w:p>
      <w:pPr>
        <w:pStyle w:val="Heading2"/>
        <w:spacing w:before="200" w:after="60"/>
      </w:pPr>
      <w:r>
        <w:rPr>
          <w:b/>
          <w:color w:val="1A5276"/>
          <w:sz w:val="22"/>
        </w:rPr>
        <w:t>Instagram</w:t>
      </w:r>
    </w:p>
    <w:p>
      <w:pPr>
        <w:spacing w:before="0" w:after="40"/>
      </w:pPr>
      <w:r>
        <w:rPr>
          <w:color w:val="222222"/>
          <w:sz w:val="19"/>
        </w:rPr>
        <w:t>For the ones who never said a word, but filled the whole house. 🐾</w:t>
      </w:r>
    </w:p>
    <w:p>
      <w:pPr>
        <w:spacing w:before="0" w:after="40"/>
      </w:pPr>
      <w:r>
        <w:rPr>
          <w:color w:val="222222"/>
          <w:sz w:val="19"/>
        </w:rPr>
      </w:r>
    </w:p>
    <w:p>
      <w:pPr>
        <w:spacing w:before="0" w:after="40"/>
      </w:pPr>
      <w:r>
        <w:rPr>
          <w:color w:val="222222"/>
          <w:sz w:val="19"/>
        </w:rPr>
        <w:t>Pet memorial commissions at the Atelier at Kent &amp; Vale.</w:t>
      </w:r>
    </w:p>
    <w:p>
      <w:pPr>
        <w:spacing w:before="0" w:after="40"/>
      </w:pPr>
      <w:r>
        <w:rPr>
          <w:color w:val="222222"/>
          <w:sz w:val="19"/>
        </w:rPr>
      </w:r>
    </w:p>
    <w:p>
      <w:pPr>
        <w:spacing w:before="0" w:after="40"/>
      </w:pPr>
      <w:r>
        <w:rPr>
          <w:color w:val="222222"/>
          <w:sz w:val="19"/>
        </w:rPr>
        <w:t>We work with collars, leads, name tags, fur, paw prints, toys — whatever holds the memory of them — and create a handcrafted piece in resin and wood that you can display in your home.</w:t>
      </w:r>
    </w:p>
    <w:p>
      <w:pPr>
        <w:spacing w:before="0" w:after="40"/>
      </w:pPr>
      <w:r>
        <w:rPr>
          <w:color w:val="222222"/>
          <w:sz w:val="19"/>
        </w:rPr>
      </w:r>
    </w:p>
    <w:p>
      <w:pPr>
        <w:spacing w:before="0" w:after="40"/>
      </w:pPr>
      <w:r>
        <w:rPr>
          <w:color w:val="222222"/>
          <w:sz w:val="19"/>
        </w:rPr>
        <w:t>Because they deserved to be remembered properly.</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#PetMemorial #PetLoss #RainbowBridge #DogMemorial #CatMemorial #PetGrief #HeirloomResin #AtelierCommissions #MemorialPiece #DogMum #CatMum #PetsOfInstagram #ForeverInOurHearts #PetTribute #MadeInKent #HandcraftedMemorial #BespokeResin #GriefSupport #PreciousMemories</w:t>
      </w:r>
    </w:p>
    <w:p>
      <w:pPr>
        <w:pStyle w:val="Heading2"/>
        <w:spacing w:before="200" w:after="60"/>
      </w:pPr>
      <w:r>
        <w:rPr>
          <w:b/>
          <w:color w:val="1A5276"/>
          <w:sz w:val="22"/>
        </w:rPr>
        <w:t>Pinterest</w:t>
      </w:r>
    </w:p>
    <w:p>
      <w:pPr>
        <w:spacing w:before="0" w:after="40"/>
      </w:pPr>
      <w:r>
        <w:rPr>
          <w:color w:val="222222"/>
          <w:sz w:val="19"/>
        </w:rPr>
        <w:t>Pet memorial resin commissions handcrafted in Kent. We work with collars, leads, name tags, fur, paw prints, and favourite toys to create a lasting tribute you can display in your home. The Atelier at Kent &amp; Vale — Sittingbourne, Kent.</w:t>
      </w:r>
    </w:p>
    <w:p>
      <w:pPr>
        <w:spacing w:before="0" w:after="40"/>
      </w:pPr>
      <w:r>
        <w:rPr>
          <w:color w:val="222222"/>
          <w:sz w:val="19"/>
        </w:rPr>
      </w:r>
    </w:p>
    <w:p>
      <w:pPr>
        <w:spacing w:before="0" w:after="40"/>
      </w:pPr>
      <w:r>
        <w:rPr>
          <w:color w:val="222222"/>
          <w:sz w:val="19"/>
        </w:rPr>
        <w:t>#PetMemorial #PetLoss #DogMemorial #CatMemorial #HeirloomResin #ResinCommission #KentAndVale #PetGrief #MadeInKent #MemorialArt</w:t>
      </w:r>
    </w:p>
    <w:p>
      <w:pPr>
        <w:pStyle w:val="Heading2"/>
        <w:spacing w:before="200" w:after="60"/>
      </w:pPr>
      <w:r>
        <w:rPr>
          <w:b/>
          <w:color w:val="1A5276"/>
          <w:sz w:val="22"/>
        </w:rPr>
        <w:t>Blog Post</w:t>
      </w:r>
    </w:p>
    <w:p>
      <w:pPr>
        <w:spacing w:before="120" w:after="40"/>
      </w:pPr>
      <w:r>
        <w:rPr>
          <w:b/>
          <w:color w:val="222222"/>
          <w:sz w:val="20"/>
        </w:rPr>
        <w:t>Pet Memorial Commissions: Honouring a Life Well Loved</w:t>
      </w:r>
    </w:p>
    <w:p>
      <w:pPr>
        <w:spacing w:before="0" w:after="40"/>
      </w:pPr>
      <w:r>
        <w:rPr>
          <w:color w:val="222222"/>
          <w:sz w:val="19"/>
        </w:rPr>
      </w:r>
    </w:p>
    <w:p>
      <w:pPr>
        <w:spacing w:before="0" w:after="40"/>
      </w:pPr>
      <w:r>
        <w:rPr>
          <w:color w:val="222222"/>
          <w:sz w:val="19"/>
        </w:rPr>
        <w:t>There is a particular kind of grief that comes with losing a pet — one that is sometimes minimised by those who haven't experienced it, but that those of us who have know to be profound, disorienting, and lasting.</w:t>
      </w:r>
    </w:p>
    <w:p>
      <w:pPr>
        <w:spacing w:before="0" w:after="40"/>
      </w:pPr>
      <w:r>
        <w:rPr>
          <w:color w:val="222222"/>
          <w:sz w:val="19"/>
        </w:rPr>
      </w:r>
    </w:p>
    <w:p>
      <w:pPr>
        <w:spacing w:before="0" w:after="40"/>
      </w:pPr>
      <w:r>
        <w:rPr>
          <w:color w:val="222222"/>
          <w:sz w:val="19"/>
        </w:rPr>
        <w:t>The house feels different in specific, physical ways. The lead by the door. The food bowl. The spot on the sofa. The routine that shaped your mornings and evenings, suddenly gone.</w:t>
      </w:r>
    </w:p>
    <w:p>
      <w:pPr>
        <w:spacing w:before="0" w:after="40"/>
      </w:pPr>
      <w:r>
        <w:rPr>
          <w:color w:val="222222"/>
          <w:sz w:val="19"/>
        </w:rPr>
      </w:r>
    </w:p>
    <w:p>
      <w:pPr>
        <w:spacing w:before="0" w:after="40"/>
      </w:pPr>
      <w:r>
        <w:rPr>
          <w:color w:val="222222"/>
          <w:sz w:val="19"/>
        </w:rPr>
        <w:t>At the Atelier at Kent &amp; Vale, we make pet memorial commissions. And we treat them with exactly the same care, seriousness, and craft as any other piece we create.</w:t>
      </w:r>
    </w:p>
    <w:p>
      <w:pPr>
        <w:spacing w:before="0" w:after="40"/>
      </w:pPr>
      <w:r>
        <w:rPr>
          <w:color w:val="222222"/>
          <w:sz w:val="19"/>
        </w:rPr>
      </w:r>
    </w:p>
    <w:p>
      <w:pPr>
        <w:spacing w:before="120" w:after="40"/>
      </w:pPr>
      <w:r>
        <w:rPr>
          <w:b/>
          <w:color w:val="222222"/>
          <w:sz w:val="20"/>
        </w:rPr>
        <w:t>What We Work With</w:t>
      </w:r>
    </w:p>
    <w:p>
      <w:pPr>
        <w:spacing w:before="0" w:after="40"/>
      </w:pPr>
      <w:r>
        <w:rPr>
          <w:color w:val="222222"/>
          <w:sz w:val="19"/>
        </w:rPr>
      </w:r>
    </w:p>
    <w:p>
      <w:pPr>
        <w:spacing w:before="0" w:after="40"/>
      </w:pPr>
      <w:r>
        <w:rPr>
          <w:color w:val="222222"/>
          <w:sz w:val="19"/>
        </w:rPr>
        <w:t>Pet memorial commissions are built around the objects that hold the memory of an animal: their collar, their lead, their name tag or identity disc. A lock of fur from a final grooming. A paw print, pressed and transferred. A favourite toy. A blanket. Sand or soil from a garden where they used to run.</w:t>
      </w:r>
    </w:p>
    <w:p>
      <w:pPr>
        <w:spacing w:before="0" w:after="40"/>
      </w:pPr>
      <w:r>
        <w:rPr>
          <w:color w:val="222222"/>
          <w:sz w:val="19"/>
        </w:rPr>
      </w:r>
    </w:p>
    <w:p>
      <w:pPr>
        <w:spacing w:before="0" w:after="40"/>
      </w:pPr>
      <w:r>
        <w:rPr>
          <w:color w:val="222222"/>
          <w:sz w:val="19"/>
        </w:rPr>
        <w:t>None of these objects are especially beautiful on their own — they're worn and loved and ordinary in the way that things owned by animals always are. But held in clear or tinted resin, mounted in solid wood, they become something else entirely. Something permanent. Something you'd be proud to have on a shelf.</w:t>
      </w:r>
    </w:p>
    <w:p>
      <w:pPr>
        <w:spacing w:before="0" w:after="40"/>
      </w:pPr>
      <w:r>
        <w:rPr>
          <w:color w:val="222222"/>
          <w:sz w:val="19"/>
        </w:rPr>
      </w:r>
    </w:p>
    <w:p>
      <w:pPr>
        <w:spacing w:before="120" w:after="40"/>
      </w:pPr>
      <w:r>
        <w:rPr>
          <w:b/>
          <w:color w:val="222222"/>
          <w:sz w:val="20"/>
        </w:rPr>
        <w:t>Why a Physical Memorial Matters</w:t>
      </w:r>
    </w:p>
    <w:p>
      <w:pPr>
        <w:spacing w:before="0" w:after="40"/>
      </w:pPr>
      <w:r>
        <w:rPr>
          <w:color w:val="222222"/>
          <w:sz w:val="19"/>
        </w:rPr>
      </w:r>
    </w:p>
    <w:p>
      <w:pPr>
        <w:spacing w:before="0" w:after="40"/>
      </w:pPr>
      <w:r>
        <w:rPr>
          <w:color w:val="222222"/>
          <w:sz w:val="19"/>
        </w:rPr>
        <w:t>We live in a world of photographs, and photographs are wonderful. But photographs ask you to look at them. A physical object — something you can pick up, hold, turn in your hands — does something different. It asks you to feel.</w:t>
      </w:r>
    </w:p>
    <w:p>
      <w:pPr>
        <w:spacing w:before="0" w:after="40"/>
      </w:pPr>
      <w:r>
        <w:rPr>
          <w:color w:val="222222"/>
          <w:sz w:val="19"/>
        </w:rPr>
      </w:r>
    </w:p>
    <w:p>
      <w:pPr>
        <w:spacing w:before="0" w:after="40"/>
      </w:pPr>
      <w:r>
        <w:rPr>
          <w:color w:val="222222"/>
          <w:sz w:val="19"/>
        </w:rPr>
        <w:t>A pet memorial commission is not a memorial in the funerary sense. It isn't a monument. It's a piece of your home — something that sits where you live, that you walk past and glance at, that grounds the memory of an animal in the everyday texture of your house. That's exactly where your pet was, after all.</w:t>
      </w:r>
    </w:p>
    <w:p>
      <w:pPr>
        <w:spacing w:before="0" w:after="40"/>
      </w:pPr>
      <w:r>
        <w:rPr>
          <w:color w:val="222222"/>
          <w:sz w:val="19"/>
        </w:rPr>
      </w:r>
    </w:p>
    <w:p>
      <w:pPr>
        <w:spacing w:before="120" w:after="40"/>
      </w:pPr>
      <w:r>
        <w:rPr>
          <w:b/>
          <w:color w:val="222222"/>
          <w:sz w:val="20"/>
        </w:rPr>
        <w:t>The Process</w:t>
      </w:r>
    </w:p>
    <w:p>
      <w:pPr>
        <w:spacing w:before="0" w:after="40"/>
      </w:pPr>
      <w:r>
        <w:rPr>
          <w:color w:val="222222"/>
          <w:sz w:val="19"/>
        </w:rPr>
      </w:r>
    </w:p>
    <w:p>
      <w:pPr>
        <w:spacing w:before="0" w:after="40"/>
      </w:pPr>
      <w:r>
        <w:rPr>
          <w:color w:val="222222"/>
          <w:sz w:val="19"/>
        </w:rPr>
        <w:t>We begin every pet memorial commission with a conversation. Tell us about them — their name, how long you had them, what they were like, what they meant to your household. We find that talking about an animal in this way, early in the process, produces better commissions. We understand what the piece needs to carry.</w:t>
      </w:r>
    </w:p>
    <w:p>
      <w:pPr>
        <w:spacing w:before="0" w:after="40"/>
      </w:pPr>
      <w:r>
        <w:rPr>
          <w:color w:val="222222"/>
          <w:sz w:val="19"/>
        </w:rPr>
      </w:r>
    </w:p>
    <w:p>
      <w:pPr>
        <w:spacing w:before="0" w:after="40"/>
      </w:pPr>
      <w:r>
        <w:rPr>
          <w:color w:val="222222"/>
          <w:sz w:val="19"/>
        </w:rPr>
        <w:t>From there, we'll discuss what objects you have and what feels right to include. We'll talk about size, about where the piece will live, about what the resin should look like — whether you want clear and crystalline, or whether a colour or depth would feel more appropriate.</w:t>
      </w:r>
    </w:p>
    <w:p>
      <w:pPr>
        <w:spacing w:before="0" w:after="40"/>
      </w:pPr>
      <w:r>
        <w:rPr>
          <w:color w:val="222222"/>
          <w:sz w:val="19"/>
        </w:rPr>
      </w:r>
    </w:p>
    <w:p>
      <w:pPr>
        <w:spacing w:before="0" w:after="40"/>
      </w:pPr>
      <w:r>
        <w:rPr>
          <w:color w:val="222222"/>
          <w:sz w:val="19"/>
        </w:rPr>
        <w:t>We work slowly and deliberately. These pieces are made one at a time.</w:t>
      </w:r>
    </w:p>
    <w:p>
      <w:pPr>
        <w:spacing w:before="0" w:after="40"/>
      </w:pPr>
      <w:r>
        <w:rPr>
          <w:color w:val="222222"/>
          <w:sz w:val="19"/>
        </w:rPr>
      </w:r>
    </w:p>
    <w:p>
      <w:pPr>
        <w:spacing w:before="120" w:after="40"/>
      </w:pPr>
      <w:r>
        <w:rPr>
          <w:b/>
          <w:color w:val="222222"/>
          <w:sz w:val="20"/>
        </w:rPr>
        <w:t>Timing</w:t>
      </w:r>
    </w:p>
    <w:p>
      <w:pPr>
        <w:spacing w:before="0" w:after="40"/>
      </w:pPr>
      <w:r>
        <w:rPr>
          <w:color w:val="222222"/>
          <w:sz w:val="19"/>
        </w:rPr>
      </w:r>
    </w:p>
    <w:p>
      <w:pPr>
        <w:spacing w:before="0" w:after="40"/>
      </w:pPr>
      <w:r>
        <w:rPr>
          <w:color w:val="222222"/>
          <w:sz w:val="19"/>
        </w:rPr>
        <w:t>There's no right time to commission a memorial. Some people come to us within weeks of a loss. Others wait months or years — sometimes until they've found the next animal and feel ready to mark the chapter.</w:t>
      </w:r>
    </w:p>
    <w:p>
      <w:pPr>
        <w:spacing w:before="0" w:after="40"/>
      </w:pPr>
      <w:r>
        <w:rPr>
          <w:color w:val="222222"/>
          <w:sz w:val="19"/>
        </w:rPr>
      </w:r>
    </w:p>
    <w:p>
      <w:pPr>
        <w:spacing w:before="0" w:after="40"/>
      </w:pPr>
      <w:r>
        <w:rPr>
          <w:color w:val="222222"/>
          <w:sz w:val="19"/>
        </w:rPr>
        <w:t>If you're sitting with a collar in a drawer and not quite knowing what to do with it, this is a conversation worth having. There's no pressure, no obligation — just a chance to talk about what you'd like to do.</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23 — Baby Keepsake Commissions</w:t>
      </w:r>
    </w:p>
    <w:p>
      <w:pPr>
        <w:pStyle w:val="Heading2"/>
        <w:spacing w:before="200" w:after="60"/>
      </w:pPr>
      <w:r>
        <w:rPr>
          <w:b/>
          <w:color w:val="1A5276"/>
          <w:sz w:val="22"/>
        </w:rPr>
        <w:t>LinkedIn</w:t>
      </w:r>
    </w:p>
    <w:p>
      <w:pPr>
        <w:spacing w:before="0" w:after="40"/>
      </w:pPr>
      <w:r>
        <w:rPr>
          <w:color w:val="222222"/>
          <w:sz w:val="19"/>
        </w:rPr>
        <w:t>The first years of a child's life produce a kind of ordinary magic — things so small and fleeting that parents instinctively hold onto them, even without knowing quite why. A lock of hair from the first cut. A hospital identity band. A milk tooth. A tiny shoe that no longer fits anything.</w:t>
      </w:r>
    </w:p>
    <w:p>
      <w:pPr>
        <w:spacing w:before="0" w:after="40"/>
      </w:pPr>
      <w:r>
        <w:rPr>
          <w:color w:val="222222"/>
          <w:sz w:val="19"/>
        </w:rPr>
      </w:r>
    </w:p>
    <w:p>
      <w:pPr>
        <w:spacing w:before="0" w:after="40"/>
      </w:pPr>
      <w:r>
        <w:rPr>
          <w:color w:val="222222"/>
          <w:sz w:val="19"/>
        </w:rPr>
        <w:t>At the Atelier, we turn these small kept objects into a single, beautiful commission — something that holds the memory of who your child was at the very beginning, and that they might one day pass on to their own children.</w:t>
      </w:r>
    </w:p>
    <w:p>
      <w:pPr>
        <w:spacing w:before="0" w:after="40"/>
      </w:pPr>
      <w:r>
        <w:rPr>
          <w:color w:val="222222"/>
          <w:sz w:val="19"/>
        </w:rPr>
      </w:r>
    </w:p>
    <w:p>
      <w:pPr>
        <w:spacing w:before="0" w:after="40"/>
      </w:pPr>
      <w:r>
        <w:rPr>
          <w:color w:val="222222"/>
          <w:sz w:val="19"/>
        </w:rPr>
        <w:t>Baby keepsake commissions are among the most personal pieces we make. They're designed to be handled, displayed, and kept for generations — not stored in a box and forgotten.</w:t>
      </w:r>
    </w:p>
    <w:p>
      <w:pPr>
        <w:spacing w:before="0" w:after="40"/>
      </w:pPr>
      <w:r>
        <w:rPr>
          <w:color w:val="222222"/>
          <w:sz w:val="19"/>
        </w:rPr>
      </w:r>
    </w:p>
    <w:p>
      <w:pPr>
        <w:spacing w:before="0" w:after="40"/>
      </w:pPr>
      <w:r>
        <w:rPr>
          <w:color w:val="222222"/>
          <w:sz w:val="19"/>
        </w:rPr>
        <w:t>The first conversation costs nothing. Tell us what you have, and we'll help you work out what it could become.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#BabyKeepsake #NewBaby #HeirloomResin #AtelierCommissions #BabyMemorial #HandmadeHeirloom</w:t>
      </w:r>
    </w:p>
    <w:p>
      <w:pPr>
        <w:pStyle w:val="Heading2"/>
        <w:spacing w:before="200" w:after="60"/>
      </w:pPr>
      <w:r>
        <w:rPr>
          <w:b/>
          <w:color w:val="1A5276"/>
          <w:sz w:val="22"/>
        </w:rPr>
        <w:t>Facebook</w:t>
      </w:r>
    </w:p>
    <w:p>
      <w:pPr>
        <w:spacing w:before="0" w:after="40"/>
      </w:pPr>
      <w:r>
        <w:rPr>
          <w:color w:val="222222"/>
          <w:sz w:val="19"/>
        </w:rPr>
        <w:t>Baby teeth. First haircut clippings. A hospital tag. A tiny shoe.</w:t>
      </w:r>
    </w:p>
    <w:p>
      <w:pPr>
        <w:spacing w:before="0" w:after="40"/>
      </w:pPr>
      <w:r>
        <w:rPr>
          <w:color w:val="222222"/>
          <w:sz w:val="19"/>
        </w:rPr>
      </w:r>
    </w:p>
    <w:p>
      <w:pPr>
        <w:spacing w:before="0" w:after="40"/>
      </w:pPr>
      <w:r>
        <w:rPr>
          <w:color w:val="222222"/>
          <w:sz w:val="19"/>
        </w:rPr>
        <w:t>We collect these things without really knowing why — tucked into a drawer, saved in an envelope, kept in a little box. Because they feel too important to throw away, but we're not quite sure what to do with them.</w:t>
      </w:r>
    </w:p>
    <w:p>
      <w:pPr>
        <w:spacing w:before="0" w:after="40"/>
      </w:pPr>
      <w:r>
        <w:rPr>
          <w:color w:val="222222"/>
          <w:sz w:val="19"/>
        </w:rPr>
      </w:r>
    </w:p>
    <w:p>
      <w:pPr>
        <w:spacing w:before="0" w:after="40"/>
      </w:pPr>
      <w:r>
        <w:rPr>
          <w:color w:val="222222"/>
          <w:sz w:val="19"/>
        </w:rPr>
        <w:t>At the Atelier at Kent &amp; Vale, we turn them into something permanent and beautiful. A handcrafted commission in resin and wood — something that holds the first chapter of your child's life in a piece that could last generations.</w:t>
      </w:r>
    </w:p>
    <w:p>
      <w:pPr>
        <w:spacing w:before="0" w:after="40"/>
      </w:pPr>
      <w:r>
        <w:rPr>
          <w:color w:val="222222"/>
          <w:sz w:val="19"/>
        </w:rPr>
      </w:r>
    </w:p>
    <w:p>
      <w:pPr>
        <w:spacing w:before="0" w:after="40"/>
      </w:pPr>
      <w:r>
        <w:rPr>
          <w:color w:val="222222"/>
          <w:sz w:val="19"/>
        </w:rPr>
        <w:t>If you've been keeping things without knowing what for — this might be the answer.</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#BabyKeepsake #NewBaby #HeirloomResin #MumLife #NewMum</w:t>
      </w:r>
    </w:p>
    <w:p>
      <w:pPr>
        <w:pStyle w:val="Heading2"/>
        <w:spacing w:before="200" w:after="60"/>
      </w:pPr>
      <w:r>
        <w:rPr>
          <w:b/>
          <w:color w:val="1A5276"/>
          <w:sz w:val="22"/>
        </w:rPr>
        <w:t>Instagram</w:t>
      </w:r>
    </w:p>
    <w:p>
      <w:pPr>
        <w:spacing w:before="0" w:after="40"/>
      </w:pPr>
      <w:r>
        <w:rPr>
          <w:color w:val="222222"/>
          <w:sz w:val="19"/>
        </w:rPr>
        <w:t>That tiny shoe. The lock of hair. The hospital band.</w:t>
      </w:r>
    </w:p>
    <w:p>
      <w:pPr>
        <w:spacing w:before="0" w:after="40"/>
      </w:pPr>
      <w:r>
        <w:rPr>
          <w:color w:val="222222"/>
          <w:sz w:val="19"/>
        </w:rPr>
      </w:r>
    </w:p>
    <w:p>
      <w:pPr>
        <w:spacing w:before="0" w:after="40"/>
      </w:pPr>
      <w:r>
        <w:rPr>
          <w:color w:val="222222"/>
          <w:sz w:val="19"/>
        </w:rPr>
        <w:t>You kept them. Because they mattered. 🌿</w:t>
      </w:r>
    </w:p>
    <w:p>
      <w:pPr>
        <w:spacing w:before="0" w:after="40"/>
      </w:pPr>
      <w:r>
        <w:rPr>
          <w:color w:val="222222"/>
          <w:sz w:val="19"/>
        </w:rPr>
      </w:r>
    </w:p>
    <w:p>
      <w:pPr>
        <w:spacing w:before="0" w:after="40"/>
      </w:pPr>
      <w:r>
        <w:rPr>
          <w:color w:val="222222"/>
          <w:sz w:val="19"/>
        </w:rPr>
        <w:t>Baby keepsake commissions at the Atelier at Kent &amp; Vale transform the small, precious things from your child's first years into a handcrafted heirloom piece — in resin and solid wood — that could one day be passed to them, and to their children.</w:t>
      </w:r>
    </w:p>
    <w:p>
      <w:pPr>
        <w:spacing w:before="0" w:after="40"/>
      </w:pPr>
      <w:r>
        <w:rPr>
          <w:color w:val="222222"/>
          <w:sz w:val="19"/>
        </w:rPr>
      </w:r>
    </w:p>
    <w:p>
      <w:pPr>
        <w:spacing w:before="0" w:after="40"/>
      </w:pPr>
      <w:r>
        <w:rPr>
          <w:color w:val="222222"/>
          <w:sz w:val="19"/>
        </w:rPr>
        <w:t>Small objects. Permanent memory. ✨</w:t>
      </w:r>
    </w:p>
    <w:p>
      <w:pPr>
        <w:spacing w:before="0" w:after="40"/>
      </w:pPr>
      <w:r>
        <w:rPr>
          <w:color w:val="222222"/>
          <w:sz w:val="19"/>
        </w:rPr>
      </w:r>
    </w:p>
    <w:p>
      <w:pPr>
        <w:spacing w:before="0" w:after="40"/>
      </w:pPr>
      <w:r>
        <w:rPr>
          <w:color w:val="222222"/>
          <w:sz w:val="19"/>
        </w:rPr>
        <w:t>📩 Link in bio to start the conversation.</w:t>
      </w:r>
    </w:p>
    <w:p>
      <w:pPr>
        <w:spacing w:before="0" w:after="40"/>
      </w:pPr>
      <w:r>
        <w:rPr>
          <w:color w:val="222222"/>
          <w:sz w:val="19"/>
        </w:rPr>
      </w:r>
    </w:p>
    <w:p>
      <w:pPr>
        <w:spacing w:before="0" w:after="40"/>
      </w:pPr>
      <w:r>
        <w:rPr>
          <w:color w:val="222222"/>
          <w:sz w:val="19"/>
        </w:rPr>
        <w:t>#KentAndVale #BabyKeepsake #NewBaby #BabyMemorial #HeirloomResin #AtelierCommissions #MumLife #NewMum #BabyShower #HandmadeHeirloom #BespokeCommission #ResinArt #MemoryPiece #MadeInKent #KentMakers #FirstYear #BabyMilestones #TreasuredMemories #GenerationalGift #SlowMaking</w:t>
      </w:r>
    </w:p>
    <w:p>
      <w:pPr>
        <w:pStyle w:val="Heading2"/>
        <w:spacing w:before="200" w:after="60"/>
      </w:pPr>
      <w:r>
        <w:rPr>
          <w:b/>
          <w:color w:val="1A5276"/>
          <w:sz w:val="22"/>
        </w:rPr>
        <w:t>Pinterest</w:t>
      </w:r>
    </w:p>
    <w:p>
      <w:pPr>
        <w:spacing w:before="0" w:after="40"/>
      </w:pPr>
      <w:r>
        <w:rPr>
          <w:color w:val="222222"/>
          <w:sz w:val="19"/>
        </w:rPr>
        <w:t>Baby keepsake resin commissions handcrafted in Kent. Baby teeth, locks of hair, hospital tags, first shoes — transformed into a beautiful heirloom piece in resin and solid wood. A gift to carry through generations. The Atelier at Kent &amp; Vale, Sittingbourne, Kent.</w:t>
      </w:r>
    </w:p>
    <w:p>
      <w:pPr>
        <w:spacing w:before="0" w:after="40"/>
      </w:pPr>
      <w:r>
        <w:rPr>
          <w:color w:val="222222"/>
          <w:sz w:val="19"/>
        </w:rPr>
      </w:r>
    </w:p>
    <w:p>
      <w:pPr>
        <w:spacing w:before="0" w:after="40"/>
      </w:pPr>
      <w:r>
        <w:rPr>
          <w:color w:val="222222"/>
          <w:sz w:val="19"/>
        </w:rPr>
        <w:t>#BabyKeepsake #HeirloomResin #NewBaby #ResinCommission #KentAndVale #BabyMemorial #MadeInKent #HandmadeHeirloom #MemoryPiece #BabyGift</w:t>
      </w:r>
    </w:p>
    <w:p>
      <w:pPr>
        <w:pStyle w:val="Heading2"/>
        <w:spacing w:before="200" w:after="60"/>
      </w:pPr>
      <w:r>
        <w:rPr>
          <w:b/>
          <w:color w:val="1A5276"/>
          <w:sz w:val="22"/>
        </w:rPr>
        <w:t>Blog Post</w:t>
      </w:r>
    </w:p>
    <w:p>
      <w:pPr>
        <w:spacing w:before="120" w:after="40"/>
      </w:pPr>
      <w:r>
        <w:rPr>
          <w:b/>
          <w:color w:val="222222"/>
          <w:sz w:val="20"/>
        </w:rPr>
        <w:t>Baby Keepsake Commissions: The Small Things Worth Keeping Forever</w:t>
      </w:r>
    </w:p>
    <w:p>
      <w:pPr>
        <w:spacing w:before="0" w:after="40"/>
      </w:pPr>
      <w:r>
        <w:rPr>
          <w:color w:val="222222"/>
          <w:sz w:val="19"/>
        </w:rPr>
      </w:r>
    </w:p>
    <w:p>
      <w:pPr>
        <w:spacing w:before="0" w:after="40"/>
      </w:pPr>
      <w:r>
        <w:rPr>
          <w:color w:val="222222"/>
          <w:sz w:val="19"/>
        </w:rPr>
        <w:t>There is a particular behaviour that almost every new parent recognises: the instinct to keep small things.</w:t>
      </w:r>
    </w:p>
    <w:p>
      <w:pPr>
        <w:spacing w:before="0" w:after="40"/>
      </w:pPr>
      <w:r>
        <w:rPr>
          <w:color w:val="222222"/>
          <w:sz w:val="19"/>
        </w:rPr>
      </w:r>
    </w:p>
    <w:p>
      <w:pPr>
        <w:spacing w:before="0" w:after="40"/>
      </w:pPr>
      <w:r>
        <w:rPr>
          <w:color w:val="222222"/>
          <w:sz w:val="19"/>
        </w:rPr>
        <w:t>A lock of hair from that first haircut, wrapped in a tissue. A hospital identity band, still printed with a name and a birth weight. A milk tooth in a little box. A shoe so tiny it barely seems real — and yet it was worn, and walked in, and outgrown so quickly you barely noticed.</w:t>
      </w:r>
    </w:p>
    <w:p>
      <w:pPr>
        <w:spacing w:before="0" w:after="40"/>
      </w:pPr>
      <w:r>
        <w:rPr>
          <w:color w:val="222222"/>
          <w:sz w:val="19"/>
        </w:rPr>
      </w:r>
    </w:p>
    <w:p>
      <w:pPr>
        <w:spacing w:before="0" w:after="40"/>
      </w:pPr>
      <w:r>
        <w:rPr>
          <w:color w:val="222222"/>
          <w:sz w:val="19"/>
        </w:rPr>
        <w:t>We keep these things without always knowing why. Because they feel too important to throw away. Because they are, in some small way, proof of a person at their very beginning.</w:t>
      </w:r>
    </w:p>
    <w:p>
      <w:pPr>
        <w:spacing w:before="0" w:after="40"/>
      </w:pPr>
      <w:r>
        <w:rPr>
          <w:color w:val="222222"/>
          <w:sz w:val="19"/>
        </w:rPr>
      </w:r>
    </w:p>
    <w:p>
      <w:pPr>
        <w:spacing w:before="0" w:after="40"/>
      </w:pPr>
      <w:r>
        <w:rPr>
          <w:color w:val="222222"/>
          <w:sz w:val="19"/>
        </w:rPr>
        <w:t>At the Atelier at Kent &amp; Vale, we turn these collected fragments into something permanent: a handcrafted baby keepsake commission.</w:t>
      </w:r>
    </w:p>
    <w:p>
      <w:pPr>
        <w:spacing w:before="0" w:after="40"/>
      </w:pPr>
      <w:r>
        <w:rPr>
          <w:color w:val="222222"/>
          <w:sz w:val="19"/>
        </w:rPr>
      </w:r>
    </w:p>
    <w:p>
      <w:pPr>
        <w:spacing w:before="120" w:after="40"/>
      </w:pPr>
      <w:r>
        <w:rPr>
          <w:b/>
          <w:color w:val="222222"/>
          <w:sz w:val="20"/>
        </w:rPr>
        <w:t>What a Keepsake Commission Looks Like</w:t>
      </w:r>
    </w:p>
    <w:p>
      <w:pPr>
        <w:spacing w:before="0" w:after="40"/>
      </w:pPr>
      <w:r>
        <w:rPr>
          <w:color w:val="222222"/>
          <w:sz w:val="19"/>
        </w:rPr>
      </w:r>
    </w:p>
    <w:p>
      <w:pPr>
        <w:spacing w:before="0" w:after="40"/>
      </w:pPr>
      <w:r>
        <w:rPr>
          <w:color w:val="222222"/>
          <w:sz w:val="19"/>
        </w:rPr>
        <w:t>Every piece is designed around what you've saved — and around where it will live. We work in solid wood and resin, and the finished object is something you'd display, not store. Something to sit on a shelf in a living room or bedroom, to be picked up and turned in the hands, to be pointed at and explained.</w:t>
      </w:r>
    </w:p>
    <w:p>
      <w:pPr>
        <w:spacing w:before="0" w:after="40"/>
      </w:pPr>
      <w:r>
        <w:rPr>
          <w:color w:val="222222"/>
          <w:sz w:val="19"/>
        </w:rPr>
      </w:r>
    </w:p>
    <w:p>
      <w:pPr>
        <w:spacing w:before="0" w:after="40"/>
      </w:pPr>
      <w:r>
        <w:rPr>
          <w:color w:val="222222"/>
          <w:sz w:val="19"/>
        </w:rPr>
        <w:t>The size, shape, and form of each piece grows from a conversation. Some commissions are compact and focused — built around a single item, like a first tooth or a hospital tag. Others incorporate a small collection of objects from the first year: the tag and a lock of hair and a tiny button from a special outfit. We work with whatever you've kept, and we'll help you decide what feels right.</w:t>
      </w:r>
    </w:p>
    <w:p>
      <w:pPr>
        <w:spacing w:before="0" w:after="40"/>
      </w:pPr>
      <w:r>
        <w:rPr>
          <w:color w:val="222222"/>
          <w:sz w:val="19"/>
        </w:rPr>
      </w:r>
    </w:p>
    <w:p>
      <w:pPr>
        <w:spacing w:before="120" w:after="40"/>
      </w:pPr>
      <w:r>
        <w:rPr>
          <w:b/>
          <w:color w:val="222222"/>
          <w:sz w:val="20"/>
        </w:rPr>
        <w:t>Timing: When to Commission</w:t>
      </w:r>
    </w:p>
    <w:p>
      <w:pPr>
        <w:spacing w:before="0" w:after="40"/>
      </w:pPr>
      <w:r>
        <w:rPr>
          <w:color w:val="222222"/>
          <w:sz w:val="19"/>
        </w:rPr>
      </w:r>
    </w:p>
    <w:p>
      <w:pPr>
        <w:spacing w:before="0" w:after="40"/>
      </w:pPr>
      <w:r>
        <w:rPr>
          <w:color w:val="222222"/>
          <w:sz w:val="19"/>
        </w:rPr>
        <w:t>Baby keepsake commissions are commissioned at all sorts of stages. Some parents come to us in the early months, when the newborn period is still fresh and the objects are already accumulating. Others wait until their child is older — sometimes years later — and use the commission as a way of marking a chapter that's now closed.</w:t>
      </w:r>
    </w:p>
    <w:p>
      <w:pPr>
        <w:spacing w:before="0" w:after="40"/>
      </w:pPr>
      <w:r>
        <w:rPr>
          <w:color w:val="222222"/>
          <w:sz w:val="19"/>
        </w:rPr>
      </w:r>
    </w:p>
    <w:p>
      <w:pPr>
        <w:spacing w:before="0" w:after="40"/>
      </w:pPr>
      <w:r>
        <w:rPr>
          <w:color w:val="222222"/>
          <w:sz w:val="19"/>
        </w:rPr>
        <w:t>Both are right. There's no deadline on memory.</w:t>
      </w:r>
    </w:p>
    <w:p>
      <w:pPr>
        <w:spacing w:before="0" w:after="40"/>
      </w:pPr>
      <w:r>
        <w:rPr>
          <w:color w:val="222222"/>
          <w:sz w:val="19"/>
        </w:rPr>
      </w:r>
    </w:p>
    <w:p>
      <w:pPr>
        <w:spacing w:before="120" w:after="40"/>
      </w:pPr>
      <w:r>
        <w:rPr>
          <w:b/>
          <w:color w:val="222222"/>
          <w:sz w:val="20"/>
        </w:rPr>
        <w:t>A Gift Worth Giving</w:t>
      </w:r>
    </w:p>
    <w:p>
      <w:pPr>
        <w:spacing w:before="0" w:after="40"/>
      </w:pPr>
      <w:r>
        <w:rPr>
          <w:color w:val="222222"/>
          <w:sz w:val="19"/>
        </w:rPr>
      </w:r>
    </w:p>
    <w:p>
      <w:pPr>
        <w:spacing w:before="0" w:after="40"/>
      </w:pPr>
      <w:r>
        <w:rPr>
          <w:color w:val="222222"/>
          <w:sz w:val="19"/>
        </w:rPr>
        <w:t>A baby keepsake commission makes an extraordinary gift — for a new parent, a grandparent, or for a milestone birthday. If you're looking for something genuinely different from the usual gifts, a commission built around a child's own earliest objects is something that will outlast any toy, any piece of clothing, any voucher.</w:t>
      </w:r>
    </w:p>
    <w:p>
      <w:pPr>
        <w:spacing w:before="0" w:after="40"/>
      </w:pPr>
      <w:r>
        <w:rPr>
          <w:color w:val="222222"/>
          <w:sz w:val="19"/>
        </w:rPr>
      </w:r>
    </w:p>
    <w:p>
      <w:pPr>
        <w:spacing w:before="0" w:after="40"/>
      </w:pPr>
      <w:r>
        <w:rPr>
          <w:color w:val="222222"/>
          <w:sz w:val="19"/>
        </w:rPr>
        <w:t>We also make commissions as gifts from grandparents to parents: a way of saying, "I was there at the beginning, and I wanted to mark it."</w:t>
      </w:r>
    </w:p>
    <w:p>
      <w:pPr>
        <w:spacing w:before="0" w:after="40"/>
      </w:pPr>
      <w:r>
        <w:rPr>
          <w:color w:val="222222"/>
          <w:sz w:val="19"/>
        </w:rPr>
      </w:r>
    </w:p>
    <w:p>
      <w:pPr>
        <w:spacing w:before="120" w:after="40"/>
      </w:pPr>
      <w:r>
        <w:rPr>
          <w:b/>
          <w:color w:val="222222"/>
          <w:sz w:val="20"/>
        </w:rPr>
        <w:t>Starting the Conversation</w:t>
      </w:r>
    </w:p>
    <w:p>
      <w:pPr>
        <w:spacing w:before="0" w:after="40"/>
      </w:pPr>
      <w:r>
        <w:rPr>
          <w:color w:val="222222"/>
          <w:sz w:val="19"/>
        </w:rPr>
      </w:r>
    </w:p>
    <w:p>
      <w:pPr>
        <w:spacing w:before="0" w:after="40"/>
      </w:pPr>
      <w:r>
        <w:rPr>
          <w:color w:val="222222"/>
          <w:sz w:val="19"/>
        </w:rPr>
        <w:t>The first step is simply to get in touch and tell us what you have. There's no commitment involved — just a conversation about what you've kept, what matters most, and what the piece might become.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24 — Military Medals and Service Memories</w:t>
      </w:r>
    </w:p>
    <w:p>
      <w:pPr>
        <w:pStyle w:val="Heading2"/>
        <w:spacing w:before="200" w:after="60"/>
      </w:pPr>
      <w:r>
        <w:rPr>
          <w:b/>
          <w:color w:val="1A5276"/>
          <w:sz w:val="22"/>
        </w:rPr>
        <w:t>LinkedIn</w:t>
      </w:r>
    </w:p>
    <w:p>
      <w:pPr>
        <w:spacing w:before="0" w:after="40"/>
      </w:pPr>
      <w:r>
        <w:rPr>
          <w:color w:val="222222"/>
          <w:sz w:val="19"/>
        </w:rPr>
        <w:t>Military medals are extraordinary objects. They carry names, dates, campaign histories — the physical evidence of service and sacrifice. And yet, for many families, they end up in a box in a loft, not quite forgotten but not properly displayed either.</w:t>
      </w:r>
    </w:p>
    <w:p>
      <w:pPr>
        <w:spacing w:before="0" w:after="40"/>
      </w:pPr>
      <w:r>
        <w:rPr>
          <w:color w:val="222222"/>
          <w:sz w:val="19"/>
        </w:rPr>
      </w:r>
    </w:p>
    <w:p>
      <w:pPr>
        <w:spacing w:before="0" w:after="40"/>
      </w:pPr>
      <w:r>
        <w:rPr>
          <w:color w:val="222222"/>
          <w:sz w:val="19"/>
        </w:rPr>
        <w:t>At the Atelier at Kent &amp; Vale, we create commissions built around military medals and service memorabilia — a way to honour a veteran's history in a piece that can be displayed with dignity, handled with care, and passed to future generations.</w:t>
      </w:r>
    </w:p>
    <w:p>
      <w:pPr>
        <w:spacing w:before="0" w:after="40"/>
      </w:pPr>
      <w:r>
        <w:rPr>
          <w:color w:val="222222"/>
          <w:sz w:val="19"/>
        </w:rPr>
      </w:r>
    </w:p>
    <w:p>
      <w:pPr>
        <w:spacing w:before="0" w:after="40"/>
      </w:pPr>
      <w:r>
        <w:rPr>
          <w:color w:val="222222"/>
          <w:sz w:val="19"/>
        </w:rPr>
        <w:t>We work with medal sets, cap badges, regimental insignia, service photographs, and written records. We work with families honouring living veterans and families honouring those who have passed. In both cases, the conversation begins the same way: tell us about the service.</w:t>
      </w:r>
    </w:p>
    <w:p>
      <w:pPr>
        <w:spacing w:before="0" w:after="40"/>
      </w:pPr>
      <w:r>
        <w:rPr>
          <w:color w:val="222222"/>
          <w:sz w:val="19"/>
        </w:rPr>
      </w:r>
    </w:p>
    <w:p>
      <w:pPr>
        <w:spacing w:before="0" w:after="40"/>
      </w:pPr>
      <w:r>
        <w:rPr>
          <w:color w:val="222222"/>
          <w:sz w:val="19"/>
        </w:rPr>
        <w:t>This isn't just a display case. It's a tribute.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#MilitaryMemorial #VeteranTribute #HeirloomResin #AtelierCommissions #MilitaryHistory #ServiceAndSacrifice</w:t>
      </w:r>
    </w:p>
    <w:p>
      <w:pPr>
        <w:pStyle w:val="Heading2"/>
        <w:spacing w:before="200" w:after="60"/>
      </w:pPr>
      <w:r>
        <w:rPr>
          <w:b/>
          <w:color w:val="1A5276"/>
          <w:sz w:val="22"/>
        </w:rPr>
        <w:t>Facebook</w:t>
      </w:r>
    </w:p>
    <w:p>
      <w:pPr>
        <w:spacing w:before="0" w:after="40"/>
      </w:pPr>
      <w:r>
        <w:rPr>
          <w:color w:val="222222"/>
          <w:sz w:val="19"/>
        </w:rPr>
        <w:t>Military medals deserve better than a box in a loft.</w:t>
      </w:r>
    </w:p>
    <w:p>
      <w:pPr>
        <w:spacing w:before="0" w:after="40"/>
      </w:pPr>
      <w:r>
        <w:rPr>
          <w:color w:val="222222"/>
          <w:sz w:val="19"/>
        </w:rPr>
      </w:r>
    </w:p>
    <w:p>
      <w:pPr>
        <w:spacing w:before="0" w:after="40"/>
      </w:pPr>
      <w:r>
        <w:rPr>
          <w:color w:val="222222"/>
          <w:sz w:val="19"/>
        </w:rPr>
        <w:t>They carry names, dates, campaign histories — the weight of real service. And yet so many of them end up tucked away, seen only when someone happens to look.</w:t>
      </w:r>
    </w:p>
    <w:p>
      <w:pPr>
        <w:spacing w:before="0" w:after="40"/>
      </w:pPr>
      <w:r>
        <w:rPr>
          <w:color w:val="222222"/>
          <w:sz w:val="19"/>
        </w:rPr>
      </w:r>
    </w:p>
    <w:p>
      <w:pPr>
        <w:spacing w:before="0" w:after="40"/>
      </w:pPr>
      <w:r>
        <w:rPr>
          <w:color w:val="222222"/>
          <w:sz w:val="19"/>
        </w:rPr>
        <w:t>At the Atelier, we create commissions built around military medals and service memorabilia. Cap badges, insignia, photographs, written records — held in resin and solid wood, displayed the way a veteran's service deserves to be displayed.</w:t>
      </w:r>
    </w:p>
    <w:p>
      <w:pPr>
        <w:spacing w:before="0" w:after="40"/>
      </w:pPr>
      <w:r>
        <w:rPr>
          <w:color w:val="222222"/>
          <w:sz w:val="19"/>
        </w:rPr>
      </w:r>
    </w:p>
    <w:p>
      <w:pPr>
        <w:spacing w:before="0" w:after="40"/>
      </w:pPr>
      <w:r>
        <w:rPr>
          <w:color w:val="222222"/>
          <w:sz w:val="19"/>
        </w:rPr>
        <w:t>If you have a family member's medals, or a collection you've inherited, we'd be honoured to be part of how you honour them.</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#MilitaryMemorial #VeteranTribute #HeirloomResin #LestWeForget</w:t>
      </w:r>
    </w:p>
    <w:p>
      <w:pPr>
        <w:pStyle w:val="Heading2"/>
        <w:spacing w:before="200" w:after="60"/>
      </w:pPr>
      <w:r>
        <w:rPr>
          <w:b/>
          <w:color w:val="1A5276"/>
          <w:sz w:val="22"/>
        </w:rPr>
        <w:t>Instagram</w:t>
      </w:r>
    </w:p>
    <w:p>
      <w:pPr>
        <w:spacing w:before="0" w:after="40"/>
      </w:pPr>
      <w:r>
        <w:rPr>
          <w:color w:val="222222"/>
          <w:sz w:val="19"/>
        </w:rPr>
        <w:t>Military medals. Service insignia. Campaign photographs.</w:t>
      </w:r>
    </w:p>
    <w:p>
      <w:pPr>
        <w:spacing w:before="0" w:after="40"/>
      </w:pPr>
      <w:r>
        <w:rPr>
          <w:color w:val="222222"/>
          <w:sz w:val="19"/>
        </w:rPr>
      </w:r>
    </w:p>
    <w:p>
      <w:pPr>
        <w:spacing w:before="0" w:after="40"/>
      </w:pPr>
      <w:r>
        <w:rPr>
          <w:color w:val="222222"/>
          <w:sz w:val="19"/>
        </w:rPr>
        <w:t>They tell a story that deserves to be seen. 🎖️</w:t>
      </w:r>
    </w:p>
    <w:p>
      <w:pPr>
        <w:spacing w:before="0" w:after="40"/>
      </w:pPr>
      <w:r>
        <w:rPr>
          <w:color w:val="222222"/>
          <w:sz w:val="19"/>
        </w:rPr>
      </w:r>
    </w:p>
    <w:p>
      <w:pPr>
        <w:spacing w:before="0" w:after="40"/>
      </w:pPr>
      <w:r>
        <w:rPr>
          <w:color w:val="222222"/>
          <w:sz w:val="19"/>
        </w:rPr>
        <w:t>At the Atelier at Kent &amp; Vale, we create bespoke commissions built around military memorabilia — a way to honour a veteran's service in a handcrafted piece of solid wood and resin that your family will keep for generations.</w:t>
      </w:r>
    </w:p>
    <w:p>
      <w:pPr>
        <w:spacing w:before="0" w:after="40"/>
      </w:pPr>
      <w:r>
        <w:rPr>
          <w:color w:val="222222"/>
          <w:sz w:val="19"/>
        </w:rPr>
      </w:r>
    </w:p>
    <w:p>
      <w:pPr>
        <w:spacing w:before="0" w:after="40"/>
      </w:pPr>
      <w:r>
        <w:rPr>
          <w:color w:val="222222"/>
          <w:sz w:val="19"/>
        </w:rPr>
        <w:t>Not in a box. On a wall. Where it belongs.</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#MilitaryMemorial #VeteranTribute #HeirloomResin #AtelierCommissions #MilitaryHistory #LestWeForget #BespokeCommission #MadeInKent #MilitaryFamily #ServiceAndSacrifice #ResinArt #HandmadeHeirloom #MemoryPiece #KentMakers #MilitaryCollector #VeteranSupport #HonourTheFallen #GenerationalHeirloom #SlowMaking</w:t>
      </w:r>
    </w:p>
    <w:p>
      <w:pPr>
        <w:pStyle w:val="Heading2"/>
        <w:spacing w:before="200" w:after="60"/>
      </w:pPr>
      <w:r>
        <w:rPr>
          <w:b/>
          <w:color w:val="1A5276"/>
          <w:sz w:val="22"/>
        </w:rPr>
        <w:t>Pinterest</w:t>
      </w:r>
    </w:p>
    <w:p>
      <w:pPr>
        <w:spacing w:before="0" w:after="40"/>
      </w:pPr>
      <w:r>
        <w:rPr>
          <w:color w:val="222222"/>
          <w:sz w:val="19"/>
        </w:rPr>
        <w:t>Military medal commissions handcrafted in Kent. Medal sets, cap badges, regimental insignia, and service photographs preserved in resin and solid wood — a tribute to veteran service worthy of display in any home. The Atelier at Kent &amp; Vale, Sittingbourne, Kent.</w:t>
      </w:r>
    </w:p>
    <w:p>
      <w:pPr>
        <w:spacing w:before="0" w:after="40"/>
      </w:pPr>
      <w:r>
        <w:rPr>
          <w:color w:val="222222"/>
          <w:sz w:val="19"/>
        </w:rPr>
      </w:r>
    </w:p>
    <w:p>
      <w:pPr>
        <w:spacing w:before="0" w:after="40"/>
      </w:pPr>
      <w:r>
        <w:rPr>
          <w:color w:val="222222"/>
          <w:sz w:val="19"/>
        </w:rPr>
        <w:t>#MilitaryMemorial #VeteranTribute #HeirloomResin #MilitaryMedals #ResinCommission #KentAndVale #LestWeForget #MadeInKent #ServiceHistory #HandmadeHeirloom</w:t>
      </w:r>
    </w:p>
    <w:p>
      <w:pPr>
        <w:pStyle w:val="Heading2"/>
        <w:spacing w:before="200" w:after="60"/>
      </w:pPr>
      <w:r>
        <w:rPr>
          <w:b/>
          <w:color w:val="1A5276"/>
          <w:sz w:val="22"/>
        </w:rPr>
        <w:t>Blog Post</w:t>
      </w:r>
    </w:p>
    <w:p>
      <w:pPr>
        <w:spacing w:before="120" w:after="40"/>
      </w:pPr>
      <w:r>
        <w:rPr>
          <w:b/>
          <w:color w:val="222222"/>
          <w:sz w:val="20"/>
        </w:rPr>
        <w:t>Honouring Military Service: Medal Commissions at the Atelier</w:t>
      </w:r>
    </w:p>
    <w:p>
      <w:pPr>
        <w:spacing w:before="0" w:after="40"/>
      </w:pPr>
      <w:r>
        <w:rPr>
          <w:color w:val="222222"/>
          <w:sz w:val="19"/>
        </w:rPr>
      </w:r>
    </w:p>
    <w:p>
      <w:pPr>
        <w:spacing w:before="0" w:after="40"/>
      </w:pPr>
      <w:r>
        <w:rPr>
          <w:color w:val="222222"/>
          <w:sz w:val="19"/>
        </w:rPr>
        <w:t>There is something deeply affecting about a set of military medals. The weight of them. The precision of their manufacture. The campaigns named on the reverse, the dates, the inscriptions. Held in the hand, they feel like what they are: evidence of a life given to something larger than itself.</w:t>
      </w:r>
    </w:p>
    <w:p>
      <w:pPr>
        <w:spacing w:before="0" w:after="40"/>
      </w:pPr>
      <w:r>
        <w:rPr>
          <w:color w:val="222222"/>
          <w:sz w:val="19"/>
        </w:rPr>
      </w:r>
    </w:p>
    <w:p>
      <w:pPr>
        <w:spacing w:before="0" w:after="40"/>
      </w:pPr>
      <w:r>
        <w:rPr>
          <w:color w:val="222222"/>
          <w:sz w:val="19"/>
        </w:rPr>
        <w:t>And yet — for all their significance — military medals often end up in a box. In a loft. In a drawer. Not forgotten, exactly, but not properly seen, either.</w:t>
      </w:r>
    </w:p>
    <w:p>
      <w:pPr>
        <w:spacing w:before="0" w:after="40"/>
      </w:pPr>
      <w:r>
        <w:rPr>
          <w:color w:val="222222"/>
          <w:sz w:val="19"/>
        </w:rPr>
      </w:r>
    </w:p>
    <w:p>
      <w:pPr>
        <w:spacing w:before="0" w:after="40"/>
      </w:pPr>
      <w:r>
        <w:rPr>
          <w:color w:val="222222"/>
          <w:sz w:val="19"/>
        </w:rPr>
        <w:t>At the Atelier at Kent &amp; Vale, we believe that's a loss. Not just for the family, but for the memory of the service itself.</w:t>
      </w:r>
    </w:p>
    <w:p>
      <w:pPr>
        <w:spacing w:before="0" w:after="40"/>
      </w:pPr>
      <w:r>
        <w:rPr>
          <w:color w:val="222222"/>
          <w:sz w:val="19"/>
        </w:rPr>
      </w:r>
    </w:p>
    <w:p>
      <w:pPr>
        <w:spacing w:before="120" w:after="40"/>
      </w:pPr>
      <w:r>
        <w:rPr>
          <w:b/>
          <w:color w:val="222222"/>
          <w:sz w:val="20"/>
        </w:rPr>
        <w:t>What We Create</w:t>
      </w:r>
    </w:p>
    <w:p>
      <w:pPr>
        <w:spacing w:before="0" w:after="40"/>
      </w:pPr>
      <w:r>
        <w:rPr>
          <w:color w:val="222222"/>
          <w:sz w:val="19"/>
        </w:rPr>
      </w:r>
    </w:p>
    <w:p>
      <w:pPr>
        <w:spacing w:before="0" w:after="40"/>
      </w:pPr>
      <w:r>
        <w:rPr>
          <w:color w:val="222222"/>
          <w:sz w:val="19"/>
        </w:rPr>
        <w:t>Military service commissions at the Atelier are built around the physical evidence of a veteran's history: medal sets, campaign medals, cap badges, regimental insignia, service photographs, written records, identity discs. These objects are carefully incorporated into a commission in solid wood and resin — a piece that can be displayed on a wall, placed on a sideboard, or passed between generations.</w:t>
      </w:r>
    </w:p>
    <w:p>
      <w:pPr>
        <w:spacing w:before="0" w:after="40"/>
      </w:pPr>
      <w:r>
        <w:rPr>
          <w:color w:val="222222"/>
          <w:sz w:val="19"/>
        </w:rPr>
      </w:r>
    </w:p>
    <w:p>
      <w:pPr>
        <w:spacing w:before="0" w:after="40"/>
      </w:pPr>
      <w:r>
        <w:rPr>
          <w:color w:val="222222"/>
          <w:sz w:val="19"/>
        </w:rPr>
        <w:t>The result is not a display case. It's a tribute — something designed to be beautiful as well as meaningful, and to carry the story of a service into rooms where it can be seen and explained.</w:t>
      </w:r>
    </w:p>
    <w:p>
      <w:pPr>
        <w:spacing w:before="0" w:after="40"/>
      </w:pPr>
      <w:r>
        <w:rPr>
          <w:color w:val="222222"/>
          <w:sz w:val="19"/>
        </w:rPr>
      </w:r>
    </w:p>
    <w:p>
      <w:pPr>
        <w:spacing w:before="120" w:after="40"/>
      </w:pPr>
      <w:r>
        <w:rPr>
          <w:b/>
          <w:color w:val="222222"/>
          <w:sz w:val="20"/>
        </w:rPr>
        <w:t>Living Veterans and Those Who Have Passed</w:t>
      </w:r>
    </w:p>
    <w:p>
      <w:pPr>
        <w:spacing w:before="0" w:after="40"/>
      </w:pPr>
      <w:r>
        <w:rPr>
          <w:color w:val="222222"/>
          <w:sz w:val="19"/>
        </w:rPr>
      </w:r>
    </w:p>
    <w:p>
      <w:pPr>
        <w:spacing w:before="0" w:after="40"/>
      </w:pPr>
      <w:r>
        <w:rPr>
          <w:color w:val="222222"/>
          <w:sz w:val="19"/>
        </w:rPr>
        <w:t>We work with families in both situations: those creating commissions for living veterans — a gift for a significant birthday, a retirement, an anniversary of service — and those honouring veterans who have died.</w:t>
      </w:r>
    </w:p>
    <w:p>
      <w:pPr>
        <w:spacing w:before="0" w:after="40"/>
      </w:pPr>
      <w:r>
        <w:rPr>
          <w:color w:val="222222"/>
          <w:sz w:val="19"/>
        </w:rPr>
      </w:r>
    </w:p>
    <w:p>
      <w:pPr>
        <w:spacing w:before="0" w:after="40"/>
      </w:pPr>
      <w:r>
        <w:rPr>
          <w:color w:val="222222"/>
          <w:sz w:val="19"/>
        </w:rPr>
        <w:t>In both cases, the conversation begins the same way: tell us about the service. What branch, what years, what campaigns. What the person was like. What the medals meant. We find that this conversation produces better commissions — and that it's often a meaningful experience in its own right.</w:t>
      </w:r>
    </w:p>
    <w:p>
      <w:pPr>
        <w:spacing w:before="0" w:after="40"/>
      </w:pPr>
      <w:r>
        <w:rPr>
          <w:color w:val="222222"/>
          <w:sz w:val="19"/>
        </w:rPr>
      </w:r>
    </w:p>
    <w:p>
      <w:pPr>
        <w:spacing w:before="120" w:after="40"/>
      </w:pPr>
      <w:r>
        <w:rPr>
          <w:b/>
          <w:color w:val="222222"/>
          <w:sz w:val="20"/>
        </w:rPr>
        <w:t>Caring for the Objects</w:t>
      </w:r>
    </w:p>
    <w:p>
      <w:pPr>
        <w:spacing w:before="0" w:after="40"/>
      </w:pPr>
      <w:r>
        <w:rPr>
          <w:color w:val="222222"/>
          <w:sz w:val="19"/>
        </w:rPr>
      </w:r>
    </w:p>
    <w:p>
      <w:pPr>
        <w:spacing w:before="0" w:after="40"/>
      </w:pPr>
      <w:r>
        <w:rPr>
          <w:color w:val="222222"/>
          <w:sz w:val="19"/>
        </w:rPr>
        <w:t>We know that military medals are often irreplaceable — and we treat them accordingly. If you're entrusting us with objects of that significance, we want you to understand our process and to feel completely confident at every stage.</w:t>
      </w:r>
    </w:p>
    <w:p>
      <w:pPr>
        <w:spacing w:before="0" w:after="40"/>
      </w:pPr>
      <w:r>
        <w:rPr>
          <w:color w:val="222222"/>
          <w:sz w:val="19"/>
        </w:rPr>
      </w:r>
    </w:p>
    <w:p>
      <w:pPr>
        <w:spacing w:before="0" w:after="40"/>
      </w:pPr>
      <w:r>
        <w:rPr>
          <w:color w:val="222222"/>
          <w:sz w:val="19"/>
        </w:rPr>
        <w:t>We'll talk you through how we handle medals, how we document what we receive, and what happens to the originals (which, in most commissions, remain intact within the piece, visible and real).</w:t>
      </w:r>
    </w:p>
    <w:p>
      <w:pPr>
        <w:spacing w:before="0" w:after="40"/>
      </w:pPr>
      <w:r>
        <w:rPr>
          <w:color w:val="222222"/>
          <w:sz w:val="19"/>
        </w:rPr>
      </w:r>
    </w:p>
    <w:p>
      <w:pPr>
        <w:spacing w:before="120" w:after="40"/>
      </w:pPr>
      <w:r>
        <w:rPr>
          <w:b/>
          <w:color w:val="222222"/>
          <w:sz w:val="20"/>
        </w:rPr>
        <w:t>A Legacy Piece</w:t>
      </w:r>
    </w:p>
    <w:p>
      <w:pPr>
        <w:spacing w:before="0" w:after="40"/>
      </w:pPr>
      <w:r>
        <w:rPr>
          <w:color w:val="222222"/>
          <w:sz w:val="19"/>
        </w:rPr>
      </w:r>
    </w:p>
    <w:p>
      <w:pPr>
        <w:spacing w:before="0" w:after="40"/>
      </w:pPr>
      <w:r>
        <w:rPr>
          <w:color w:val="222222"/>
          <w:sz w:val="19"/>
        </w:rPr>
        <w:t>A military service commission is, by design, a legacy piece. It's built to be passed on — to children, grandchildren, to whoever the family decides should carry this history forward.</w:t>
      </w:r>
    </w:p>
    <w:p>
      <w:pPr>
        <w:spacing w:before="0" w:after="40"/>
      </w:pPr>
      <w:r>
        <w:rPr>
          <w:color w:val="222222"/>
          <w:sz w:val="19"/>
        </w:rPr>
      </w:r>
    </w:p>
    <w:p>
      <w:pPr>
        <w:spacing w:before="0" w:after="40"/>
      </w:pPr>
      <w:r>
        <w:rPr>
          <w:color w:val="222222"/>
          <w:sz w:val="19"/>
        </w:rPr>
        <w:t>We make each commission individually, by hand, one at a time. That's not a marketing line — it's the only way we know how to make something that will genuinely last.</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25 — Why We Don't Rush the First Conversation</w:t>
      </w:r>
    </w:p>
    <w:p>
      <w:pPr>
        <w:pStyle w:val="Heading2"/>
        <w:spacing w:before="200" w:after="60"/>
      </w:pPr>
      <w:r>
        <w:rPr>
          <w:b/>
          <w:color w:val="1A5276"/>
          <w:sz w:val="22"/>
        </w:rPr>
        <w:t>LinkedIn</w:t>
      </w:r>
    </w:p>
    <w:p>
      <w:pPr>
        <w:spacing w:before="0" w:after="40"/>
      </w:pPr>
      <w:r>
        <w:rPr>
          <w:color w:val="222222"/>
          <w:sz w:val="19"/>
        </w:rPr>
        <w:t>One of the things we hear most often from clients, after a commission is delivered, is that the conversation at the beginning was something they didn't expect.</w:t>
      </w:r>
    </w:p>
    <w:p>
      <w:pPr>
        <w:spacing w:before="0" w:after="40"/>
      </w:pPr>
      <w:r>
        <w:rPr>
          <w:color w:val="222222"/>
          <w:sz w:val="19"/>
        </w:rPr>
      </w:r>
    </w:p>
    <w:p>
      <w:pPr>
        <w:spacing w:before="0" w:after="40"/>
      </w:pPr>
      <w:r>
        <w:rPr>
          <w:color w:val="222222"/>
          <w:sz w:val="19"/>
        </w:rPr>
        <w:t>They expected a form. A brief. A box to tick about size and colour.</w:t>
      </w:r>
    </w:p>
    <w:p>
      <w:pPr>
        <w:spacing w:before="0" w:after="40"/>
      </w:pPr>
      <w:r>
        <w:rPr>
          <w:color w:val="222222"/>
          <w:sz w:val="19"/>
        </w:rPr>
      </w:r>
    </w:p>
    <w:p>
      <w:pPr>
        <w:spacing w:before="0" w:after="40"/>
      </w:pPr>
      <w:r>
        <w:rPr>
          <w:color w:val="222222"/>
          <w:sz w:val="19"/>
        </w:rPr>
        <w:t>What they got was a conversation about a person, a moment, a relationship, a loss. And they tell us that this — the being heard, the unhurried space to explain what mattered and why — was as valuable as the piece itself.</w:t>
      </w:r>
    </w:p>
    <w:p>
      <w:pPr>
        <w:spacing w:before="0" w:after="40"/>
      </w:pPr>
      <w:r>
        <w:rPr>
          <w:color w:val="222222"/>
          <w:sz w:val="19"/>
        </w:rPr>
      </w:r>
    </w:p>
    <w:p>
      <w:pPr>
        <w:spacing w:before="0" w:after="40"/>
      </w:pPr>
      <w:r>
        <w:rPr>
          <w:color w:val="222222"/>
          <w:sz w:val="19"/>
        </w:rPr>
        <w:t>At the Atelier at Kent &amp; Vale, we don't take a brief in the conventional sense. We have a conversation. We ask about the life behind the object, not just the object itself. We take notes. We come back to you with questions. And we don't begin making anything until we're confident we understand what the piece needs to carry.</w:t>
      </w:r>
    </w:p>
    <w:p>
      <w:pPr>
        <w:spacing w:before="0" w:after="40"/>
      </w:pPr>
      <w:r>
        <w:rPr>
          <w:color w:val="222222"/>
          <w:sz w:val="19"/>
        </w:rPr>
      </w:r>
    </w:p>
    <w:p>
      <w:pPr>
        <w:spacing w:before="0" w:after="40"/>
      </w:pPr>
      <w:r>
        <w:rPr>
          <w:color w:val="222222"/>
          <w:sz w:val="19"/>
        </w:rPr>
        <w:t>This takes more time. We think it produces better work.</w:t>
      </w:r>
    </w:p>
    <w:p>
      <w:pPr>
        <w:spacing w:before="0" w:after="40"/>
      </w:pPr>
      <w:r>
        <w:rPr>
          <w:color w:val="222222"/>
          <w:sz w:val="19"/>
        </w:rPr>
      </w:r>
    </w:p>
    <w:p>
      <w:pPr>
        <w:spacing w:before="0" w:after="40"/>
      </w:pPr>
      <w:r>
        <w:rPr>
          <w:color w:val="222222"/>
          <w:sz w:val="19"/>
        </w:rPr>
        <w:t>If you have a commission in mind — or even just an object you've been holding onto — we'd be glad to talk.</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#BespokeCommission #SlowMaking #CraftWithPurpose</w:t>
      </w:r>
    </w:p>
    <w:p>
      <w:pPr>
        <w:pStyle w:val="Heading2"/>
        <w:spacing w:before="200" w:after="60"/>
      </w:pPr>
      <w:r>
        <w:rPr>
          <w:b/>
          <w:color w:val="1A5276"/>
          <w:sz w:val="22"/>
        </w:rPr>
        <w:t>Facebook</w:t>
      </w:r>
    </w:p>
    <w:p>
      <w:pPr>
        <w:spacing w:before="0" w:after="40"/>
      </w:pPr>
      <w:r>
        <w:rPr>
          <w:color w:val="222222"/>
          <w:sz w:val="19"/>
        </w:rPr>
        <w:t>We've had clients tell us that the first conversation was the part they didn't expect.</w:t>
      </w:r>
    </w:p>
    <w:p>
      <w:pPr>
        <w:spacing w:before="0" w:after="40"/>
      </w:pPr>
      <w:r>
        <w:rPr>
          <w:color w:val="222222"/>
          <w:sz w:val="19"/>
        </w:rPr>
      </w:r>
    </w:p>
    <w:p>
      <w:pPr>
        <w:spacing w:before="0" w:after="40"/>
      </w:pPr>
      <w:r>
        <w:rPr>
          <w:color w:val="222222"/>
          <w:sz w:val="19"/>
        </w:rPr>
        <w:t>They thought there'd be a form. A list of options. Dimensions and colours and that'd be that.</w:t>
      </w:r>
    </w:p>
    <w:p>
      <w:pPr>
        <w:spacing w:before="0" w:after="40"/>
      </w:pPr>
      <w:r>
        <w:rPr>
          <w:color w:val="222222"/>
          <w:sz w:val="19"/>
        </w:rPr>
      </w:r>
    </w:p>
    <w:p>
      <w:pPr>
        <w:spacing w:before="0" w:after="40"/>
      </w:pPr>
      <w:r>
        <w:rPr>
          <w:color w:val="222222"/>
          <w:sz w:val="19"/>
        </w:rPr>
        <w:t>Instead, we talked. About who the piece was for. About what happened. About what they'd been keeping and why. About what they hoped to feel when they looked at the finished thing.</w:t>
      </w:r>
    </w:p>
    <w:p>
      <w:pPr>
        <w:spacing w:before="0" w:after="40"/>
      </w:pPr>
      <w:r>
        <w:rPr>
          <w:color w:val="222222"/>
          <w:sz w:val="19"/>
        </w:rPr>
      </w:r>
    </w:p>
    <w:p>
      <w:pPr>
        <w:spacing w:before="0" w:after="40"/>
      </w:pPr>
      <w:r>
        <w:rPr>
          <w:color w:val="222222"/>
          <w:sz w:val="19"/>
        </w:rPr>
        <w:t>That conversation — that space — is something we protect. We don't rush it. We don't move straight to the practicalities.</w:t>
      </w:r>
    </w:p>
    <w:p>
      <w:pPr>
        <w:spacing w:before="0" w:after="40"/>
      </w:pPr>
      <w:r>
        <w:rPr>
          <w:color w:val="222222"/>
          <w:sz w:val="19"/>
        </w:rPr>
      </w:r>
    </w:p>
    <w:p>
      <w:pPr>
        <w:spacing w:before="0" w:after="40"/>
      </w:pPr>
      <w:r>
        <w:rPr>
          <w:color w:val="222222"/>
          <w:sz w:val="19"/>
        </w:rPr>
        <w:t>Because the commission always reflects the conversation. The better we understand what matters to you, the better the piece becomes.</w:t>
      </w:r>
    </w:p>
    <w:p>
      <w:pPr>
        <w:spacing w:before="0" w:after="40"/>
      </w:pPr>
      <w:r>
        <w:rPr>
          <w:color w:val="222222"/>
          <w:sz w:val="19"/>
        </w:rPr>
      </w:r>
    </w:p>
    <w:p>
      <w:pPr>
        <w:spacing w:before="0" w:after="40"/>
      </w:pPr>
      <w:r>
        <w:rPr>
          <w:color w:val="222222"/>
          <w:sz w:val="19"/>
        </w:rPr>
        <w:t>If you've been wondering whether to get in touch — this is us saying: please do.</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#BespokeProcess</w:t>
      </w:r>
    </w:p>
    <w:p>
      <w:pPr>
        <w:pStyle w:val="Heading2"/>
        <w:spacing w:before="200" w:after="60"/>
      </w:pPr>
      <w:r>
        <w:rPr>
          <w:b/>
          <w:color w:val="1A5276"/>
          <w:sz w:val="22"/>
        </w:rPr>
        <w:t>Instagram</w:t>
      </w:r>
    </w:p>
    <w:p>
      <w:pPr>
        <w:spacing w:before="0" w:after="40"/>
      </w:pPr>
      <w:r>
        <w:rPr>
          <w:color w:val="222222"/>
          <w:sz w:val="19"/>
        </w:rPr>
        <w:t>The first conversation at the Atelier isn't a brief. It's a conversation.</w:t>
      </w:r>
    </w:p>
    <w:p>
      <w:pPr>
        <w:spacing w:before="0" w:after="40"/>
      </w:pPr>
      <w:r>
        <w:rPr>
          <w:color w:val="222222"/>
          <w:sz w:val="19"/>
        </w:rPr>
      </w:r>
    </w:p>
    <w:p>
      <w:pPr>
        <w:spacing w:before="0" w:after="40"/>
      </w:pPr>
      <w:r>
        <w:rPr>
          <w:color w:val="222222"/>
          <w:sz w:val="19"/>
        </w:rPr>
        <w:t>We ask about the person. The moment. The memory. What you've been holding onto and why. 🌿</w:t>
      </w:r>
    </w:p>
    <w:p>
      <w:pPr>
        <w:spacing w:before="0" w:after="40"/>
      </w:pPr>
      <w:r>
        <w:rPr>
          <w:color w:val="222222"/>
          <w:sz w:val="19"/>
        </w:rPr>
      </w:r>
    </w:p>
    <w:p>
      <w:pPr>
        <w:spacing w:before="0" w:after="40"/>
      </w:pPr>
      <w:r>
        <w:rPr>
          <w:color w:val="222222"/>
          <w:sz w:val="19"/>
        </w:rPr>
        <w:t>Because the commission reflects what we understand — and we want to understand everything before we make a single thing.</w:t>
      </w:r>
    </w:p>
    <w:p>
      <w:pPr>
        <w:spacing w:before="0" w:after="40"/>
      </w:pPr>
      <w:r>
        <w:rPr>
          <w:color w:val="222222"/>
          <w:sz w:val="19"/>
        </w:rPr>
      </w:r>
    </w:p>
    <w:p>
      <w:pPr>
        <w:spacing w:before="0" w:after="40"/>
      </w:pPr>
      <w:r>
        <w:rPr>
          <w:color w:val="222222"/>
          <w:sz w:val="19"/>
        </w:rPr>
        <w:t>Unhurried. Personal. Always beginning with what matters most.</w:t>
      </w:r>
    </w:p>
    <w:p>
      <w:pPr>
        <w:spacing w:before="0" w:after="40"/>
      </w:pPr>
      <w:r>
        <w:rPr>
          <w:color w:val="222222"/>
          <w:sz w:val="19"/>
        </w:rPr>
      </w:r>
    </w:p>
    <w:p>
      <w:pPr>
        <w:spacing w:before="0" w:after="40"/>
      </w:pPr>
      <w:r>
        <w:rPr>
          <w:color w:val="222222"/>
          <w:sz w:val="19"/>
        </w:rPr>
        <w:t>📩 Link in bio if you'd like to talk.</w:t>
      </w:r>
    </w:p>
    <w:p>
      <w:pPr>
        <w:spacing w:before="0" w:after="40"/>
      </w:pPr>
      <w:r>
        <w:rPr>
          <w:color w:val="222222"/>
          <w:sz w:val="19"/>
        </w:rPr>
      </w:r>
    </w:p>
    <w:p>
      <w:pPr>
        <w:spacing w:before="0" w:after="40"/>
      </w:pPr>
      <w:r>
        <w:rPr>
          <w:color w:val="222222"/>
          <w:sz w:val="19"/>
        </w:rPr>
        <w:t>#KentAndVale #AtelierCommissions #HeirloomResin #BespokeCommission #SlowMaking #CraftWithPurpose #MadeInKent #KentMakers #MemoryPiece #HandmadeHeirloom #ResinArt #ArtisanMaker #ThoughtfulGifts #BespokeResin #MeaningfulMaking #ClientStory #CraftProcess #SlowCraft #IntentionalLiving #PreciousMemories</w:t>
      </w:r>
    </w:p>
    <w:p>
      <w:pPr>
        <w:pStyle w:val="Heading2"/>
        <w:spacing w:before="200" w:after="60"/>
      </w:pPr>
      <w:r>
        <w:rPr>
          <w:b/>
          <w:color w:val="1A5276"/>
          <w:sz w:val="22"/>
        </w:rPr>
        <w:t>Pinterest</w:t>
      </w:r>
    </w:p>
    <w:p>
      <w:pPr>
        <w:spacing w:before="0" w:after="40"/>
      </w:pPr>
      <w:r>
        <w:rPr>
          <w:color w:val="222222"/>
          <w:sz w:val="19"/>
        </w:rPr>
        <w:t>At the Atelier at Kent &amp; Vale, the first conversation isn't a brief — it's a proper, unhurried talk about what matters and why. Bespoke resin and wood commissions made in Sittingbourne, Kent, one piece at a time.</w:t>
      </w:r>
    </w:p>
    <w:p>
      <w:pPr>
        <w:spacing w:before="0" w:after="40"/>
      </w:pPr>
      <w:r>
        <w:rPr>
          <w:color w:val="222222"/>
          <w:sz w:val="19"/>
        </w:rPr>
      </w:r>
    </w:p>
    <w:p>
      <w:pPr>
        <w:spacing w:before="0" w:after="40"/>
      </w:pPr>
      <w:r>
        <w:rPr>
          <w:color w:val="222222"/>
          <w:sz w:val="19"/>
        </w:rPr>
        <w:t>#BespokeCommission #HeirloomResin #KentAndVale #SlowMaking #AtelierCommissions #MadeInKent #ResinArt #HandmadeHeirloom #MemoryPiece #CraftWithPurpose</w:t>
      </w:r>
    </w:p>
    <w:p>
      <w:pPr>
        <w:pStyle w:val="Heading2"/>
        <w:spacing w:before="200" w:after="60"/>
      </w:pPr>
      <w:r>
        <w:rPr>
          <w:b/>
          <w:color w:val="1A5276"/>
          <w:sz w:val="22"/>
        </w:rPr>
        <w:t>Blog Post</w:t>
      </w:r>
    </w:p>
    <w:p>
      <w:pPr>
        <w:spacing w:before="120" w:after="40"/>
      </w:pPr>
      <w:r>
        <w:rPr>
          <w:b/>
          <w:color w:val="222222"/>
          <w:sz w:val="20"/>
        </w:rPr>
        <w:t>Why We Don't Rush the First Conversation</w:t>
      </w:r>
    </w:p>
    <w:p>
      <w:pPr>
        <w:spacing w:before="0" w:after="40"/>
      </w:pPr>
      <w:r>
        <w:rPr>
          <w:color w:val="222222"/>
          <w:sz w:val="19"/>
        </w:rPr>
      </w:r>
    </w:p>
    <w:p>
      <w:pPr>
        <w:spacing w:before="0" w:after="40"/>
      </w:pPr>
      <w:r>
        <w:rPr>
          <w:color w:val="222222"/>
          <w:sz w:val="19"/>
        </w:rPr>
        <w:t>When people come to us for a commission, they often arrive braced for a form.</w:t>
      </w:r>
    </w:p>
    <w:p>
      <w:pPr>
        <w:spacing w:before="0" w:after="40"/>
      </w:pPr>
      <w:r>
        <w:rPr>
          <w:color w:val="222222"/>
          <w:sz w:val="19"/>
        </w:rPr>
      </w:r>
    </w:p>
    <w:p>
      <w:pPr>
        <w:spacing w:before="0" w:after="40"/>
      </w:pPr>
      <w:r>
        <w:rPr>
          <w:color w:val="222222"/>
          <w:sz w:val="19"/>
        </w:rPr>
        <w:t>A brief, they imagine. A selection of sizes. A colour chart. A list of what can and can't be included. They expect the process to feel a bit like ordering something — a series of decisions leading to a result.</w:t>
      </w:r>
    </w:p>
    <w:p>
      <w:pPr>
        <w:spacing w:before="0" w:after="40"/>
      </w:pPr>
      <w:r>
        <w:rPr>
          <w:color w:val="222222"/>
          <w:sz w:val="19"/>
        </w:rPr>
      </w:r>
    </w:p>
    <w:p>
      <w:pPr>
        <w:spacing w:before="0" w:after="40"/>
      </w:pPr>
      <w:r>
        <w:rPr>
          <w:color w:val="222222"/>
          <w:sz w:val="19"/>
        </w:rPr>
        <w:t>And we understand why they expect this. That's how most things work.</w:t>
      </w:r>
    </w:p>
    <w:p>
      <w:pPr>
        <w:spacing w:before="0" w:after="40"/>
      </w:pPr>
      <w:r>
        <w:rPr>
          <w:color w:val="222222"/>
          <w:sz w:val="19"/>
        </w:rPr>
      </w:r>
    </w:p>
    <w:p>
      <w:pPr>
        <w:spacing w:before="0" w:after="40"/>
      </w:pPr>
      <w:r>
        <w:rPr>
          <w:color w:val="222222"/>
          <w:sz w:val="19"/>
        </w:rPr>
        <w:t>But at the Atelier, the first step isn't a form. It's a conversation.</w:t>
      </w:r>
    </w:p>
    <w:p>
      <w:pPr>
        <w:spacing w:before="0" w:after="40"/>
      </w:pPr>
      <w:r>
        <w:rPr>
          <w:color w:val="222222"/>
          <w:sz w:val="19"/>
        </w:rPr>
      </w:r>
    </w:p>
    <w:p>
      <w:pPr>
        <w:spacing w:before="120" w:after="40"/>
      </w:pPr>
      <w:r>
        <w:rPr>
          <w:b/>
          <w:color w:val="222222"/>
          <w:sz w:val="20"/>
        </w:rPr>
        <w:t>What We're Actually Asking</w:t>
      </w:r>
    </w:p>
    <w:p>
      <w:pPr>
        <w:spacing w:before="0" w:after="40"/>
      </w:pPr>
      <w:r>
        <w:rPr>
          <w:color w:val="222222"/>
          <w:sz w:val="19"/>
        </w:rPr>
      </w:r>
    </w:p>
    <w:p>
      <w:pPr>
        <w:spacing w:before="0" w:after="40"/>
      </w:pPr>
      <w:r>
        <w:rPr>
          <w:color w:val="222222"/>
          <w:sz w:val="19"/>
        </w:rPr>
        <w:t>When we sit down with a new client — in person at our Sittingbourne studio, over the phone, or by email — the questions we ask are not primarily about the object. They're about what the object represents.</w:t>
      </w:r>
    </w:p>
    <w:p>
      <w:pPr>
        <w:spacing w:before="0" w:after="40"/>
      </w:pPr>
      <w:r>
        <w:rPr>
          <w:color w:val="222222"/>
          <w:sz w:val="19"/>
        </w:rPr>
      </w:r>
    </w:p>
    <w:p>
      <w:pPr>
        <w:spacing w:before="0" w:after="40"/>
      </w:pPr>
      <w:r>
        <w:rPr>
          <w:color w:val="222222"/>
          <w:sz w:val="19"/>
        </w:rPr>
        <w:t>Who was this person? What were they like? What did they mean to you? What happened? When did it happen? What have you been keeping, and for how long? What do you hope to feel when you look at the finished piece? Is this for you, or for someone else? Will it be displayed or kept private? Is there a date that matters — an anniversary, a birthday, a particular milestone?</w:t>
      </w:r>
    </w:p>
    <w:p>
      <w:pPr>
        <w:spacing w:before="0" w:after="40"/>
      </w:pPr>
      <w:r>
        <w:rPr>
          <w:color w:val="222222"/>
          <w:sz w:val="19"/>
        </w:rPr>
      </w:r>
    </w:p>
    <w:p>
      <w:pPr>
        <w:spacing w:before="0" w:after="40"/>
      </w:pPr>
      <w:r>
        <w:rPr>
          <w:color w:val="222222"/>
          <w:sz w:val="19"/>
        </w:rPr>
        <w:t>We take notes. We ask follow-up questions. We might come back to you a few days later with something we want to clarify.</w:t>
      </w:r>
    </w:p>
    <w:p>
      <w:pPr>
        <w:spacing w:before="0" w:after="40"/>
      </w:pPr>
      <w:r>
        <w:rPr>
          <w:color w:val="222222"/>
          <w:sz w:val="19"/>
        </w:rPr>
      </w:r>
    </w:p>
    <w:p>
      <w:pPr>
        <w:spacing w:before="0" w:after="40"/>
      </w:pPr>
      <w:r>
        <w:rPr>
          <w:color w:val="222222"/>
          <w:sz w:val="19"/>
        </w:rPr>
        <w:t>This takes time. More time, certainly, than filling out a form. But we think it's the most important part of the process.</w:t>
      </w:r>
    </w:p>
    <w:p>
      <w:pPr>
        <w:spacing w:before="0" w:after="40"/>
      </w:pPr>
      <w:r>
        <w:rPr>
          <w:color w:val="222222"/>
          <w:sz w:val="19"/>
        </w:rPr>
      </w:r>
    </w:p>
    <w:p>
      <w:pPr>
        <w:spacing w:before="120" w:after="40"/>
      </w:pPr>
      <w:r>
        <w:rPr>
          <w:b/>
          <w:color w:val="222222"/>
          <w:sz w:val="20"/>
        </w:rPr>
        <w:t>Why It Produces Better Commissions</w:t>
      </w:r>
    </w:p>
    <w:p>
      <w:pPr>
        <w:spacing w:before="0" w:after="40"/>
      </w:pPr>
      <w:r>
        <w:rPr>
          <w:color w:val="222222"/>
          <w:sz w:val="19"/>
        </w:rPr>
      </w:r>
    </w:p>
    <w:p>
      <w:pPr>
        <w:spacing w:before="0" w:after="40"/>
      </w:pPr>
      <w:r>
        <w:rPr>
          <w:color w:val="222222"/>
          <w:sz w:val="19"/>
        </w:rPr>
        <w:t>A commission that doesn't understand the story behind it is, at best, decorative. It might be beautiful — technically accomplished, well-made — but it won't carry what it's supposed to carry.</w:t>
      </w:r>
    </w:p>
    <w:p>
      <w:pPr>
        <w:spacing w:before="0" w:after="40"/>
      </w:pPr>
      <w:r>
        <w:rPr>
          <w:color w:val="222222"/>
          <w:sz w:val="19"/>
        </w:rPr>
      </w:r>
    </w:p>
    <w:p>
      <w:pPr>
        <w:spacing w:before="0" w:after="40"/>
      </w:pPr>
      <w:r>
        <w:rPr>
          <w:color w:val="222222"/>
          <w:sz w:val="19"/>
        </w:rPr>
        <w:t>A commission that grows from a deep understanding of what it needs to hold is something different. You can feel it in the finished piece. The decisions that look like they might just be aesthetic choices — the depth of the resin, the grain of the wood, the position of an object within the composition — are actually decisions about what the piece needs to say. And those decisions can only be made well if we know the story.</w:t>
      </w:r>
    </w:p>
    <w:p>
      <w:pPr>
        <w:spacing w:before="0" w:after="40"/>
      </w:pPr>
      <w:r>
        <w:rPr>
          <w:color w:val="222222"/>
          <w:sz w:val="19"/>
        </w:rPr>
      </w:r>
    </w:p>
    <w:p>
      <w:pPr>
        <w:spacing w:before="120" w:after="40"/>
      </w:pPr>
      <w:r>
        <w:rPr>
          <w:b/>
          <w:color w:val="222222"/>
          <w:sz w:val="20"/>
        </w:rPr>
        <w:t>The Conversation Is Part of the Experience</w:t>
      </w:r>
    </w:p>
    <w:p>
      <w:pPr>
        <w:spacing w:before="0" w:after="40"/>
      </w:pPr>
      <w:r>
        <w:rPr>
          <w:color w:val="222222"/>
          <w:sz w:val="19"/>
        </w:rPr>
      </w:r>
    </w:p>
    <w:p>
      <w:pPr>
        <w:spacing w:before="0" w:after="40"/>
      </w:pPr>
      <w:r>
        <w:rPr>
          <w:color w:val="222222"/>
          <w:sz w:val="19"/>
        </w:rPr>
        <w:t>We've had clients tell us — after collecting their finished piece — that the first conversation was something they hadn't expected to value as much as they did. That the space to talk about a person, a loss, a memory, an object, without being hurried along, was itself something meaningful.</w:t>
      </w:r>
    </w:p>
    <w:p>
      <w:pPr>
        <w:spacing w:before="0" w:after="40"/>
      </w:pPr>
      <w:r>
        <w:rPr>
          <w:color w:val="222222"/>
          <w:sz w:val="19"/>
        </w:rPr>
      </w:r>
    </w:p>
    <w:p>
      <w:pPr>
        <w:spacing w:before="0" w:after="40"/>
      </w:pPr>
      <w:r>
        <w:rPr>
          <w:color w:val="222222"/>
          <w:sz w:val="19"/>
        </w:rPr>
        <w:t>We're glad to hear that. But it's also not accidental. We protect that space because we think it matters. Grief and memory and love are not things that can be processed on a form.</w:t>
      </w:r>
    </w:p>
    <w:p>
      <w:pPr>
        <w:spacing w:before="0" w:after="40"/>
      </w:pPr>
      <w:r>
        <w:rPr>
          <w:color w:val="222222"/>
          <w:sz w:val="19"/>
        </w:rPr>
      </w:r>
    </w:p>
    <w:p>
      <w:pPr>
        <w:spacing w:before="120" w:after="40"/>
      </w:pPr>
      <w:r>
        <w:rPr>
          <w:b/>
          <w:color w:val="222222"/>
          <w:sz w:val="20"/>
        </w:rPr>
        <w:t>If You're Not Sure Where to Start</w:t>
      </w:r>
    </w:p>
    <w:p>
      <w:pPr>
        <w:spacing w:before="0" w:after="40"/>
      </w:pPr>
      <w:r>
        <w:rPr>
          <w:color w:val="222222"/>
          <w:sz w:val="19"/>
        </w:rPr>
      </w:r>
    </w:p>
    <w:p>
      <w:pPr>
        <w:spacing w:before="0" w:after="40"/>
      </w:pPr>
      <w:r>
        <w:rPr>
          <w:color w:val="222222"/>
          <w:sz w:val="19"/>
        </w:rPr>
        <w:t>If you've been thinking about a commission but haven't known quite how to begin — that's exactly what the first conversation is for. You don't need to arrive with a plan. You don't need to know what you want the finished piece to look like. You just need to know what matters to you.</w:t>
      </w:r>
    </w:p>
    <w:p>
      <w:pPr>
        <w:spacing w:before="0" w:after="40"/>
      </w:pPr>
      <w:r>
        <w:rPr>
          <w:color w:val="222222"/>
          <w:sz w:val="19"/>
        </w:rPr>
      </w:r>
    </w:p>
    <w:p>
      <w:pPr>
        <w:spacing w:before="0" w:after="40"/>
      </w:pPr>
      <w:r>
        <w:rPr>
          <w:color w:val="222222"/>
          <w:sz w:val="19"/>
        </w:rPr>
        <w:t>Start there. We'll take it from there together.</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26 — University and Student Memories in Resin</w:t>
      </w:r>
    </w:p>
    <w:p>
      <w:pPr>
        <w:pStyle w:val="Heading2"/>
        <w:spacing w:before="200" w:after="60"/>
      </w:pPr>
      <w:r>
        <w:rPr>
          <w:b/>
          <w:color w:val="1A5276"/>
          <w:sz w:val="22"/>
        </w:rPr>
        <w:t>LinkedIn</w:t>
      </w:r>
    </w:p>
    <w:p>
      <w:pPr>
        <w:spacing w:before="0" w:after="40"/>
      </w:pPr>
      <w:r>
        <w:rPr>
          <w:color w:val="222222"/>
          <w:sz w:val="19"/>
        </w:rPr>
        <w:t>University is one of those periods that people describe as formative, and mean it in the deepest sense. First independence. First real friendships. The beginning of a professional identity. Years of intensity — of late nights, new ideas, relationships formed in the particular pressure of shared experience.</w:t>
      </w:r>
    </w:p>
    <w:p>
      <w:pPr>
        <w:spacing w:before="0" w:after="40"/>
      </w:pPr>
      <w:r>
        <w:rPr>
          <w:color w:val="222222"/>
          <w:sz w:val="19"/>
        </w:rPr>
      </w:r>
    </w:p>
    <w:p>
      <w:pPr>
        <w:spacing w:before="0" w:after="40"/>
      </w:pPr>
      <w:r>
        <w:rPr>
          <w:color w:val="222222"/>
          <w:sz w:val="19"/>
        </w:rPr>
        <w:t>And then it ends. Very suddenly.</w:t>
      </w:r>
    </w:p>
    <w:p>
      <w:pPr>
        <w:spacing w:before="0" w:after="40"/>
      </w:pPr>
      <w:r>
        <w:rPr>
          <w:color w:val="222222"/>
          <w:sz w:val="19"/>
        </w:rPr>
      </w:r>
    </w:p>
    <w:p>
      <w:pPr>
        <w:spacing w:before="0" w:after="40"/>
      </w:pPr>
      <w:r>
        <w:rPr>
          <w:color w:val="222222"/>
          <w:sz w:val="19"/>
        </w:rPr>
        <w:t>At the Atelier, we've made commissions for graduates and their families: pieces that hold the small physical objects that accumulated across those years. A graduation photograph. A notecard in the handwriting of a tutor. A ticket stub from a society event. A small piece of fabric from a gown.</w:t>
      </w:r>
    </w:p>
    <w:p>
      <w:pPr>
        <w:spacing w:before="0" w:after="40"/>
      </w:pPr>
      <w:r>
        <w:rPr>
          <w:color w:val="222222"/>
          <w:sz w:val="19"/>
        </w:rPr>
      </w:r>
    </w:p>
    <w:p>
      <w:pPr>
        <w:spacing w:before="0" w:after="40"/>
      </w:pPr>
      <w:r>
        <w:rPr>
          <w:color w:val="222222"/>
          <w:sz w:val="19"/>
        </w:rPr>
        <w:t>We've also made commissions for parents — marking not just their child's graduation, but their own transition: the empty room, the different kind of relationship that begins when education ends.</w:t>
      </w:r>
    </w:p>
    <w:p>
      <w:pPr>
        <w:spacing w:before="0" w:after="40"/>
      </w:pPr>
      <w:r>
        <w:rPr>
          <w:color w:val="222222"/>
          <w:sz w:val="19"/>
        </w:rPr>
      </w:r>
    </w:p>
    <w:p>
      <w:pPr>
        <w:spacing w:before="0" w:after="40"/>
      </w:pPr>
      <w:r>
        <w:rPr>
          <w:color w:val="222222"/>
          <w:sz w:val="19"/>
        </w:rPr>
        <w:t>If you have a graduation coming up, or one you've already marked, we'd be glad to talk about what a commission might hold.</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#GraduationGift #UniversityMemories #HeirloomResin #AtelierCommissions #ClassOf2026</w:t>
      </w:r>
    </w:p>
    <w:p>
      <w:pPr>
        <w:pStyle w:val="Heading2"/>
        <w:spacing w:before="200" w:after="60"/>
      </w:pPr>
      <w:r>
        <w:rPr>
          <w:b/>
          <w:color w:val="1A5276"/>
          <w:sz w:val="22"/>
        </w:rPr>
        <w:t>Facebook</w:t>
      </w:r>
    </w:p>
    <w:p>
      <w:pPr>
        <w:spacing w:before="0" w:after="40"/>
      </w:pPr>
      <w:r>
        <w:rPr>
          <w:color w:val="222222"/>
          <w:sz w:val="19"/>
        </w:rPr>
        <w:t>Graduation is one of those moments that arrives and then passes very fast.</w:t>
      </w:r>
    </w:p>
    <w:p>
      <w:pPr>
        <w:spacing w:before="0" w:after="40"/>
      </w:pPr>
      <w:r>
        <w:rPr>
          <w:color w:val="222222"/>
          <w:sz w:val="19"/>
        </w:rPr>
      </w:r>
    </w:p>
    <w:p>
      <w:pPr>
        <w:spacing w:before="0" w:after="40"/>
      </w:pPr>
      <w:r>
        <w:rPr>
          <w:color w:val="222222"/>
          <w:sz w:val="19"/>
        </w:rPr>
        <w:t>Four years (or three, or five) of intensity — and then suddenly you're standing in a gown, and then you're not, and it's over.</w:t>
      </w:r>
    </w:p>
    <w:p>
      <w:pPr>
        <w:spacing w:before="0" w:after="40"/>
      </w:pPr>
      <w:r>
        <w:rPr>
          <w:color w:val="222222"/>
          <w:sz w:val="19"/>
        </w:rPr>
      </w:r>
    </w:p>
    <w:p>
      <w:pPr>
        <w:spacing w:before="0" w:after="40"/>
      </w:pPr>
      <w:r>
        <w:rPr>
          <w:color w:val="222222"/>
          <w:sz w:val="19"/>
        </w:rPr>
        <w:t>At the Atelier, we make graduation commissions: pieces that hold the small, significant things from those years. A photograph. A ticket stub. A note from a favourite tutor. A fragment of a gown. Whatever meant most.</w:t>
      </w:r>
    </w:p>
    <w:p>
      <w:pPr>
        <w:spacing w:before="0" w:after="40"/>
      </w:pPr>
      <w:r>
        <w:rPr>
          <w:color w:val="222222"/>
          <w:sz w:val="19"/>
        </w:rPr>
      </w:r>
    </w:p>
    <w:p>
      <w:pPr>
        <w:spacing w:before="0" w:after="40"/>
      </w:pPr>
      <w:r>
        <w:rPr>
          <w:color w:val="222222"/>
          <w:sz w:val="19"/>
        </w:rPr>
        <w:t>An extraordinary gift for a graduate — or a piece to commission for yourself.</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#GraduationGift #GradGift #HeirloomResin #ClassOf2026</w:t>
      </w:r>
    </w:p>
    <w:p>
      <w:pPr>
        <w:pStyle w:val="Heading2"/>
        <w:spacing w:before="200" w:after="60"/>
      </w:pPr>
      <w:r>
        <w:rPr>
          <w:b/>
          <w:color w:val="1A5276"/>
          <w:sz w:val="22"/>
        </w:rPr>
        <w:t>Instagram</w:t>
      </w:r>
    </w:p>
    <w:p>
      <w:pPr>
        <w:spacing w:before="0" w:after="40"/>
      </w:pPr>
      <w:r>
        <w:rPr>
          <w:color w:val="222222"/>
          <w:sz w:val="19"/>
        </w:rPr>
        <w:t>Three years. Four years. A lifetime compressed into a few rooms and a gown and people you'll know forever.</w:t>
      </w:r>
    </w:p>
    <w:p>
      <w:pPr>
        <w:spacing w:before="0" w:after="40"/>
      </w:pPr>
      <w:r>
        <w:rPr>
          <w:color w:val="222222"/>
          <w:sz w:val="19"/>
        </w:rPr>
      </w:r>
    </w:p>
    <w:p>
      <w:pPr>
        <w:spacing w:before="0" w:after="40"/>
      </w:pPr>
      <w:r>
        <w:rPr>
          <w:color w:val="222222"/>
          <w:sz w:val="19"/>
        </w:rPr>
        <w:t>Graduation deserves more than a photo. 🎓✨</w:t>
      </w:r>
    </w:p>
    <w:p>
      <w:pPr>
        <w:spacing w:before="0" w:after="40"/>
      </w:pPr>
      <w:r>
        <w:rPr>
          <w:color w:val="222222"/>
          <w:sz w:val="19"/>
        </w:rPr>
      </w:r>
    </w:p>
    <w:p>
      <w:pPr>
        <w:spacing w:before="0" w:after="40"/>
      </w:pPr>
      <w:r>
        <w:rPr>
          <w:color w:val="222222"/>
          <w:sz w:val="19"/>
        </w:rPr>
        <w:t>At the Atelier at Kent &amp; Vale, we create bespoke commissions for graduates — handcrafted resin and wood pieces holding the objects that marked those years. A note, a ticket, a photograph, a fragment.</w:t>
      </w:r>
    </w:p>
    <w:p>
      <w:pPr>
        <w:spacing w:before="0" w:after="40"/>
      </w:pPr>
      <w:r>
        <w:rPr>
          <w:color w:val="222222"/>
          <w:sz w:val="19"/>
        </w:rPr>
      </w:r>
    </w:p>
    <w:p>
      <w:pPr>
        <w:spacing w:before="0" w:after="40"/>
      </w:pPr>
      <w:r>
        <w:rPr>
          <w:color w:val="222222"/>
          <w:sz w:val="19"/>
        </w:rPr>
        <w:t>Something to keep, and to look back at with proper feeling.</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#GraduationGift #GradGift #UniversityLife #ClassOf2026 #HeirloomResin #AtelierCommissions #BespokeCommission #MadeInKent #GraduationSeason #GradSeason #UniMemories #StudentLife #ResinArt #HandmadeHeirloom #MemoryPiece #ThoughtfulGifts #MeaningfulGifts #KentMakers #GraduationPresent</w:t>
      </w:r>
    </w:p>
    <w:p>
      <w:pPr>
        <w:pStyle w:val="Heading2"/>
        <w:spacing w:before="200" w:after="60"/>
      </w:pPr>
      <w:r>
        <w:rPr>
          <w:b/>
          <w:color w:val="1A5276"/>
          <w:sz w:val="22"/>
        </w:rPr>
        <w:t>Pinterest</w:t>
      </w:r>
    </w:p>
    <w:p>
      <w:pPr>
        <w:spacing w:before="0" w:after="40"/>
      </w:pPr>
      <w:r>
        <w:rPr>
          <w:color w:val="222222"/>
          <w:sz w:val="19"/>
        </w:rPr>
        <w:t>Graduation gift ideas — bespoke resin and wood commissions handcrafted in Kent. Photographs, notes, ticket stubs, and meaningful objects from university years, preserved in a handcrafted heirloom piece. The Atelier at Kent &amp; Vale, Sittingbourne, Kent.</w:t>
      </w:r>
    </w:p>
    <w:p>
      <w:pPr>
        <w:spacing w:before="0" w:after="40"/>
      </w:pPr>
      <w:r>
        <w:rPr>
          <w:color w:val="222222"/>
          <w:sz w:val="19"/>
        </w:rPr>
      </w:r>
    </w:p>
    <w:p>
      <w:pPr>
        <w:spacing w:before="0" w:after="40"/>
      </w:pPr>
      <w:r>
        <w:rPr>
          <w:color w:val="222222"/>
          <w:sz w:val="19"/>
        </w:rPr>
        <w:t>#GraduationGift #HeirloomResin #ResinCommission #KentAndVale #GradGift #UniversityMemories #MadeInKent #HandmadeHeirloom #BespokeCommission #ClassOf2026</w:t>
      </w:r>
    </w:p>
    <w:p>
      <w:pPr>
        <w:pStyle w:val="Heading2"/>
        <w:spacing w:before="200" w:after="60"/>
      </w:pPr>
      <w:r>
        <w:rPr>
          <w:b/>
          <w:color w:val="1A5276"/>
          <w:sz w:val="22"/>
        </w:rPr>
        <w:t>Blog Post</w:t>
      </w:r>
    </w:p>
    <w:p>
      <w:pPr>
        <w:spacing w:before="120" w:after="40"/>
      </w:pPr>
      <w:r>
        <w:rPr>
          <w:b/>
          <w:color w:val="222222"/>
          <w:sz w:val="20"/>
        </w:rPr>
        <w:t>University Memories: Graduation Commissions at the Atelier</w:t>
      </w:r>
    </w:p>
    <w:p>
      <w:pPr>
        <w:spacing w:before="0" w:after="40"/>
      </w:pPr>
      <w:r>
        <w:rPr>
          <w:color w:val="222222"/>
          <w:sz w:val="19"/>
        </w:rPr>
      </w:r>
    </w:p>
    <w:p>
      <w:pPr>
        <w:spacing w:before="0" w:after="40"/>
      </w:pPr>
      <w:r>
        <w:rPr>
          <w:color w:val="222222"/>
          <w:sz w:val="19"/>
        </w:rPr>
        <w:t>There's a particular quality to the end of university that takes most people by surprise.</w:t>
      </w:r>
    </w:p>
    <w:p>
      <w:pPr>
        <w:spacing w:before="0" w:after="40"/>
      </w:pPr>
      <w:r>
        <w:rPr>
          <w:color w:val="222222"/>
          <w:sz w:val="19"/>
        </w:rPr>
      </w:r>
    </w:p>
    <w:p>
      <w:pPr>
        <w:spacing w:before="0" w:after="40"/>
      </w:pPr>
      <w:r>
        <w:rPr>
          <w:color w:val="222222"/>
          <w:sz w:val="19"/>
        </w:rPr>
        <w:t>You've been counting down to it for months — the end of essays, the end of exams, the end of the particular cramped and communal life of student accommodation. And then it arrives, and it passes very quickly. The gown goes back. The flat is emptied. The group chat changes in character. And you're left with the sense that something very important has finished, and you weren't quite ready for it to be over.</w:t>
      </w:r>
    </w:p>
    <w:p>
      <w:pPr>
        <w:spacing w:before="0" w:after="40"/>
      </w:pPr>
      <w:r>
        <w:rPr>
          <w:color w:val="222222"/>
          <w:sz w:val="19"/>
        </w:rPr>
      </w:r>
    </w:p>
    <w:p>
      <w:pPr>
        <w:spacing w:before="0" w:after="40"/>
      </w:pPr>
      <w:r>
        <w:rPr>
          <w:color w:val="222222"/>
          <w:sz w:val="19"/>
        </w:rPr>
        <w:t>University is formative in ways that are hard to articulate until some time has passed. The friendships made in that particular pressure-cooker of shared experience. The ideas that changed how you see things. The first real independence. The beginning of a professional identity.</w:t>
      </w:r>
    </w:p>
    <w:p>
      <w:pPr>
        <w:spacing w:before="0" w:after="40"/>
      </w:pPr>
      <w:r>
        <w:rPr>
          <w:color w:val="222222"/>
          <w:sz w:val="19"/>
        </w:rPr>
      </w:r>
    </w:p>
    <w:p>
      <w:pPr>
        <w:spacing w:before="0" w:after="40"/>
      </w:pPr>
      <w:r>
        <w:rPr>
          <w:color w:val="222222"/>
          <w:sz w:val="19"/>
        </w:rPr>
        <w:t>At the Atelier, we make commissions that mark this chapter.</w:t>
      </w:r>
    </w:p>
    <w:p>
      <w:pPr>
        <w:spacing w:before="0" w:after="40"/>
      </w:pPr>
      <w:r>
        <w:rPr>
          <w:color w:val="222222"/>
          <w:sz w:val="19"/>
        </w:rPr>
      </w:r>
    </w:p>
    <w:p>
      <w:pPr>
        <w:spacing w:before="120" w:after="40"/>
      </w:pPr>
      <w:r>
        <w:rPr>
          <w:b/>
          <w:color w:val="222222"/>
          <w:sz w:val="20"/>
        </w:rPr>
        <w:t>What a Graduation Commission Holds</w:t>
      </w:r>
    </w:p>
    <w:p>
      <w:pPr>
        <w:spacing w:before="0" w:after="40"/>
      </w:pPr>
      <w:r>
        <w:rPr>
          <w:color w:val="222222"/>
          <w:sz w:val="19"/>
        </w:rPr>
      </w:r>
    </w:p>
    <w:p>
      <w:pPr>
        <w:spacing w:before="0" w:after="40"/>
      </w:pPr>
      <w:r>
        <w:rPr>
          <w:color w:val="222222"/>
          <w:sz w:val="19"/>
        </w:rPr>
        <w:t>Graduation commissions are built around the small physical objects that accumulated across those years — things that seem ordinary until you look at them properly:</w:t>
      </w:r>
    </w:p>
    <w:p>
      <w:pPr>
        <w:spacing w:before="0" w:after="40"/>
      </w:pPr>
      <w:r>
        <w:rPr>
          <w:color w:val="222222"/>
          <w:sz w:val="19"/>
        </w:rPr>
      </w:r>
    </w:p>
    <w:p>
      <w:pPr>
        <w:spacing w:before="0" w:after="40"/>
      </w:pPr>
      <w:r>
        <w:rPr>
          <w:color w:val="222222"/>
          <w:sz w:val="19"/>
        </w:rPr>
        <w:t>A graduation photograph, perhaps mounted alongside a copy of the degree certificate or a programme from the ceremony. A notecard in the handwriting of a tutor or a friend. A ticket stub from a society event, a sports day, a performance. A fragment of academic regalia. A small item from a shared house that somehow became significant.</w:t>
      </w:r>
    </w:p>
    <w:p>
      <w:pPr>
        <w:spacing w:before="0" w:after="40"/>
      </w:pPr>
      <w:r>
        <w:rPr>
          <w:color w:val="222222"/>
          <w:sz w:val="19"/>
        </w:rPr>
      </w:r>
    </w:p>
    <w:p>
      <w:pPr>
        <w:spacing w:before="0" w:after="40"/>
      </w:pPr>
      <w:r>
        <w:rPr>
          <w:color w:val="222222"/>
          <w:sz w:val="19"/>
        </w:rPr>
        <w:t>Not all of these are available to everyone — memories are assembled differently by different people. But most graduates have kept something, even without knowing quite why.</w:t>
      </w:r>
    </w:p>
    <w:p>
      <w:pPr>
        <w:spacing w:before="0" w:after="40"/>
      </w:pPr>
      <w:r>
        <w:rPr>
          <w:color w:val="222222"/>
          <w:sz w:val="19"/>
        </w:rPr>
      </w:r>
    </w:p>
    <w:p>
      <w:pPr>
        <w:spacing w:before="120" w:after="40"/>
      </w:pPr>
      <w:r>
        <w:rPr>
          <w:b/>
          <w:color w:val="222222"/>
          <w:sz w:val="20"/>
        </w:rPr>
        <w:t>For Parents as Well as Graduates</w:t>
      </w:r>
    </w:p>
    <w:p>
      <w:pPr>
        <w:spacing w:before="0" w:after="40"/>
      </w:pPr>
      <w:r>
        <w:rPr>
          <w:color w:val="222222"/>
          <w:sz w:val="19"/>
        </w:rPr>
      </w:r>
    </w:p>
    <w:p>
      <w:pPr>
        <w:spacing w:before="0" w:after="40"/>
      </w:pPr>
      <w:r>
        <w:rPr>
          <w:color w:val="222222"/>
          <w:sz w:val="19"/>
        </w:rPr>
        <w:t>We've made graduation commissions for graduates themselves, but also for their parents — and the two types of piece are often different in character.</w:t>
      </w:r>
    </w:p>
    <w:p>
      <w:pPr>
        <w:spacing w:before="0" w:after="40"/>
      </w:pPr>
      <w:r>
        <w:rPr>
          <w:color w:val="222222"/>
          <w:sz w:val="19"/>
        </w:rPr>
      </w:r>
    </w:p>
    <w:p>
      <w:pPr>
        <w:spacing w:before="0" w:after="40"/>
      </w:pPr>
      <w:r>
        <w:rPr>
          <w:color w:val="222222"/>
          <w:sz w:val="19"/>
        </w:rPr>
        <w:t>For the graduate, the commission is about marking an achievement and holding onto a chapter of life that's ending.</w:t>
      </w:r>
    </w:p>
    <w:p>
      <w:pPr>
        <w:spacing w:before="0" w:after="40"/>
      </w:pPr>
      <w:r>
        <w:rPr>
          <w:color w:val="222222"/>
          <w:sz w:val="19"/>
        </w:rPr>
      </w:r>
    </w:p>
    <w:p>
      <w:pPr>
        <w:spacing w:before="0" w:after="40"/>
      </w:pPr>
      <w:r>
        <w:rPr>
          <w:color w:val="222222"/>
          <w:sz w:val="19"/>
        </w:rPr>
        <w:t>For the parent, it's often about something else as well: the transition from one kind of relationship to another. The room that's now empty. The particular pride and loss and relief that come with watching a child complete their education and set off.</w:t>
      </w:r>
    </w:p>
    <w:p>
      <w:pPr>
        <w:spacing w:before="0" w:after="40"/>
      </w:pPr>
      <w:r>
        <w:rPr>
          <w:color w:val="222222"/>
          <w:sz w:val="19"/>
        </w:rPr>
      </w:r>
    </w:p>
    <w:p>
      <w:pPr>
        <w:spacing w:before="0" w:after="40"/>
      </w:pPr>
      <w:r>
        <w:rPr>
          <w:color w:val="222222"/>
          <w:sz w:val="19"/>
        </w:rPr>
        <w:t>A commission for a graduate's parents — given as a gift, or made privately — is one of the more moving things we make.</w:t>
      </w:r>
    </w:p>
    <w:p>
      <w:pPr>
        <w:spacing w:before="0" w:after="40"/>
      </w:pPr>
      <w:r>
        <w:rPr>
          <w:color w:val="222222"/>
          <w:sz w:val="19"/>
        </w:rPr>
      </w:r>
    </w:p>
    <w:p>
      <w:pPr>
        <w:spacing w:before="120" w:after="40"/>
      </w:pPr>
      <w:r>
        <w:rPr>
          <w:b/>
          <w:color w:val="222222"/>
          <w:sz w:val="20"/>
        </w:rPr>
        <w:t>A Gift Worth Giving</w:t>
      </w:r>
    </w:p>
    <w:p>
      <w:pPr>
        <w:spacing w:before="0" w:after="40"/>
      </w:pPr>
      <w:r>
        <w:rPr>
          <w:color w:val="222222"/>
          <w:sz w:val="19"/>
        </w:rPr>
      </w:r>
    </w:p>
    <w:p>
      <w:pPr>
        <w:spacing w:before="0" w:after="40"/>
      </w:pPr>
      <w:r>
        <w:rPr>
          <w:color w:val="222222"/>
          <w:sz w:val="19"/>
        </w:rPr>
        <w:t>If you're looking for a graduation gift, a bespoke commission is something genuinely different. It will outlast any gadget, outlast any experience, and grow more meaningful over time — as the years put distance between the graduate and those particular years.</w:t>
      </w:r>
    </w:p>
    <w:p>
      <w:pPr>
        <w:spacing w:before="0" w:after="40"/>
      </w:pPr>
      <w:r>
        <w:rPr>
          <w:color w:val="222222"/>
          <w:sz w:val="19"/>
        </w:rPr>
      </w:r>
    </w:p>
    <w:p>
      <w:pPr>
        <w:spacing w:before="0" w:after="40"/>
      </w:pPr>
      <w:r>
        <w:rPr>
          <w:color w:val="222222"/>
          <w:sz w:val="19"/>
        </w:rPr>
        <w:t>Start the conversation at www.kentandvale.com/enquire.</w:t>
      </w:r>
    </w:p>
    <w:p>
      <w:r>
        <w:br w:type="page"/>
      </w:r>
    </w:p>
    <w:p>
      <w:pPr>
        <w:pStyle w:val="Heading1"/>
        <w:spacing w:before="120" w:after="120"/>
      </w:pPr>
      <w:r>
        <w:rPr>
          <w:b/>
          <w:color w:val="1A1A1A"/>
          <w:sz w:val="28"/>
        </w:rPr>
        <w:t>Article 27 — Grief and Physical Objects</w:t>
      </w:r>
    </w:p>
    <w:p>
      <w:pPr>
        <w:pStyle w:val="Heading2"/>
        <w:spacing w:before="200" w:after="60"/>
      </w:pPr>
      <w:r>
        <w:rPr>
          <w:b/>
          <w:color w:val="1A5276"/>
          <w:sz w:val="22"/>
        </w:rPr>
        <w:t>LinkedIn</w:t>
      </w:r>
    </w:p>
    <w:p>
      <w:pPr>
        <w:spacing w:before="0" w:after="40"/>
      </w:pPr>
      <w:r>
        <w:rPr>
          <w:color w:val="222222"/>
          <w:sz w:val="19"/>
        </w:rPr>
        <w:t>Grief and objects have always been intertwined. We hold onto things — irrationally, lovingly — because holding the thing is a way of holding something we can no longer hold directly.</w:t>
      </w:r>
    </w:p>
    <w:p>
      <w:pPr>
        <w:spacing w:before="0" w:after="40"/>
      </w:pPr>
      <w:r>
        <w:rPr>
          <w:color w:val="222222"/>
          <w:sz w:val="19"/>
        </w:rPr>
      </w:r>
    </w:p>
    <w:p>
      <w:pPr>
        <w:spacing w:before="0" w:after="40"/>
      </w:pPr>
      <w:r>
        <w:rPr>
          <w:color w:val="222222"/>
          <w:sz w:val="19"/>
        </w:rPr>
        <w:t>A jacket still folded on a chair. A mug kept in the back of the cupboard. A book with the corners turned down in someone else's hand. These objects are not relics. They're an ongoing relationship with a person who is gone.</w:t>
      </w:r>
    </w:p>
    <w:p>
      <w:pPr>
        <w:spacing w:before="0" w:after="40"/>
      </w:pPr>
      <w:r>
        <w:rPr>
          <w:color w:val="222222"/>
          <w:sz w:val="19"/>
        </w:rPr>
      </w:r>
    </w:p>
    <w:p>
      <w:pPr>
        <w:spacing w:before="0" w:after="40"/>
      </w:pPr>
      <w:r>
        <w:rPr>
          <w:color w:val="222222"/>
          <w:sz w:val="19"/>
        </w:rPr>
        <w:t>At the Atelier at Kent &amp; Vale, we think about this seriously. The commissions we make are not ornaments — they're a way of giving a grief object a permanent, beautiful home. A place that says: this mattered, and I am honouring it.</w:t>
      </w:r>
    </w:p>
    <w:p>
      <w:pPr>
        <w:spacing w:before="0" w:after="40"/>
      </w:pPr>
      <w:r>
        <w:rPr>
          <w:color w:val="222222"/>
          <w:sz w:val="19"/>
        </w:rPr>
      </w:r>
    </w:p>
    <w:p>
      <w:pPr>
        <w:spacing w:before="0" w:after="40"/>
      </w:pPr>
      <w:r>
        <w:rPr>
          <w:color w:val="222222"/>
          <w:sz w:val="19"/>
        </w:rPr>
        <w:t>We work gently, without hurry, and with real understanding of what it means to let an object be transformed while remaining itself.</w:t>
      </w:r>
    </w:p>
    <w:p>
      <w:pPr>
        <w:spacing w:before="0" w:after="40"/>
      </w:pPr>
      <w:r>
        <w:rPr>
          <w:color w:val="222222"/>
          <w:sz w:val="19"/>
        </w:rPr>
      </w:r>
    </w:p>
    <w:p>
      <w:pPr>
        <w:spacing w:before="0" w:after="40"/>
      </w:pPr>
      <w:r>
        <w:rPr>
          <w:color w:val="222222"/>
          <w:sz w:val="19"/>
        </w:rPr>
        <w:t>If you're holding something and not sure what to do with it, we'd be glad to talk.</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#GriefSupport #AtelierCommissions #HeirloomResin #MemorialPiece #GriefJourney #BereavementSupport</w:t>
      </w:r>
    </w:p>
    <w:p>
      <w:pPr>
        <w:pStyle w:val="Heading2"/>
        <w:spacing w:before="200" w:after="60"/>
      </w:pPr>
      <w:r>
        <w:rPr>
          <w:b/>
          <w:color w:val="1A5276"/>
          <w:sz w:val="22"/>
        </w:rPr>
        <w:t>Facebook</w:t>
      </w:r>
    </w:p>
    <w:p>
      <w:pPr>
        <w:spacing w:before="0" w:after="40"/>
      </w:pPr>
      <w:r>
        <w:rPr>
          <w:color w:val="222222"/>
          <w:sz w:val="19"/>
        </w:rPr>
        <w:t>There's an object in most people's homes that they can't explain to visitors.</w:t>
      </w:r>
    </w:p>
    <w:p>
      <w:pPr>
        <w:spacing w:before="0" w:after="40"/>
      </w:pPr>
      <w:r>
        <w:rPr>
          <w:color w:val="222222"/>
          <w:sz w:val="19"/>
        </w:rPr>
      </w:r>
    </w:p>
    <w:p>
      <w:pPr>
        <w:spacing w:before="0" w:after="40"/>
      </w:pPr>
      <w:r>
        <w:rPr>
          <w:color w:val="222222"/>
          <w:sz w:val="19"/>
        </w:rPr>
        <w:t>A mug still in the back of the cupboard. A coat that hasn't moved in years. A book they'd never give away. A piece of something ordinary, kept because they can't bear not to keep it.</w:t>
      </w:r>
    </w:p>
    <w:p>
      <w:pPr>
        <w:spacing w:before="0" w:after="40"/>
      </w:pPr>
      <w:r>
        <w:rPr>
          <w:color w:val="222222"/>
          <w:sz w:val="19"/>
        </w:rPr>
      </w:r>
    </w:p>
    <w:p>
      <w:pPr>
        <w:spacing w:before="0" w:after="40"/>
      </w:pPr>
      <w:r>
        <w:rPr>
          <w:color w:val="222222"/>
          <w:sz w:val="19"/>
        </w:rPr>
        <w:t>Grief and objects are deeply connected. Holding something is a way of staying close to someone.</w:t>
      </w:r>
    </w:p>
    <w:p>
      <w:pPr>
        <w:spacing w:before="0" w:after="40"/>
      </w:pPr>
      <w:r>
        <w:rPr>
          <w:color w:val="222222"/>
          <w:sz w:val="19"/>
        </w:rPr>
      </w:r>
    </w:p>
    <w:p>
      <w:pPr>
        <w:spacing w:before="0" w:after="40"/>
      </w:pPr>
      <w:r>
        <w:rPr>
          <w:color w:val="222222"/>
          <w:sz w:val="19"/>
        </w:rPr>
        <w:t>At the Atelier, we help people find what to do with these objects — a permanent, beautiful way to honour what they hold without having to keep them hidden.</w:t>
      </w:r>
    </w:p>
    <w:p>
      <w:pPr>
        <w:spacing w:before="0" w:after="40"/>
      </w:pPr>
      <w:r>
        <w:rPr>
          <w:color w:val="222222"/>
          <w:sz w:val="19"/>
        </w:rPr>
      </w:r>
    </w:p>
    <w:p>
      <w:pPr>
        <w:spacing w:before="0" w:after="40"/>
      </w:pPr>
      <w:r>
        <w:rPr>
          <w:color w:val="222222"/>
          <w:sz w:val="19"/>
        </w:rPr>
        <w:t>No rush. No pressure. Just a conversation.</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#GriefSupport #BereavementSupport #HeirloomResin #MemorialPiece</w:t>
      </w:r>
    </w:p>
    <w:p>
      <w:pPr>
        <w:pStyle w:val="Heading2"/>
        <w:spacing w:before="200" w:after="60"/>
      </w:pPr>
      <w:r>
        <w:rPr>
          <w:b/>
          <w:color w:val="1A5276"/>
          <w:sz w:val="22"/>
        </w:rPr>
        <w:t>Instagram</w:t>
      </w:r>
    </w:p>
    <w:p>
      <w:pPr>
        <w:spacing w:before="0" w:after="40"/>
      </w:pPr>
      <w:r>
        <w:rPr>
          <w:color w:val="222222"/>
          <w:sz w:val="19"/>
        </w:rPr>
        <w:t>The jacket still on the chair.</w:t>
      </w:r>
    </w:p>
    <w:p>
      <w:pPr>
        <w:spacing w:before="0" w:after="40"/>
      </w:pPr>
      <w:r>
        <w:rPr>
          <w:color w:val="222222"/>
          <w:sz w:val="19"/>
        </w:rPr>
        <w:t>The mug no one else is allowed to use.</w:t>
      </w:r>
    </w:p>
    <w:p>
      <w:pPr>
        <w:spacing w:before="0" w:after="40"/>
      </w:pPr>
      <w:r>
        <w:rPr>
          <w:color w:val="222222"/>
          <w:sz w:val="19"/>
        </w:rPr>
        <w:t>The book with the corners turned down in someone else's hand.</w:t>
      </w:r>
    </w:p>
    <w:p>
      <w:pPr>
        <w:spacing w:before="0" w:after="40"/>
      </w:pPr>
      <w:r>
        <w:rPr>
          <w:color w:val="222222"/>
          <w:sz w:val="19"/>
        </w:rPr>
      </w:r>
    </w:p>
    <w:p>
      <w:pPr>
        <w:spacing w:before="0" w:after="40"/>
      </w:pPr>
      <w:r>
        <w:rPr>
          <w:color w:val="222222"/>
          <w:sz w:val="19"/>
        </w:rPr>
        <w:t>We hold onto things because it's a way of holding onto someone. 💙</w:t>
      </w:r>
    </w:p>
    <w:p>
      <w:pPr>
        <w:spacing w:before="0" w:after="40"/>
      </w:pPr>
      <w:r>
        <w:rPr>
          <w:color w:val="222222"/>
          <w:sz w:val="19"/>
        </w:rPr>
      </w:r>
    </w:p>
    <w:p>
      <w:pPr>
        <w:spacing w:before="0" w:after="40"/>
      </w:pPr>
      <w:r>
        <w:rPr>
          <w:color w:val="222222"/>
          <w:sz w:val="19"/>
        </w:rPr>
        <w:t>At the Atelier at Kent &amp; Vale, we create commissions that give these objects a permanent, beautiful home — without letting go of what they carry.</w:t>
      </w:r>
    </w:p>
    <w:p>
      <w:pPr>
        <w:spacing w:before="0" w:after="40"/>
      </w:pPr>
      <w:r>
        <w:rPr>
          <w:color w:val="222222"/>
          <w:sz w:val="19"/>
        </w:rPr>
      </w:r>
    </w:p>
    <w:p>
      <w:pPr>
        <w:spacing w:before="0" w:after="40"/>
      </w:pPr>
      <w:r>
        <w:rPr>
          <w:color w:val="222222"/>
          <w:sz w:val="19"/>
        </w:rPr>
        <w:t>Gently made. Always unhurried.</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#GriefSupport #BereavementSupport #HeirloomResin #AtelierCommissions #MemorialPiece #GriefJourney #GriefAndLoss #HoldingOn #MemoryPiece #BespokeCommission #MadeInKent #GriefHealing #HandmadeHeirloom #ResinArt #SlowMaking #MeaningfulObjects #PreciousMemories #KentMakers #ThoughtfulGifts</w:t>
      </w:r>
    </w:p>
    <w:p>
      <w:pPr>
        <w:pStyle w:val="Heading2"/>
        <w:spacing w:before="200" w:after="60"/>
      </w:pPr>
      <w:r>
        <w:rPr>
          <w:b/>
          <w:color w:val="1A5276"/>
          <w:sz w:val="22"/>
        </w:rPr>
        <w:t>Pinterest</w:t>
      </w:r>
    </w:p>
    <w:p>
      <w:pPr>
        <w:spacing w:before="0" w:after="40"/>
      </w:pPr>
      <w:r>
        <w:rPr>
          <w:color w:val="222222"/>
          <w:sz w:val="19"/>
        </w:rPr>
        <w:t>Grief and objects — bespoke memorial resin commissions for objects held in grief. The Atelier at Kent &amp; Vale transforms meaningful objects into permanent, handcrafted heirloom pieces, made gently and without hurry in Sittingbourne, Kent.</w:t>
      </w:r>
    </w:p>
    <w:p>
      <w:pPr>
        <w:spacing w:before="0" w:after="40"/>
      </w:pPr>
      <w:r>
        <w:rPr>
          <w:color w:val="222222"/>
          <w:sz w:val="19"/>
        </w:rPr>
      </w:r>
    </w:p>
    <w:p>
      <w:pPr>
        <w:spacing w:before="0" w:after="40"/>
      </w:pPr>
      <w:r>
        <w:rPr>
          <w:color w:val="222222"/>
          <w:sz w:val="19"/>
        </w:rPr>
        <w:t>#GriefSupport #MemorialPiece #HeirloomResin #ResinCommission #KentAndVale #BereavementGift #MadeInKent #HandmadeHeirloom #GriefJourney #MemoryPiece</w:t>
      </w:r>
    </w:p>
    <w:p>
      <w:pPr>
        <w:pStyle w:val="Heading2"/>
        <w:spacing w:before="200" w:after="60"/>
      </w:pPr>
      <w:r>
        <w:rPr>
          <w:b/>
          <w:color w:val="1A5276"/>
          <w:sz w:val="22"/>
        </w:rPr>
        <w:t>Blog Post</w:t>
      </w:r>
    </w:p>
    <w:p>
      <w:pPr>
        <w:spacing w:before="120" w:after="40"/>
      </w:pPr>
      <w:r>
        <w:rPr>
          <w:b/>
          <w:color w:val="222222"/>
          <w:sz w:val="20"/>
        </w:rPr>
        <w:t>Grief and Physical Objects: Why We Hold On, and What to Do With What We Keep</w:t>
      </w:r>
    </w:p>
    <w:p>
      <w:pPr>
        <w:spacing w:before="0" w:after="40"/>
      </w:pPr>
      <w:r>
        <w:rPr>
          <w:color w:val="222222"/>
          <w:sz w:val="19"/>
        </w:rPr>
      </w:r>
    </w:p>
    <w:p>
      <w:pPr>
        <w:spacing w:before="0" w:after="40"/>
      </w:pPr>
      <w:r>
        <w:rPr>
          <w:color w:val="222222"/>
          <w:sz w:val="19"/>
        </w:rPr>
        <w:t>Grief is not tidy. It doesn't follow the stages we sometimes hope it will follow, or arrive and depart on a predictable schedule. One of the ways this untidiness shows up most clearly is in our relationship with objects.</w:t>
      </w:r>
    </w:p>
    <w:p>
      <w:pPr>
        <w:spacing w:before="0" w:after="40"/>
      </w:pPr>
      <w:r>
        <w:rPr>
          <w:color w:val="222222"/>
          <w:sz w:val="19"/>
        </w:rPr>
      </w:r>
    </w:p>
    <w:p>
      <w:pPr>
        <w:spacing w:before="0" w:after="40"/>
      </w:pPr>
      <w:r>
        <w:rPr>
          <w:color w:val="222222"/>
          <w:sz w:val="19"/>
        </w:rPr>
        <w:t>Most people who have lost someone will recognise this: the thing you cannot bring yourself to move. The mug at the back of the cupboard that no one else uses. The coat still on the hook. The book with someone else's handwriting in the margins. The piece of ordinary, everyday life that has become unbearably significant because of who it belonged to.</w:t>
      </w:r>
    </w:p>
    <w:p>
      <w:pPr>
        <w:spacing w:before="0" w:after="40"/>
      </w:pPr>
      <w:r>
        <w:rPr>
          <w:color w:val="222222"/>
          <w:sz w:val="19"/>
        </w:rPr>
      </w:r>
    </w:p>
    <w:p>
      <w:pPr>
        <w:spacing w:before="0" w:after="40"/>
      </w:pPr>
      <w:r>
        <w:rPr>
          <w:color w:val="222222"/>
          <w:sz w:val="19"/>
        </w:rPr>
        <w:t>These objects are not morbid. They are not a sign of unhealthy attachment. They are a completely natural expression of how we grieve — which is to say, how we love.</w:t>
      </w:r>
    </w:p>
    <w:p>
      <w:pPr>
        <w:spacing w:before="0" w:after="40"/>
      </w:pPr>
      <w:r>
        <w:rPr>
          <w:color w:val="222222"/>
          <w:sz w:val="19"/>
        </w:rPr>
      </w:r>
    </w:p>
    <w:p>
      <w:pPr>
        <w:spacing w:before="120" w:after="40"/>
      </w:pPr>
      <w:r>
        <w:rPr>
          <w:b/>
          <w:color w:val="222222"/>
          <w:sz w:val="20"/>
        </w:rPr>
        <w:t>The Object as Relationship</w:t>
      </w:r>
    </w:p>
    <w:p>
      <w:pPr>
        <w:spacing w:before="0" w:after="40"/>
      </w:pPr>
      <w:r>
        <w:rPr>
          <w:color w:val="222222"/>
          <w:sz w:val="19"/>
        </w:rPr>
      </w:r>
    </w:p>
    <w:p>
      <w:pPr>
        <w:spacing w:before="0" w:after="40"/>
      </w:pPr>
      <w:r>
        <w:rPr>
          <w:color w:val="222222"/>
          <w:sz w:val="19"/>
        </w:rPr>
        <w:t>When a person dies, or when a relationship ends, or when a life changes in a way that cuts us off from what we had, we lose direct access to the person. But we don't lose the relationship — not fully, not immediately, perhaps not ever.</w:t>
      </w:r>
    </w:p>
    <w:p>
      <w:pPr>
        <w:spacing w:before="0" w:after="40"/>
      </w:pPr>
      <w:r>
        <w:rPr>
          <w:color w:val="222222"/>
          <w:sz w:val="19"/>
        </w:rPr>
      </w:r>
    </w:p>
    <w:p>
      <w:pPr>
        <w:spacing w:before="0" w:after="40"/>
      </w:pPr>
      <w:r>
        <w:rPr>
          <w:color w:val="222222"/>
          <w:sz w:val="19"/>
        </w:rPr>
        <w:t>Objects become a proxy for that relationship. Holding the mug is a way of holding something of the person. Keeping the coat on the hook is a way of keeping the person in the room. This is not delusion. It is grief, doing what grief does.</w:t>
      </w:r>
    </w:p>
    <w:p>
      <w:pPr>
        <w:spacing w:before="0" w:after="40"/>
      </w:pPr>
      <w:r>
        <w:rPr>
          <w:color w:val="222222"/>
          <w:sz w:val="19"/>
        </w:rPr>
      </w:r>
    </w:p>
    <w:p>
      <w:pPr>
        <w:spacing w:before="0" w:after="40"/>
      </w:pPr>
      <w:r>
        <w:rPr>
          <w:color w:val="222222"/>
          <w:sz w:val="19"/>
        </w:rPr>
        <w:t>At the Atelier, we think about this a great deal. The commissions we make are built on an understanding that the objects people bring us are not just objects — they are the ongoing residue of a relationship, and they deserve to be treated accordingly.</w:t>
      </w:r>
    </w:p>
    <w:p>
      <w:pPr>
        <w:spacing w:before="0" w:after="40"/>
      </w:pPr>
      <w:r>
        <w:rPr>
          <w:color w:val="222222"/>
          <w:sz w:val="19"/>
        </w:rPr>
      </w:r>
    </w:p>
    <w:p>
      <w:pPr>
        <w:spacing w:before="120" w:after="40"/>
      </w:pPr>
      <w:r>
        <w:rPr>
          <w:b/>
          <w:color w:val="222222"/>
          <w:sz w:val="20"/>
        </w:rPr>
        <w:t>What We Do With What We Keep</w:t>
      </w:r>
    </w:p>
    <w:p>
      <w:pPr>
        <w:spacing w:before="0" w:after="40"/>
      </w:pPr>
      <w:r>
        <w:rPr>
          <w:color w:val="222222"/>
          <w:sz w:val="19"/>
        </w:rPr>
      </w:r>
    </w:p>
    <w:p>
      <w:pPr>
        <w:spacing w:before="0" w:after="40"/>
      </w:pPr>
      <w:r>
        <w:rPr>
          <w:color w:val="222222"/>
          <w:sz w:val="19"/>
        </w:rPr>
        <w:t>The question of what to do with these objects is one that most grieving people navigate quietly and largely alone. Family members may not understand. Friends may gently suggest, after a certain amount of time, that it might be worth clearing things away.</w:t>
      </w:r>
    </w:p>
    <w:p>
      <w:pPr>
        <w:spacing w:before="0" w:after="40"/>
      </w:pPr>
      <w:r>
        <w:rPr>
          <w:color w:val="222222"/>
          <w:sz w:val="19"/>
        </w:rPr>
      </w:r>
    </w:p>
    <w:p>
      <w:pPr>
        <w:spacing w:before="0" w:after="40"/>
      </w:pPr>
      <w:r>
        <w:rPr>
          <w:color w:val="222222"/>
          <w:sz w:val="19"/>
        </w:rPr>
        <w:t>But these suggestions, however kindly meant, often miss something important: the person isn't ready to let go. And that's fine. There's no timeline.</w:t>
      </w:r>
    </w:p>
    <w:p>
      <w:pPr>
        <w:spacing w:before="0" w:after="40"/>
      </w:pPr>
      <w:r>
        <w:rPr>
          <w:color w:val="222222"/>
          <w:sz w:val="19"/>
        </w:rPr>
      </w:r>
    </w:p>
    <w:p>
      <w:pPr>
        <w:spacing w:before="0" w:after="40"/>
      </w:pPr>
      <w:r>
        <w:rPr>
          <w:color w:val="222222"/>
          <w:sz w:val="19"/>
        </w:rPr>
        <w:t>What a commission offers is not letting go — it's transformation. The object remains. It doesn't disappear. But instead of sitting in a drawer or a box, it becomes part of something made with intention and care — something you can look at every day, that says out loud what it's been saying quietly for years: this mattered.</w:t>
      </w:r>
    </w:p>
    <w:p>
      <w:pPr>
        <w:spacing w:before="0" w:after="40"/>
      </w:pPr>
      <w:r>
        <w:rPr>
          <w:color w:val="222222"/>
          <w:sz w:val="19"/>
        </w:rPr>
      </w:r>
    </w:p>
    <w:p>
      <w:pPr>
        <w:spacing w:before="120" w:after="40"/>
      </w:pPr>
      <w:r>
        <w:rPr>
          <w:b/>
          <w:color w:val="222222"/>
          <w:sz w:val="20"/>
        </w:rPr>
        <w:t>How We Work</w:t>
      </w:r>
    </w:p>
    <w:p>
      <w:pPr>
        <w:spacing w:before="0" w:after="40"/>
      </w:pPr>
      <w:r>
        <w:rPr>
          <w:color w:val="222222"/>
          <w:sz w:val="19"/>
        </w:rPr>
      </w:r>
    </w:p>
    <w:p>
      <w:pPr>
        <w:spacing w:before="0" w:after="40"/>
      </w:pPr>
      <w:r>
        <w:rPr>
          <w:color w:val="222222"/>
          <w:sz w:val="19"/>
        </w:rPr>
        <w:t>When someone comes to us with a grief object, the first thing we do is listen. We ask about the person, the relationship, the object — what it was, why it was kept, what it means to the person bringing it to us. We don't rush this.</w:t>
      </w:r>
    </w:p>
    <w:p>
      <w:pPr>
        <w:spacing w:before="0" w:after="40"/>
      </w:pPr>
      <w:r>
        <w:rPr>
          <w:color w:val="222222"/>
          <w:sz w:val="19"/>
        </w:rPr>
      </w:r>
    </w:p>
    <w:p>
      <w:pPr>
        <w:spacing w:before="0" w:after="40"/>
      </w:pPr>
      <w:r>
        <w:rPr>
          <w:color w:val="222222"/>
          <w:sz w:val="19"/>
        </w:rPr>
        <w:t>The commission that follows is built from that understanding. We work slowly. We handle objects with care. And we make things that we believe will genuinely help — not by resolving grief, which is not our job, but by giving it a beautiful place to live.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28 — Funeral and Memorial Flowers in Resin</w:t>
      </w:r>
    </w:p>
    <w:p>
      <w:pPr>
        <w:pStyle w:val="Heading2"/>
        <w:spacing w:before="200" w:after="60"/>
      </w:pPr>
      <w:r>
        <w:rPr>
          <w:b/>
          <w:color w:val="1A5276"/>
          <w:sz w:val="22"/>
        </w:rPr>
        <w:t>LinkedIn</w:t>
      </w:r>
    </w:p>
    <w:p>
      <w:pPr>
        <w:spacing w:before="0" w:after="40"/>
      </w:pPr>
      <w:r>
        <w:rPr>
          <w:color w:val="222222"/>
          <w:sz w:val="19"/>
        </w:rPr>
        <w:t>Funeral flowers are among the most perishable of all gifts — and yet they carry enormous emotional weight. The arrangement that was carried at a service, the flowers from a coffin, the wreath sent by family — these hold a significance that most people feel deeply reluctant to simply throw away.</w:t>
      </w:r>
    </w:p>
    <w:p>
      <w:pPr>
        <w:spacing w:before="0" w:after="40"/>
      </w:pPr>
      <w:r>
        <w:rPr>
          <w:color w:val="222222"/>
          <w:sz w:val="19"/>
        </w:rPr>
      </w:r>
    </w:p>
    <w:p>
      <w:pPr>
        <w:spacing w:before="0" w:after="40"/>
      </w:pPr>
      <w:r>
        <w:rPr>
          <w:color w:val="222222"/>
          <w:sz w:val="19"/>
        </w:rPr>
        <w:t>At the Atelier, we preserve memorial flowers in resin — carefully dried first, then held in solid wood and resin in a piece designed to be displayed rather than stored. The process takes time, and we handle it with corresponding care.</w:t>
      </w:r>
    </w:p>
    <w:p>
      <w:pPr>
        <w:spacing w:before="0" w:after="40"/>
      </w:pPr>
      <w:r>
        <w:rPr>
          <w:color w:val="222222"/>
          <w:sz w:val="19"/>
        </w:rPr>
      </w:r>
    </w:p>
    <w:p>
      <w:pPr>
        <w:spacing w:before="0" w:after="40"/>
      </w:pPr>
      <w:r>
        <w:rPr>
          <w:color w:val="222222"/>
          <w:sz w:val="19"/>
        </w:rPr>
        <w:t>If you have flowers from a recent loss, please don't wait too long — flowers need to be dried before they can be worked with, and the sooner we begin, the more we can preserve. But if some time has passed, it's worth getting in touch anyway. Dried flowers kept in good conditions can still be worked with.</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#FuneralFlowers #MemorialFlowers #HeirloomResin #AtelierCommissions #GriefSupport #MemorialPiece</w:t>
      </w:r>
    </w:p>
    <w:p>
      <w:pPr>
        <w:pStyle w:val="Heading2"/>
        <w:spacing w:before="200" w:after="60"/>
      </w:pPr>
      <w:r>
        <w:rPr>
          <w:b/>
          <w:color w:val="1A5276"/>
          <w:sz w:val="22"/>
        </w:rPr>
        <w:t>Facebook</w:t>
      </w:r>
    </w:p>
    <w:p>
      <w:pPr>
        <w:spacing w:before="0" w:after="40"/>
      </w:pPr>
      <w:r>
        <w:rPr>
          <w:color w:val="222222"/>
          <w:sz w:val="19"/>
        </w:rPr>
        <w:t>Funeral flowers are supposed to fade. But sometimes you're not ready for them to.</w:t>
      </w:r>
    </w:p>
    <w:p>
      <w:pPr>
        <w:spacing w:before="0" w:after="40"/>
      </w:pPr>
      <w:r>
        <w:rPr>
          <w:color w:val="222222"/>
          <w:sz w:val="19"/>
        </w:rPr>
      </w:r>
    </w:p>
    <w:p>
      <w:pPr>
        <w:spacing w:before="0" w:after="40"/>
      </w:pPr>
      <w:r>
        <w:rPr>
          <w:color w:val="222222"/>
          <w:sz w:val="19"/>
        </w:rPr>
        <w:t>The arrangement from a service. The flowers from a coffin. The wreath from family. They carry so much meaning — it doesn't feel right to simply put them in the bin when they're done.</w:t>
      </w:r>
    </w:p>
    <w:p>
      <w:pPr>
        <w:spacing w:before="0" w:after="40"/>
      </w:pPr>
      <w:r>
        <w:rPr>
          <w:color w:val="222222"/>
          <w:sz w:val="19"/>
        </w:rPr>
      </w:r>
    </w:p>
    <w:p>
      <w:pPr>
        <w:spacing w:before="0" w:after="40"/>
      </w:pPr>
      <w:r>
        <w:rPr>
          <w:color w:val="222222"/>
          <w:sz w:val="19"/>
        </w:rPr>
        <w:t>At the Atelier at Kent &amp; Vale, we preserve memorial flowers in resin — a way to hold what they carry in something that won't fade.</w:t>
      </w:r>
    </w:p>
    <w:p>
      <w:pPr>
        <w:spacing w:before="0" w:after="40"/>
      </w:pPr>
      <w:r>
        <w:rPr>
          <w:color w:val="222222"/>
          <w:sz w:val="19"/>
        </w:rPr>
      </w:r>
    </w:p>
    <w:p>
      <w:pPr>
        <w:spacing w:before="0" w:after="40"/>
      </w:pPr>
      <w:r>
        <w:rPr>
          <w:color w:val="222222"/>
          <w:sz w:val="19"/>
        </w:rPr>
        <w:t>If you have flowers from a recent loss, it's worth getting in touch soon — flowers need to be dried before they can be worked with. But even if some time has passed, please reach out. We'll always be honest about what's possible.</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#FuneralFlowers #MemorialFlowers #HeirloomResin #GriefSupport</w:t>
      </w:r>
    </w:p>
    <w:p>
      <w:pPr>
        <w:pStyle w:val="Heading2"/>
        <w:spacing w:before="200" w:after="60"/>
      </w:pPr>
      <w:r>
        <w:rPr>
          <w:b/>
          <w:color w:val="1A5276"/>
          <w:sz w:val="22"/>
        </w:rPr>
        <w:t>Instagram</w:t>
      </w:r>
    </w:p>
    <w:p>
      <w:pPr>
        <w:spacing w:before="0" w:after="40"/>
      </w:pPr>
      <w:r>
        <w:rPr>
          <w:color w:val="222222"/>
          <w:sz w:val="19"/>
        </w:rPr>
        <w:t>Funeral flowers shouldn't just fade. 💙</w:t>
      </w:r>
    </w:p>
    <w:p>
      <w:pPr>
        <w:spacing w:before="0" w:after="40"/>
      </w:pPr>
      <w:r>
        <w:rPr>
          <w:color w:val="222222"/>
          <w:sz w:val="19"/>
        </w:rPr>
      </w:r>
    </w:p>
    <w:p>
      <w:pPr>
        <w:spacing w:before="0" w:after="40"/>
      </w:pPr>
      <w:r>
        <w:rPr>
          <w:color w:val="222222"/>
          <w:sz w:val="19"/>
        </w:rPr>
        <w:t>The arrangement from the service. The flowers carried. The wreath from family. These things hold more than petals and stems.</w:t>
      </w:r>
    </w:p>
    <w:p>
      <w:pPr>
        <w:spacing w:before="0" w:after="40"/>
      </w:pPr>
      <w:r>
        <w:rPr>
          <w:color w:val="222222"/>
          <w:sz w:val="19"/>
        </w:rPr>
      </w:r>
    </w:p>
    <w:p>
      <w:pPr>
        <w:spacing w:before="0" w:after="40"/>
      </w:pPr>
      <w:r>
        <w:rPr>
          <w:color w:val="222222"/>
          <w:sz w:val="19"/>
        </w:rPr>
        <w:t>At the Atelier at Kent &amp; Vale, we preserve memorial flowers in resin — dried and held in a handcrafted piece of solid wood and resin that you can display, and keep, and look at whenever you need to.</w:t>
      </w:r>
    </w:p>
    <w:p>
      <w:pPr>
        <w:spacing w:before="0" w:after="40"/>
      </w:pPr>
      <w:r>
        <w:rPr>
          <w:color w:val="222222"/>
          <w:sz w:val="19"/>
        </w:rPr>
      </w:r>
    </w:p>
    <w:p>
      <w:pPr>
        <w:spacing w:before="0" w:after="40"/>
      </w:pPr>
      <w:r>
        <w:rPr>
          <w:color w:val="222222"/>
          <w:sz w:val="19"/>
        </w:rPr>
        <w:t>If you have flowers from a recent loss — please don't wait long. Get in touch soon so we can guide you on drying. Time matters with fresh flowers.</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#FuneralFlowers #MemorialFlowers #HeirloomResin #AtelierCommissions #GriefSupport #MemorialPiece #FlowerPreservation #ResinFlowers #BereavementSupport #MadeInKent #GriefJourney #HandmadeHeirloom #MemoryPiece #BespokeCommission #KentMakers #PreciousMemories #GriefHealing #SlowMaking #ResinArt</w:t>
      </w:r>
    </w:p>
    <w:p>
      <w:pPr>
        <w:pStyle w:val="Heading2"/>
        <w:spacing w:before="200" w:after="60"/>
      </w:pPr>
      <w:r>
        <w:rPr>
          <w:b/>
          <w:color w:val="1A5276"/>
          <w:sz w:val="22"/>
        </w:rPr>
        <w:t>Pinterest</w:t>
      </w:r>
    </w:p>
    <w:p>
      <w:pPr>
        <w:spacing w:before="0" w:after="40"/>
      </w:pPr>
      <w:r>
        <w:rPr>
          <w:color w:val="222222"/>
          <w:sz w:val="19"/>
        </w:rPr>
        <w:t>Funeral and memorial flower preservation in resin — handcrafted commissions from the Atelier at Kent &amp; Vale. Flowers from a service, a coffin, or a wreath carefully dried and set in a beautiful piece of solid wood and resin. Sittingbourne, Kent.</w:t>
      </w:r>
    </w:p>
    <w:p>
      <w:pPr>
        <w:spacing w:before="0" w:after="40"/>
      </w:pPr>
      <w:r>
        <w:rPr>
          <w:color w:val="222222"/>
          <w:sz w:val="19"/>
        </w:rPr>
      </w:r>
    </w:p>
    <w:p>
      <w:pPr>
        <w:spacing w:before="0" w:after="40"/>
      </w:pPr>
      <w:r>
        <w:rPr>
          <w:color w:val="222222"/>
          <w:sz w:val="19"/>
        </w:rPr>
        <w:t>#FuneralFlowers #MemorialFlowers #FlowerPreservation #HeirloomResin #KentAndVale #GriefSupport #ResinCommission #MadeInKent #HandmadeHeirloom #MemoryPiece</w:t>
      </w:r>
    </w:p>
    <w:p>
      <w:pPr>
        <w:pStyle w:val="Heading2"/>
        <w:spacing w:before="200" w:after="60"/>
      </w:pPr>
      <w:r>
        <w:rPr>
          <w:b/>
          <w:color w:val="1A5276"/>
          <w:sz w:val="22"/>
        </w:rPr>
        <w:t>Blog Post</w:t>
      </w:r>
    </w:p>
    <w:p>
      <w:pPr>
        <w:spacing w:before="120" w:after="40"/>
      </w:pPr>
      <w:r>
        <w:rPr>
          <w:b/>
          <w:color w:val="222222"/>
          <w:sz w:val="20"/>
        </w:rPr>
        <w:t>Preserving Funeral and Memorial Flowers: A Guide to Resin Commissions</w:t>
      </w:r>
    </w:p>
    <w:p>
      <w:pPr>
        <w:spacing w:before="0" w:after="40"/>
      </w:pPr>
      <w:r>
        <w:rPr>
          <w:color w:val="222222"/>
          <w:sz w:val="19"/>
        </w:rPr>
      </w:r>
    </w:p>
    <w:p>
      <w:pPr>
        <w:spacing w:before="0" w:after="40"/>
      </w:pPr>
      <w:r>
        <w:rPr>
          <w:color w:val="222222"/>
          <w:sz w:val="19"/>
        </w:rPr>
        <w:t>There is a particular difficulty that comes after a funeral or memorial service, in the days and weeks that follow, when the flowers begin to fade.</w:t>
      </w:r>
    </w:p>
    <w:p>
      <w:pPr>
        <w:spacing w:before="0" w:after="40"/>
      </w:pPr>
      <w:r>
        <w:rPr>
          <w:color w:val="222222"/>
          <w:sz w:val="19"/>
        </w:rPr>
      </w:r>
    </w:p>
    <w:p>
      <w:pPr>
        <w:spacing w:before="0" w:after="40"/>
      </w:pPr>
      <w:r>
        <w:rPr>
          <w:color w:val="222222"/>
          <w:sz w:val="19"/>
        </w:rPr>
        <w:t>They were chosen with care — by you, by family, by people who wanted to mark a loss in the most thoughtful way available to them. They were present at something significant. And now they're fading, and the choice of what to do with them feels weighted with a significance that most other decisions simply don't carry.</w:t>
      </w:r>
    </w:p>
    <w:p>
      <w:pPr>
        <w:spacing w:before="0" w:after="40"/>
      </w:pPr>
      <w:r>
        <w:rPr>
          <w:color w:val="222222"/>
          <w:sz w:val="19"/>
        </w:rPr>
      </w:r>
    </w:p>
    <w:p>
      <w:pPr>
        <w:spacing w:before="0" w:after="40"/>
      </w:pPr>
      <w:r>
        <w:rPr>
          <w:color w:val="222222"/>
          <w:sz w:val="19"/>
        </w:rPr>
        <w:t>At the Atelier at Kent &amp; Vale, we work with funeral and memorial flowers. We dry them, and we set them into handcrafted commissions in solid wood and resin — pieces designed to be displayed, to be looked at, to carry what those flowers carried.</w:t>
      </w:r>
    </w:p>
    <w:p>
      <w:pPr>
        <w:spacing w:before="0" w:after="40"/>
      </w:pPr>
      <w:r>
        <w:rPr>
          <w:color w:val="222222"/>
          <w:sz w:val="19"/>
        </w:rPr>
      </w:r>
    </w:p>
    <w:p>
      <w:pPr>
        <w:spacing w:before="120" w:after="40"/>
      </w:pPr>
      <w:r>
        <w:rPr>
          <w:b/>
          <w:color w:val="222222"/>
          <w:sz w:val="20"/>
        </w:rPr>
        <w:t>Acting Quickly Matters</w:t>
      </w:r>
    </w:p>
    <w:p>
      <w:pPr>
        <w:spacing w:before="0" w:after="40"/>
      </w:pPr>
      <w:r>
        <w:rPr>
          <w:color w:val="222222"/>
          <w:sz w:val="19"/>
        </w:rPr>
      </w:r>
    </w:p>
    <w:p>
      <w:pPr>
        <w:spacing w:before="0" w:after="40"/>
      </w:pPr>
      <w:r>
        <w:rPr>
          <w:color w:val="222222"/>
          <w:sz w:val="19"/>
        </w:rPr>
        <w:t>If you have flowers from a recent service, we'd encourage you to get in touch as soon as possible. Fresh flowers need to be dried before they can be worked with in resin, and the sooner the drying process begins, the more colour and structure can be preserved.</w:t>
      </w:r>
    </w:p>
    <w:p>
      <w:pPr>
        <w:spacing w:before="0" w:after="40"/>
      </w:pPr>
      <w:r>
        <w:rPr>
          <w:color w:val="222222"/>
          <w:sz w:val="19"/>
        </w:rPr>
      </w:r>
    </w:p>
    <w:p>
      <w:pPr>
        <w:spacing w:before="0" w:after="40"/>
      </w:pPr>
      <w:r>
        <w:rPr>
          <w:color w:val="222222"/>
          <w:sz w:val="19"/>
        </w:rPr>
        <w:t>We can guide you through home drying if needed, or discuss the fastest route to getting flowers to us. Please don't feel you need to have everything worked out before you call — just get in touch, and we'll take it from there.</w:t>
      </w:r>
    </w:p>
    <w:p>
      <w:pPr>
        <w:spacing w:before="0" w:after="40"/>
      </w:pPr>
      <w:r>
        <w:rPr>
          <w:color w:val="222222"/>
          <w:sz w:val="19"/>
        </w:rPr>
      </w:r>
    </w:p>
    <w:p>
      <w:pPr>
        <w:spacing w:before="120" w:after="40"/>
      </w:pPr>
      <w:r>
        <w:rPr>
          <w:b/>
          <w:color w:val="222222"/>
          <w:sz w:val="20"/>
        </w:rPr>
        <w:t>What Happens if Some Time Has Passed</w:t>
      </w:r>
    </w:p>
    <w:p>
      <w:pPr>
        <w:spacing w:before="0" w:after="40"/>
      </w:pPr>
      <w:r>
        <w:rPr>
          <w:color w:val="222222"/>
          <w:sz w:val="19"/>
        </w:rPr>
      </w:r>
    </w:p>
    <w:p>
      <w:pPr>
        <w:spacing w:before="0" w:after="40"/>
      </w:pPr>
      <w:r>
        <w:rPr>
          <w:color w:val="222222"/>
          <w:sz w:val="19"/>
        </w:rPr>
        <w:t>If the flowers have already faded, or if weeks or months have passed since the service, it's still worth getting in touch. Flowers that have been kept in good conditions — away from light and moisture — can sometimes still be worked with. We'll always be honest with you about what's possible given what you have.</w:t>
      </w:r>
    </w:p>
    <w:p>
      <w:pPr>
        <w:spacing w:before="0" w:after="40"/>
      </w:pPr>
      <w:r>
        <w:rPr>
          <w:color w:val="222222"/>
          <w:sz w:val="19"/>
        </w:rPr>
      </w:r>
    </w:p>
    <w:p>
      <w:pPr>
        <w:spacing w:before="120" w:after="40"/>
      </w:pPr>
      <w:r>
        <w:rPr>
          <w:b/>
          <w:color w:val="222222"/>
          <w:sz w:val="20"/>
        </w:rPr>
        <w:t>What the Commission Holds</w:t>
      </w:r>
    </w:p>
    <w:p>
      <w:pPr>
        <w:spacing w:before="0" w:after="40"/>
      </w:pPr>
      <w:r>
        <w:rPr>
          <w:color w:val="222222"/>
          <w:sz w:val="19"/>
        </w:rPr>
      </w:r>
    </w:p>
    <w:p>
      <w:pPr>
        <w:spacing w:before="0" w:after="40"/>
      </w:pPr>
      <w:r>
        <w:rPr>
          <w:color w:val="222222"/>
          <w:sz w:val="19"/>
        </w:rPr>
        <w:t>A memorial flower commission holds the flowers within a resin and solid wood piece — the flowers visible and preserved, the piece designed to be displayed in a home rather than stored. We'll talk with you about size, about placement, about what the piece should look and feel like.</w:t>
      </w:r>
    </w:p>
    <w:p>
      <w:pPr>
        <w:spacing w:before="0" w:after="40"/>
      </w:pPr>
      <w:r>
        <w:rPr>
          <w:color w:val="222222"/>
          <w:sz w:val="19"/>
        </w:rPr>
      </w:r>
    </w:p>
    <w:p>
      <w:pPr>
        <w:spacing w:before="0" w:after="40"/>
      </w:pPr>
      <w:r>
        <w:rPr>
          <w:color w:val="222222"/>
          <w:sz w:val="19"/>
        </w:rPr>
        <w:t>Some commissions hold a single stem or a small cluster of flowers. Others incorporate a larger portion of an arrangement, or combine flowers with another object — a card, a photograph, a personal item — that was present at the service.</w:t>
      </w:r>
    </w:p>
    <w:p>
      <w:pPr>
        <w:spacing w:before="0" w:after="40"/>
      </w:pPr>
      <w:r>
        <w:rPr>
          <w:color w:val="222222"/>
          <w:sz w:val="19"/>
        </w:rPr>
      </w:r>
    </w:p>
    <w:p>
      <w:pPr>
        <w:spacing w:before="120" w:after="40"/>
      </w:pPr>
      <w:r>
        <w:rPr>
          <w:b/>
          <w:color w:val="222222"/>
          <w:sz w:val="20"/>
        </w:rPr>
        <w:t>The Weight of These Commissions</w:t>
      </w:r>
    </w:p>
    <w:p>
      <w:pPr>
        <w:spacing w:before="0" w:after="40"/>
      </w:pPr>
      <w:r>
        <w:rPr>
          <w:color w:val="222222"/>
          <w:sz w:val="19"/>
        </w:rPr>
      </w:r>
    </w:p>
    <w:p>
      <w:pPr>
        <w:spacing w:before="0" w:after="40"/>
      </w:pPr>
      <w:r>
        <w:rPr>
          <w:color w:val="222222"/>
          <w:sz w:val="19"/>
        </w:rPr>
        <w:t>We want to name this plainly: memorial flower commissions are among the most serious things we make. We handle them accordingly — carefully, slowly, with genuine understanding of what these pieces need to carry.</w:t>
      </w:r>
    </w:p>
    <w:p>
      <w:pPr>
        <w:spacing w:before="0" w:after="40"/>
      </w:pPr>
      <w:r>
        <w:rPr>
          <w:color w:val="222222"/>
          <w:sz w:val="19"/>
        </w:rPr>
      </w:r>
    </w:p>
    <w:p>
      <w:pPr>
        <w:spacing w:before="0" w:after="40"/>
      </w:pPr>
      <w:r>
        <w:rPr>
          <w:color w:val="222222"/>
          <w:sz w:val="19"/>
        </w:rPr>
        <w:t>If you're in the middle of grief and not sure where to begin, please just reach out. There is no wrong question.</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29 — Anniversary Commissions</w:t>
      </w:r>
    </w:p>
    <w:p>
      <w:pPr>
        <w:pStyle w:val="Heading2"/>
        <w:spacing w:before="200" w:after="60"/>
      </w:pPr>
      <w:r>
        <w:rPr>
          <w:b/>
          <w:color w:val="1A5276"/>
          <w:sz w:val="22"/>
        </w:rPr>
        <w:t>LinkedIn</w:t>
      </w:r>
    </w:p>
    <w:p>
      <w:pPr>
        <w:spacing w:before="0" w:after="40"/>
      </w:pPr>
      <w:r>
        <w:rPr>
          <w:color w:val="222222"/>
          <w:sz w:val="19"/>
        </w:rPr>
        <w:t>A significant wedding anniversary — twenty-five years, forty, fifty — marks something that goes well beyond the relationship itself. It marks the life built together: a home, a family, the tens of thousands of ordinary days that add up to a shared existence.</w:t>
      </w:r>
    </w:p>
    <w:p>
      <w:pPr>
        <w:spacing w:before="0" w:after="40"/>
      </w:pPr>
      <w:r>
        <w:rPr>
          <w:color w:val="222222"/>
          <w:sz w:val="19"/>
        </w:rPr>
      </w:r>
    </w:p>
    <w:p>
      <w:pPr>
        <w:spacing w:before="0" w:after="40"/>
      </w:pPr>
      <w:r>
        <w:rPr>
          <w:color w:val="222222"/>
          <w:sz w:val="19"/>
        </w:rPr>
        <w:t>At the Atelier, anniversary commissions often incorporate flowers from the original wedding, or objects that carry the history of the marriage — a fragment of fabric, a shared travel memento, a first note or letter. For longer anniversaries, the piece often becomes an heirloom in the truest sense: something that will one day be passed to the children, and then perhaps to their children.</w:t>
      </w:r>
    </w:p>
    <w:p>
      <w:pPr>
        <w:spacing w:before="0" w:after="40"/>
      </w:pPr>
      <w:r>
        <w:rPr>
          <w:color w:val="222222"/>
          <w:sz w:val="19"/>
        </w:rPr>
      </w:r>
    </w:p>
    <w:p>
      <w:pPr>
        <w:spacing w:before="0" w:after="40"/>
      </w:pPr>
      <w:r>
        <w:rPr>
          <w:color w:val="222222"/>
          <w:sz w:val="19"/>
        </w:rPr>
        <w:t>If there is a significant anniversary on the horizon — for a partner, a parent, or grandparents — we'd be glad to talk about what a commission might hold.</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#AnniversaryGift #WeddingAnniversary #HeirloomResin #AtelierCommissions #GoldenAnniversary #SilverWedding</w:t>
      </w:r>
    </w:p>
    <w:p>
      <w:pPr>
        <w:pStyle w:val="Heading2"/>
        <w:spacing w:before="200" w:after="60"/>
      </w:pPr>
      <w:r>
        <w:rPr>
          <w:b/>
          <w:color w:val="1A5276"/>
          <w:sz w:val="22"/>
        </w:rPr>
        <w:t>Facebook</w:t>
      </w:r>
    </w:p>
    <w:p>
      <w:pPr>
        <w:spacing w:before="0" w:after="40"/>
      </w:pPr>
      <w:r>
        <w:rPr>
          <w:color w:val="222222"/>
          <w:sz w:val="19"/>
        </w:rPr>
        <w:t>Some anniversaries deserve more than flowers and a card.</w:t>
      </w:r>
    </w:p>
    <w:p>
      <w:pPr>
        <w:spacing w:before="0" w:after="40"/>
      </w:pPr>
      <w:r>
        <w:rPr>
          <w:color w:val="222222"/>
          <w:sz w:val="19"/>
        </w:rPr>
      </w:r>
    </w:p>
    <w:p>
      <w:pPr>
        <w:spacing w:before="0" w:after="40"/>
      </w:pPr>
      <w:r>
        <w:rPr>
          <w:color w:val="222222"/>
          <w:sz w:val="19"/>
        </w:rPr>
        <w:t>Twenty-five years. Forty. Fifty. A life built together — a home, a family, all those ordinary days.</w:t>
      </w:r>
    </w:p>
    <w:p>
      <w:pPr>
        <w:spacing w:before="0" w:after="40"/>
      </w:pPr>
      <w:r>
        <w:rPr>
          <w:color w:val="222222"/>
          <w:sz w:val="19"/>
        </w:rPr>
      </w:r>
    </w:p>
    <w:p>
      <w:pPr>
        <w:spacing w:before="0" w:after="40"/>
      </w:pPr>
      <w:r>
        <w:rPr>
          <w:color w:val="222222"/>
          <w:sz w:val="19"/>
        </w:rPr>
        <w:t>At the Atelier at Kent &amp; Vale, we create anniversary commissions: handcrafted pieces in resin and wood that hold objects from a marriage — flowers from the original wedding, a shared memento, a first letter, a fragment of fabric. Something that carries the history, not just the date.</w:t>
      </w:r>
    </w:p>
    <w:p>
      <w:pPr>
        <w:spacing w:before="0" w:after="40"/>
      </w:pPr>
      <w:r>
        <w:rPr>
          <w:color w:val="222222"/>
          <w:sz w:val="19"/>
        </w:rPr>
      </w:r>
    </w:p>
    <w:p>
      <w:pPr>
        <w:spacing w:before="0" w:after="40"/>
      </w:pPr>
      <w:r>
        <w:rPr>
          <w:color w:val="222222"/>
          <w:sz w:val="19"/>
        </w:rPr>
        <w:t>An extraordinary gift for a partner, a parent, or grandparents.</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#AnniversaryGift #WeddingAnniversary #HeirloomResin #GoldenWedding</w:t>
      </w:r>
    </w:p>
    <w:p>
      <w:pPr>
        <w:pStyle w:val="Heading2"/>
        <w:spacing w:before="200" w:after="60"/>
      </w:pPr>
      <w:r>
        <w:rPr>
          <w:b/>
          <w:color w:val="1A5276"/>
          <w:sz w:val="22"/>
        </w:rPr>
        <w:t>Instagram</w:t>
      </w:r>
    </w:p>
    <w:p>
      <w:pPr>
        <w:spacing w:before="0" w:after="40"/>
      </w:pPr>
      <w:r>
        <w:rPr>
          <w:color w:val="222222"/>
          <w:sz w:val="19"/>
        </w:rPr>
        <w:t>Twenty-five years. Forty. Fifty. ✨</w:t>
      </w:r>
    </w:p>
    <w:p>
      <w:pPr>
        <w:spacing w:before="0" w:after="40"/>
      </w:pPr>
      <w:r>
        <w:rPr>
          <w:color w:val="222222"/>
          <w:sz w:val="19"/>
        </w:rPr>
      </w:r>
    </w:p>
    <w:p>
      <w:pPr>
        <w:spacing w:before="0" w:after="40"/>
      </w:pPr>
      <w:r>
        <w:rPr>
          <w:color w:val="222222"/>
          <w:sz w:val="19"/>
        </w:rPr>
        <w:t>A significant anniversary carries more than a date — it carries a life. A home. A family. Thousands of ordinary days that became something extraordinary.</w:t>
      </w:r>
    </w:p>
    <w:p>
      <w:pPr>
        <w:spacing w:before="0" w:after="40"/>
      </w:pPr>
      <w:r>
        <w:rPr>
          <w:color w:val="222222"/>
          <w:sz w:val="19"/>
        </w:rPr>
      </w:r>
    </w:p>
    <w:p>
      <w:pPr>
        <w:spacing w:before="0" w:after="40"/>
      </w:pPr>
      <w:r>
        <w:rPr>
          <w:color w:val="222222"/>
          <w:sz w:val="19"/>
        </w:rPr>
        <w:t>Anniversary commissions at the Atelier at Kent &amp; Vale — handcrafted in resin and solid wood, holding the objects that carry the history of a marriage.</w:t>
      </w:r>
    </w:p>
    <w:p>
      <w:pPr>
        <w:spacing w:before="0" w:after="40"/>
      </w:pPr>
      <w:r>
        <w:rPr>
          <w:color w:val="222222"/>
          <w:sz w:val="19"/>
        </w:rPr>
      </w:r>
    </w:p>
    <w:p>
      <w:pPr>
        <w:spacing w:before="0" w:after="40"/>
      </w:pPr>
      <w:r>
        <w:rPr>
          <w:color w:val="222222"/>
          <w:sz w:val="19"/>
        </w:rPr>
        <w:t>For partners, parents, grandparents. For anyone who's built something worth honouring.</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#AnniversaryGift #WeddingAnniversary #GoldenWedding #SilverWedding #HeirloomResin #AtelierCommissions #BespokeCommission #MadeInKent #MeaningfulGifts #HandmadeHeirloom #MemoryPiece #KentMakers #ThoughtfulGifts #GiftForHim #GiftForHer #GiftForParents #WeddingMemory #LoveStory #ResinArt</w:t>
      </w:r>
    </w:p>
    <w:p>
      <w:pPr>
        <w:pStyle w:val="Heading2"/>
        <w:spacing w:before="200" w:after="60"/>
      </w:pPr>
      <w:r>
        <w:rPr>
          <w:b/>
          <w:color w:val="1A5276"/>
          <w:sz w:val="22"/>
        </w:rPr>
        <w:t>Pinterest</w:t>
      </w:r>
    </w:p>
    <w:p>
      <w:pPr>
        <w:spacing w:before="0" w:after="40"/>
      </w:pPr>
      <w:r>
        <w:rPr>
          <w:color w:val="222222"/>
          <w:sz w:val="19"/>
        </w:rPr>
        <w:t>Anniversary commission ideas — bespoke resin and wood pieces for silver, golden, and diamond wedding anniversaries. Objects from a marriage held in a handcrafted heirloom piece. The Atelier at Kent &amp; Vale, Sittingbourne, Kent.</w:t>
      </w:r>
    </w:p>
    <w:p>
      <w:pPr>
        <w:spacing w:before="0" w:after="40"/>
      </w:pPr>
      <w:r>
        <w:rPr>
          <w:color w:val="222222"/>
          <w:sz w:val="19"/>
        </w:rPr>
      </w:r>
    </w:p>
    <w:p>
      <w:pPr>
        <w:spacing w:before="0" w:after="40"/>
      </w:pPr>
      <w:r>
        <w:rPr>
          <w:color w:val="222222"/>
          <w:sz w:val="19"/>
        </w:rPr>
        <w:t>#AnniversaryGift #WeddingAnniversary #HeirloomResin #KentAndVale #GoldenWedding #SilverWedding #ResinCommission #MadeInKent #HandmadeHeirloom #BespokeCommission</w:t>
      </w:r>
    </w:p>
    <w:p>
      <w:pPr>
        <w:pStyle w:val="Heading2"/>
        <w:spacing w:before="200" w:after="60"/>
      </w:pPr>
      <w:r>
        <w:rPr>
          <w:b/>
          <w:color w:val="1A5276"/>
          <w:sz w:val="22"/>
        </w:rPr>
        <w:t>Blog Post</w:t>
      </w:r>
    </w:p>
    <w:p>
      <w:pPr>
        <w:spacing w:before="120" w:after="40"/>
      </w:pPr>
      <w:r>
        <w:rPr>
          <w:b/>
          <w:color w:val="222222"/>
          <w:sz w:val="20"/>
        </w:rPr>
        <w:t>Anniversary Commissions: Marking What a Marriage Has Built</w:t>
      </w:r>
    </w:p>
    <w:p>
      <w:pPr>
        <w:spacing w:before="0" w:after="40"/>
      </w:pPr>
      <w:r>
        <w:rPr>
          <w:color w:val="222222"/>
          <w:sz w:val="19"/>
        </w:rPr>
      </w:r>
    </w:p>
    <w:p>
      <w:pPr>
        <w:spacing w:before="0" w:after="40"/>
      </w:pPr>
      <w:r>
        <w:rPr>
          <w:color w:val="222222"/>
          <w:sz w:val="19"/>
        </w:rPr>
        <w:t>A significant wedding anniversary is a different kind of occasion to most that we mark.</w:t>
      </w:r>
    </w:p>
    <w:p>
      <w:pPr>
        <w:spacing w:before="0" w:after="40"/>
      </w:pPr>
      <w:r>
        <w:rPr>
          <w:color w:val="222222"/>
          <w:sz w:val="19"/>
        </w:rPr>
      </w:r>
    </w:p>
    <w:p>
      <w:pPr>
        <w:spacing w:before="0" w:after="40"/>
      </w:pPr>
      <w:r>
        <w:rPr>
          <w:color w:val="222222"/>
          <w:sz w:val="19"/>
        </w:rPr>
        <w:t>A birthday marks a person's age. A graduation marks an achievement. But a wedding anniversary — particularly a significant one, twenty-five years, forty, fifty — marks something harder to name. It marks the accumulation of a shared life: all the ordinary days, the difficult seasons, the children and grandchildren, the homes and moves and losses and joys. It marks what two people have built together across time.</w:t>
      </w:r>
    </w:p>
    <w:p>
      <w:pPr>
        <w:spacing w:before="0" w:after="40"/>
      </w:pPr>
      <w:r>
        <w:rPr>
          <w:color w:val="222222"/>
          <w:sz w:val="19"/>
        </w:rPr>
      </w:r>
    </w:p>
    <w:p>
      <w:pPr>
        <w:spacing w:before="0" w:after="40"/>
      </w:pPr>
      <w:r>
        <w:rPr>
          <w:color w:val="222222"/>
          <w:sz w:val="19"/>
        </w:rPr>
        <w:t>That deserves something more than flowers and a card.</w:t>
      </w:r>
    </w:p>
    <w:p>
      <w:pPr>
        <w:spacing w:before="0" w:after="40"/>
      </w:pPr>
      <w:r>
        <w:rPr>
          <w:color w:val="222222"/>
          <w:sz w:val="19"/>
        </w:rPr>
      </w:r>
    </w:p>
    <w:p>
      <w:pPr>
        <w:spacing w:before="120" w:after="40"/>
      </w:pPr>
      <w:r>
        <w:rPr>
          <w:b/>
          <w:color w:val="222222"/>
          <w:sz w:val="20"/>
        </w:rPr>
        <w:t>What an Anniversary Commission Holds</w:t>
      </w:r>
    </w:p>
    <w:p>
      <w:pPr>
        <w:spacing w:before="0" w:after="40"/>
      </w:pPr>
      <w:r>
        <w:rPr>
          <w:color w:val="222222"/>
          <w:sz w:val="19"/>
        </w:rPr>
      </w:r>
    </w:p>
    <w:p>
      <w:pPr>
        <w:spacing w:before="0" w:after="40"/>
      </w:pPr>
      <w:r>
        <w:rPr>
          <w:color w:val="222222"/>
          <w:sz w:val="19"/>
        </w:rPr>
        <w:t>Anniversary commissions at the Atelier are built around objects that carry the history of a marriage. The most common starting point is flowers from the original wedding — blooms preserved from a bouquet or buttonhole, sometimes held for years before a significant anniversary provides the occasion to do something with them.</w:t>
      </w:r>
    </w:p>
    <w:p>
      <w:pPr>
        <w:spacing w:before="0" w:after="40"/>
      </w:pPr>
      <w:r>
        <w:rPr>
          <w:color w:val="222222"/>
          <w:sz w:val="19"/>
        </w:rPr>
      </w:r>
    </w:p>
    <w:p>
      <w:pPr>
        <w:spacing w:before="0" w:after="40"/>
      </w:pPr>
      <w:r>
        <w:rPr>
          <w:color w:val="222222"/>
          <w:sz w:val="19"/>
        </w:rPr>
        <w:t>But we've also worked with: fragments of wedding dress fabric. A first handwritten note or letter. A memento from a honeymoon — sand from a beach, a ticket, a pressed flower from a garden visited together. A small item of jewellery replaced at a significant anniversary. A photograph, incorporated carefully into the resin.</w:t>
      </w:r>
    </w:p>
    <w:p>
      <w:pPr>
        <w:spacing w:before="0" w:after="40"/>
      </w:pPr>
      <w:r>
        <w:rPr>
          <w:color w:val="222222"/>
          <w:sz w:val="19"/>
        </w:rPr>
      </w:r>
    </w:p>
    <w:p>
      <w:pPr>
        <w:spacing w:before="0" w:after="40"/>
      </w:pPr>
      <w:r>
        <w:rPr>
          <w:color w:val="222222"/>
          <w:sz w:val="19"/>
        </w:rPr>
        <w:t>Some commissions hold a single significant item. Others tell a longer story.</w:t>
      </w:r>
    </w:p>
    <w:p>
      <w:pPr>
        <w:spacing w:before="0" w:after="40"/>
      </w:pPr>
      <w:r>
        <w:rPr>
          <w:color w:val="222222"/>
          <w:sz w:val="19"/>
        </w:rPr>
      </w:r>
    </w:p>
    <w:p>
      <w:pPr>
        <w:spacing w:before="120" w:after="40"/>
      </w:pPr>
      <w:r>
        <w:rPr>
          <w:b/>
          <w:color w:val="222222"/>
          <w:sz w:val="20"/>
        </w:rPr>
        <w:t>A Gift With History</w:t>
      </w:r>
    </w:p>
    <w:p>
      <w:pPr>
        <w:spacing w:before="0" w:after="40"/>
      </w:pPr>
      <w:r>
        <w:rPr>
          <w:color w:val="222222"/>
          <w:sz w:val="19"/>
        </w:rPr>
      </w:r>
    </w:p>
    <w:p>
      <w:pPr>
        <w:spacing w:before="0" w:after="40"/>
      </w:pPr>
      <w:r>
        <w:rPr>
          <w:color w:val="222222"/>
          <w:sz w:val="19"/>
        </w:rPr>
        <w:t>An anniversary commission is particularly valuable as a gift for parents or grandparents. For a child to commission a piece for parents celebrating fifty years together — incorporating objects from a wedding that predates the child's own birth — is an act of genuine honour.</w:t>
      </w:r>
    </w:p>
    <w:p>
      <w:pPr>
        <w:spacing w:before="0" w:after="40"/>
      </w:pPr>
      <w:r>
        <w:rPr>
          <w:color w:val="222222"/>
          <w:sz w:val="19"/>
        </w:rPr>
      </w:r>
    </w:p>
    <w:p>
      <w:pPr>
        <w:spacing w:before="0" w:after="40"/>
      </w:pPr>
      <w:r>
        <w:rPr>
          <w:color w:val="222222"/>
          <w:sz w:val="19"/>
        </w:rPr>
        <w:t>For grandparents, such a commission may become the heirloom the grandchildren fight over one day, kindly. The piece that carries the story of where the family began.</w:t>
      </w:r>
    </w:p>
    <w:p>
      <w:pPr>
        <w:spacing w:before="0" w:after="40"/>
      </w:pPr>
      <w:r>
        <w:rPr>
          <w:color w:val="222222"/>
          <w:sz w:val="19"/>
        </w:rPr>
      </w:r>
    </w:p>
    <w:p>
      <w:pPr>
        <w:spacing w:before="120" w:after="40"/>
      </w:pPr>
      <w:r>
        <w:rPr>
          <w:b/>
          <w:color w:val="222222"/>
          <w:sz w:val="20"/>
        </w:rPr>
        <w:t>The Timing of a Commission</w:t>
      </w:r>
    </w:p>
    <w:p>
      <w:pPr>
        <w:spacing w:before="0" w:after="40"/>
      </w:pPr>
      <w:r>
        <w:rPr>
          <w:color w:val="222222"/>
          <w:sz w:val="19"/>
        </w:rPr>
      </w:r>
    </w:p>
    <w:p>
      <w:pPr>
        <w:spacing w:before="0" w:after="40"/>
      </w:pPr>
      <w:r>
        <w:rPr>
          <w:color w:val="222222"/>
          <w:sz w:val="19"/>
        </w:rPr>
        <w:t>Anniversary commissions take time to make well, and we'd encourage anyone with a significant anniversary on the horizon to begin the conversation early — ideally several months before the occasion. This gives us time to talk through the commission properly, source or receive the objects, and create something that doesn't feel rushed.</w:t>
      </w:r>
    </w:p>
    <w:p>
      <w:pPr>
        <w:spacing w:before="0" w:after="40"/>
      </w:pPr>
      <w:r>
        <w:rPr>
          <w:color w:val="222222"/>
          <w:sz w:val="19"/>
        </w:rPr>
      </w:r>
    </w:p>
    <w:p>
      <w:pPr>
        <w:spacing w:before="0" w:after="40"/>
      </w:pPr>
      <w:r>
        <w:rPr>
          <w:color w:val="222222"/>
          <w:sz w:val="19"/>
        </w:rPr>
        <w:t>Get in touch at www.kentandvale.com/enquire and tell us about the anniversary you're marking. We'll take it from there.</w:t>
      </w:r>
    </w:p>
    <w:p>
      <w:r>
        <w:br w:type="page"/>
      </w:r>
    </w:p>
    <w:p>
      <w:pPr>
        <w:pStyle w:val="Heading1"/>
        <w:spacing w:before="120" w:after="120"/>
      </w:pPr>
      <w:r>
        <w:rPr>
          <w:b/>
          <w:color w:val="1A1A1A"/>
          <w:sz w:val="28"/>
        </w:rPr>
        <w:t>Article 30 — Resin Colour Choices in a Commission</w:t>
      </w:r>
    </w:p>
    <w:p>
      <w:pPr>
        <w:pStyle w:val="Heading2"/>
        <w:spacing w:before="200" w:after="60"/>
      </w:pPr>
      <w:r>
        <w:rPr>
          <w:b/>
          <w:color w:val="1A5276"/>
          <w:sz w:val="22"/>
        </w:rPr>
        <w:t>LinkedIn</w:t>
      </w:r>
    </w:p>
    <w:p>
      <w:pPr>
        <w:spacing w:before="0" w:after="40"/>
      </w:pPr>
      <w:r>
        <w:rPr>
          <w:color w:val="222222"/>
          <w:sz w:val="19"/>
        </w:rPr>
        <w:t>One of the decisions that surprises clients most, when they come to discuss a commission, is how significant colour turns out to be.</w:t>
      </w:r>
    </w:p>
    <w:p>
      <w:pPr>
        <w:spacing w:before="0" w:after="40"/>
      </w:pPr>
      <w:r>
        <w:rPr>
          <w:color w:val="222222"/>
          <w:sz w:val="19"/>
        </w:rPr>
      </w:r>
    </w:p>
    <w:p>
      <w:pPr>
        <w:spacing w:before="0" w:after="40"/>
      </w:pPr>
      <w:r>
        <w:rPr>
          <w:color w:val="222222"/>
          <w:sz w:val="19"/>
        </w:rPr>
        <w:t>At the Atelier, resin can be clear — crystalline and transparent, letting the objects inside speak for themselves. Or it can be tinted: deep blues, soft greens, rich ambers, dramatic blacks. We can layer colours, create depth, introduce subtle gradients. The colour you choose changes not just how the piece looks, but how it feels.</w:t>
      </w:r>
    </w:p>
    <w:p>
      <w:pPr>
        <w:spacing w:before="0" w:after="40"/>
      </w:pPr>
      <w:r>
        <w:rPr>
          <w:color w:val="222222"/>
          <w:sz w:val="19"/>
        </w:rPr>
      </w:r>
    </w:p>
    <w:p>
      <w:pPr>
        <w:spacing w:before="0" w:after="40"/>
      </w:pPr>
      <w:r>
        <w:rPr>
          <w:color w:val="222222"/>
          <w:sz w:val="19"/>
        </w:rPr>
        <w:t>We don't impose a palette. We have a conversation about what the commission is for, who it's for, where it will live, and what emotional tone it should carry — and from that, the colour choices often become obvious.</w:t>
      </w:r>
    </w:p>
    <w:p>
      <w:pPr>
        <w:spacing w:before="0" w:after="40"/>
      </w:pPr>
      <w:r>
        <w:rPr>
          <w:color w:val="222222"/>
          <w:sz w:val="19"/>
        </w:rPr>
      </w:r>
    </w:p>
    <w:p>
      <w:pPr>
        <w:spacing w:before="0" w:after="40"/>
      </w:pPr>
      <w:r>
        <w:rPr>
          <w:color w:val="222222"/>
          <w:sz w:val="19"/>
        </w:rPr>
        <w:t>If you're curious about what's possible, we're always glad to show examples and talk through the options.</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#ResinColour #BespokeCommission #ResinArt</w:t>
      </w:r>
    </w:p>
    <w:p>
      <w:pPr>
        <w:pStyle w:val="Heading2"/>
        <w:spacing w:before="200" w:after="60"/>
      </w:pPr>
      <w:r>
        <w:rPr>
          <w:b/>
          <w:color w:val="1A5276"/>
          <w:sz w:val="22"/>
        </w:rPr>
        <w:t>Facebook</w:t>
      </w:r>
    </w:p>
    <w:p>
      <w:pPr>
        <w:spacing w:before="0" w:after="40"/>
      </w:pPr>
      <w:r>
        <w:rPr>
          <w:color w:val="222222"/>
          <w:sz w:val="19"/>
        </w:rPr>
        <w:t>Did you know that resin can be almost any colour you want it to be?</w:t>
      </w:r>
    </w:p>
    <w:p>
      <w:pPr>
        <w:spacing w:before="0" w:after="40"/>
      </w:pPr>
      <w:r>
        <w:rPr>
          <w:color w:val="222222"/>
          <w:sz w:val="19"/>
        </w:rPr>
      </w:r>
    </w:p>
    <w:p>
      <w:pPr>
        <w:spacing w:before="0" w:after="40"/>
      </w:pPr>
      <w:r>
        <w:rPr>
          <w:color w:val="222222"/>
          <w:sz w:val="19"/>
        </w:rPr>
        <w:t>Clear and crystalline — perfect for letting objects speak for themselves. Deep navy. Forest green. Warm amber. Dramatic black. Layered and gradient. Softly tinted or richly saturated.</w:t>
      </w:r>
    </w:p>
    <w:p>
      <w:pPr>
        <w:spacing w:before="0" w:after="40"/>
      </w:pPr>
      <w:r>
        <w:rPr>
          <w:color w:val="222222"/>
          <w:sz w:val="19"/>
        </w:rPr>
      </w:r>
    </w:p>
    <w:p>
      <w:pPr>
        <w:spacing w:before="0" w:after="40"/>
      </w:pPr>
      <w:r>
        <w:rPr>
          <w:color w:val="222222"/>
          <w:sz w:val="19"/>
        </w:rPr>
        <w:t>When we sit down to design a commission at the Atelier, colour is one of the most meaningful choices we make together. It changes how the piece feels, not just how it looks.</w:t>
      </w:r>
    </w:p>
    <w:p>
      <w:pPr>
        <w:spacing w:before="0" w:after="40"/>
      </w:pPr>
      <w:r>
        <w:rPr>
          <w:color w:val="222222"/>
          <w:sz w:val="19"/>
        </w:rPr>
      </w:r>
    </w:p>
    <w:p>
      <w:pPr>
        <w:spacing w:before="0" w:after="40"/>
      </w:pPr>
      <w:r>
        <w:rPr>
          <w:color w:val="222222"/>
          <w:sz w:val="19"/>
        </w:rPr>
        <w:t>We'll always walk you through the options — and show you examples of what we've made before.</w:t>
      </w:r>
    </w:p>
    <w:p>
      <w:pPr>
        <w:spacing w:before="0" w:after="40"/>
      </w:pPr>
      <w:r>
        <w:rPr>
          <w:color w:val="222222"/>
          <w:sz w:val="19"/>
        </w:rPr>
      </w:r>
    </w:p>
    <w:p>
      <w:pPr>
        <w:spacing w:before="0" w:after="40"/>
      </w:pPr>
      <w:r>
        <w:rPr>
          <w:color w:val="222222"/>
          <w:sz w:val="19"/>
        </w:rPr>
        <w:t>Curious? Come and have a look.</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#AtelierCommissions #HeirloomResin #ResinColour</w:t>
      </w:r>
    </w:p>
    <w:p>
      <w:pPr>
        <w:pStyle w:val="Heading2"/>
        <w:spacing w:before="200" w:after="60"/>
      </w:pPr>
      <w:r>
        <w:rPr>
          <w:b/>
          <w:color w:val="1A5276"/>
          <w:sz w:val="22"/>
        </w:rPr>
        <w:t>Instagram</w:t>
      </w:r>
    </w:p>
    <w:p>
      <w:pPr>
        <w:spacing w:before="0" w:after="40"/>
      </w:pPr>
      <w:r>
        <w:rPr>
          <w:color w:val="222222"/>
          <w:sz w:val="19"/>
        </w:rPr>
        <w:t>Clear. Navy. Amber. Forest green. Jet black. 🎨</w:t>
      </w:r>
    </w:p>
    <w:p>
      <w:pPr>
        <w:spacing w:before="0" w:after="40"/>
      </w:pPr>
      <w:r>
        <w:rPr>
          <w:color w:val="222222"/>
          <w:sz w:val="19"/>
        </w:rPr>
      </w:r>
    </w:p>
    <w:p>
      <w:pPr>
        <w:spacing w:before="0" w:after="40"/>
      </w:pPr>
      <w:r>
        <w:rPr>
          <w:color w:val="222222"/>
          <w:sz w:val="19"/>
        </w:rPr>
        <w:t>Resin can be almost any colour — and at the Atelier at Kent &amp; Vale, colour is one of the most meaningful choices we make together for your commission.</w:t>
      </w:r>
    </w:p>
    <w:p>
      <w:pPr>
        <w:spacing w:before="0" w:after="40"/>
      </w:pPr>
      <w:r>
        <w:rPr>
          <w:color w:val="222222"/>
          <w:sz w:val="19"/>
        </w:rPr>
      </w:r>
    </w:p>
    <w:p>
      <w:pPr>
        <w:spacing w:before="0" w:after="40"/>
      </w:pPr>
      <w:r>
        <w:rPr>
          <w:color w:val="222222"/>
          <w:sz w:val="19"/>
        </w:rPr>
        <w:t>It changes how the piece feels, not just how it looks. A clear commission says something different to a deep-tinted one. The colour you choose should be right for you, your home, and what the piece needs to carry.</w:t>
      </w:r>
    </w:p>
    <w:p>
      <w:pPr>
        <w:spacing w:before="0" w:after="40"/>
      </w:pPr>
      <w:r>
        <w:rPr>
          <w:color w:val="222222"/>
          <w:sz w:val="19"/>
        </w:rPr>
      </w:r>
    </w:p>
    <w:p>
      <w:pPr>
        <w:spacing w:before="0" w:after="40"/>
      </w:pPr>
      <w:r>
        <w:rPr>
          <w:color w:val="222222"/>
          <w:sz w:val="19"/>
        </w:rPr>
        <w:t>We'll always walk you through examples and options.</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#ResinColour #BespokeCommission #ResinArt #MadeInKent #KentMakers #ResinDesign #ArtisanResin #ColourDesign #SlowMaking #HandmadeHeirloom #MemoryPiece #BespokeResin #ThoughtfulDesign #ResinCasting #InteriorDesign #HomeDecor #CraftWithPurpose</w:t>
      </w:r>
    </w:p>
    <w:p>
      <w:pPr>
        <w:pStyle w:val="Heading2"/>
        <w:spacing w:before="200" w:after="60"/>
      </w:pPr>
      <w:r>
        <w:rPr>
          <w:b/>
          <w:color w:val="1A5276"/>
          <w:sz w:val="22"/>
        </w:rPr>
        <w:t>Pinterest</w:t>
      </w:r>
    </w:p>
    <w:p>
      <w:pPr>
        <w:spacing w:before="0" w:after="40"/>
      </w:pPr>
      <w:r>
        <w:rPr>
          <w:color w:val="222222"/>
          <w:sz w:val="19"/>
        </w:rPr>
        <w:t>Resin colour options for bespoke commissions — clear, navy, amber, green, black, layered and gradient. The Atelier at Kent &amp; Vale guides clients through every colour choice to create a piece that feels exactly right. Sittingbourne, Kent.</w:t>
      </w:r>
    </w:p>
    <w:p>
      <w:pPr>
        <w:spacing w:before="0" w:after="40"/>
      </w:pPr>
      <w:r>
        <w:rPr>
          <w:color w:val="222222"/>
          <w:sz w:val="19"/>
        </w:rPr>
      </w:r>
    </w:p>
    <w:p>
      <w:pPr>
        <w:spacing w:before="0" w:after="40"/>
      </w:pPr>
      <w:r>
        <w:rPr>
          <w:color w:val="222222"/>
          <w:sz w:val="19"/>
        </w:rPr>
        <w:t>#ResinColour #HeirloomResin #BespokeResin #KentAndVale #ResinCommission #ResinArt #MadeInKent #AtelierCommissions #HandmadeHeirloom #InteriorDesign</w:t>
      </w:r>
    </w:p>
    <w:p>
      <w:pPr>
        <w:pStyle w:val="Heading2"/>
        <w:spacing w:before="200" w:after="60"/>
      </w:pPr>
      <w:r>
        <w:rPr>
          <w:b/>
          <w:color w:val="1A5276"/>
          <w:sz w:val="22"/>
        </w:rPr>
        <w:t>Blog Post</w:t>
      </w:r>
    </w:p>
    <w:p>
      <w:pPr>
        <w:spacing w:before="120" w:after="40"/>
      </w:pPr>
      <w:r>
        <w:rPr>
          <w:b/>
          <w:color w:val="222222"/>
          <w:sz w:val="20"/>
        </w:rPr>
        <w:t>Resin Colour: How We Choose, and Why It Matters</w:t>
      </w:r>
    </w:p>
    <w:p>
      <w:pPr>
        <w:spacing w:before="0" w:after="40"/>
      </w:pPr>
      <w:r>
        <w:rPr>
          <w:color w:val="222222"/>
          <w:sz w:val="19"/>
        </w:rPr>
      </w:r>
    </w:p>
    <w:p>
      <w:pPr>
        <w:spacing w:before="0" w:after="40"/>
      </w:pPr>
      <w:r>
        <w:rPr>
          <w:color w:val="222222"/>
          <w:sz w:val="19"/>
        </w:rPr>
        <w:t>One of the conversations we have with almost every new client, somewhere in the early stages of designing a commission, is about colour — and it's almost always the conversation that surprises them most.</w:t>
      </w:r>
    </w:p>
    <w:p>
      <w:pPr>
        <w:spacing w:before="0" w:after="40"/>
      </w:pPr>
      <w:r>
        <w:rPr>
          <w:color w:val="222222"/>
          <w:sz w:val="19"/>
        </w:rPr>
      </w:r>
    </w:p>
    <w:p>
      <w:pPr>
        <w:spacing w:before="0" w:after="40"/>
      </w:pPr>
      <w:r>
        <w:rPr>
          <w:color w:val="222222"/>
          <w:sz w:val="19"/>
        </w:rPr>
        <w:t>They expected to think about what objects to include, what size the piece should be, where it would live in the home. They didn't always expect to find themselves making a genuinely significant decision about colour.</w:t>
      </w:r>
    </w:p>
    <w:p>
      <w:pPr>
        <w:spacing w:before="0" w:after="40"/>
      </w:pPr>
      <w:r>
        <w:rPr>
          <w:color w:val="222222"/>
          <w:sz w:val="19"/>
        </w:rPr>
      </w:r>
    </w:p>
    <w:p>
      <w:pPr>
        <w:spacing w:before="0" w:after="40"/>
      </w:pPr>
      <w:r>
        <w:rPr>
          <w:color w:val="222222"/>
          <w:sz w:val="19"/>
        </w:rPr>
        <w:t>But colour, in resin, is a real decision. It changes how a piece feels, not just how it looks.</w:t>
      </w:r>
    </w:p>
    <w:p>
      <w:pPr>
        <w:spacing w:before="0" w:after="40"/>
      </w:pPr>
      <w:r>
        <w:rPr>
          <w:color w:val="222222"/>
          <w:sz w:val="19"/>
        </w:rPr>
      </w:r>
    </w:p>
    <w:p>
      <w:pPr>
        <w:spacing w:before="120" w:after="40"/>
      </w:pPr>
      <w:r>
        <w:rPr>
          <w:b/>
          <w:color w:val="222222"/>
          <w:sz w:val="20"/>
        </w:rPr>
        <w:t>Clear Resin: Transparency and Clarity</w:t>
      </w:r>
    </w:p>
    <w:p>
      <w:pPr>
        <w:spacing w:before="0" w:after="40"/>
      </w:pPr>
      <w:r>
        <w:rPr>
          <w:color w:val="222222"/>
          <w:sz w:val="19"/>
        </w:rPr>
      </w:r>
    </w:p>
    <w:p>
      <w:pPr>
        <w:spacing w:before="0" w:after="40"/>
      </w:pPr>
      <w:r>
        <w:rPr>
          <w:color w:val="222222"/>
          <w:sz w:val="19"/>
        </w:rPr>
        <w:t>Clear resin is the most instinctively understood choice. It's crystalline and transparent — the objects inside are fully visible, the material itself recedes, and the focus falls entirely on what's been preserved.</w:t>
      </w:r>
    </w:p>
    <w:p>
      <w:pPr>
        <w:spacing w:before="0" w:after="40"/>
      </w:pPr>
      <w:r>
        <w:rPr>
          <w:color w:val="222222"/>
          <w:sz w:val="19"/>
        </w:rPr>
      </w:r>
    </w:p>
    <w:p>
      <w:pPr>
        <w:spacing w:before="0" w:after="40"/>
      </w:pPr>
      <w:r>
        <w:rPr>
          <w:color w:val="222222"/>
          <w:sz w:val="19"/>
        </w:rPr>
        <w:t>Clear resin is a strong choice when the objects themselves are visually significant — flowers with vivid colour, medals with gleaming surfaces, botanical specimens with interesting form. It's also a strong choice when you want the piece to feel light, contemporary, or modest — present but not imposing.</w:t>
      </w:r>
    </w:p>
    <w:p>
      <w:pPr>
        <w:spacing w:before="0" w:after="40"/>
      </w:pPr>
      <w:r>
        <w:rPr>
          <w:color w:val="222222"/>
          <w:sz w:val="19"/>
        </w:rPr>
      </w:r>
    </w:p>
    <w:p>
      <w:pPr>
        <w:spacing w:before="120" w:after="40"/>
      </w:pPr>
      <w:r>
        <w:rPr>
          <w:b/>
          <w:color w:val="222222"/>
          <w:sz w:val="20"/>
        </w:rPr>
        <w:t>Tinted and Coloured Resin</w:t>
      </w:r>
    </w:p>
    <w:p>
      <w:pPr>
        <w:spacing w:before="0" w:after="40"/>
      </w:pPr>
      <w:r>
        <w:rPr>
          <w:color w:val="222222"/>
          <w:sz w:val="19"/>
        </w:rPr>
      </w:r>
    </w:p>
    <w:p>
      <w:pPr>
        <w:spacing w:before="0" w:after="40"/>
      </w:pPr>
      <w:r>
        <w:rPr>
          <w:color w:val="222222"/>
          <w:sz w:val="19"/>
        </w:rPr>
        <w:t>Resin can be tinted to almost any colour. We work with rich, deep tones — navy, forest green, burgundy, warm amber, midnight black — as well as softer, more muted palettes. We can layer colours to create depth and gradient, so that the tone shifts as the eye moves across the piece.</w:t>
      </w:r>
    </w:p>
    <w:p>
      <w:pPr>
        <w:spacing w:before="0" w:after="40"/>
      </w:pPr>
      <w:r>
        <w:rPr>
          <w:color w:val="222222"/>
          <w:sz w:val="19"/>
        </w:rPr>
      </w:r>
    </w:p>
    <w:p>
      <w:pPr>
        <w:spacing w:before="0" w:after="40"/>
      </w:pPr>
      <w:r>
        <w:rPr>
          <w:color w:val="222222"/>
          <w:sz w:val="19"/>
        </w:rPr>
        <w:t>Coloured resin changes the emotional register of a commission significantly. A piece in deep navy reads very differently to the same piece in clear resin — it's more dramatic, more contained, more weighted. Amber gives warmth. Black gives gravity. Green grounds the piece in something natural.</w:t>
      </w:r>
    </w:p>
    <w:p>
      <w:pPr>
        <w:spacing w:before="0" w:after="40"/>
      </w:pPr>
      <w:r>
        <w:rPr>
          <w:color w:val="222222"/>
          <w:sz w:val="19"/>
        </w:rPr>
      </w:r>
    </w:p>
    <w:p>
      <w:pPr>
        <w:spacing w:before="0" w:after="40"/>
      </w:pPr>
      <w:r>
        <w:rPr>
          <w:color w:val="222222"/>
          <w:sz w:val="19"/>
        </w:rPr>
        <w:t>The choice is never purely aesthetic. We think about what the commission is for, who it's for, where it will live, and what it should communicate — and from those answers, the right colour often becomes clear.</w:t>
      </w:r>
    </w:p>
    <w:p>
      <w:pPr>
        <w:spacing w:before="0" w:after="40"/>
      </w:pPr>
      <w:r>
        <w:rPr>
          <w:color w:val="222222"/>
          <w:sz w:val="19"/>
        </w:rPr>
      </w:r>
    </w:p>
    <w:p>
      <w:pPr>
        <w:spacing w:before="120" w:after="40"/>
      </w:pPr>
      <w:r>
        <w:rPr>
          <w:b/>
          <w:color w:val="222222"/>
          <w:sz w:val="20"/>
        </w:rPr>
        <w:t>Wood and Resin Together</w:t>
      </w:r>
    </w:p>
    <w:p>
      <w:pPr>
        <w:spacing w:before="0" w:after="40"/>
      </w:pPr>
      <w:r>
        <w:rPr>
          <w:color w:val="222222"/>
          <w:sz w:val="19"/>
        </w:rPr>
      </w:r>
    </w:p>
    <w:p>
      <w:pPr>
        <w:spacing w:before="0" w:after="40"/>
      </w:pPr>
      <w:r>
        <w:rPr>
          <w:color w:val="222222"/>
          <w:sz w:val="19"/>
        </w:rPr>
        <w:t>Every commission incorporates wood, and the wood plays an important role in the colour composition. Different woods — walnut, oak, ash — have very different tones and characters, and they interact with the resin in different ways. Part of our design process is working out what combination of wood and resin will produce the right finished effect.</w:t>
      </w:r>
    </w:p>
    <w:p>
      <w:pPr>
        <w:spacing w:before="0" w:after="40"/>
      </w:pPr>
      <w:r>
        <w:rPr>
          <w:color w:val="222222"/>
          <w:sz w:val="19"/>
        </w:rPr>
      </w:r>
    </w:p>
    <w:p>
      <w:pPr>
        <w:spacing w:before="120" w:after="40"/>
      </w:pPr>
      <w:r>
        <w:rPr>
          <w:b/>
          <w:color w:val="222222"/>
          <w:sz w:val="20"/>
        </w:rPr>
        <w:t>Our Process</w:t>
      </w:r>
    </w:p>
    <w:p>
      <w:pPr>
        <w:spacing w:before="0" w:after="40"/>
      </w:pPr>
      <w:r>
        <w:rPr>
          <w:color w:val="222222"/>
          <w:sz w:val="19"/>
        </w:rPr>
      </w:r>
    </w:p>
    <w:p>
      <w:pPr>
        <w:spacing w:before="0" w:after="40"/>
      </w:pPr>
      <w:r>
        <w:rPr>
          <w:color w:val="222222"/>
          <w:sz w:val="19"/>
        </w:rPr>
        <w:t>We don't hand clients a colour chart and ask them to choose. We show examples — previous commissions, swatches, photographs of different tones in different lights — and we talk. What feels right for this piece? What would you like to feel when you look at it? What does the room it will live in look like?</w:t>
      </w:r>
    </w:p>
    <w:p>
      <w:pPr>
        <w:spacing w:before="0" w:after="40"/>
      </w:pPr>
      <w:r>
        <w:rPr>
          <w:color w:val="222222"/>
          <w:sz w:val="19"/>
        </w:rPr>
      </w:r>
    </w:p>
    <w:p>
      <w:pPr>
        <w:spacing w:before="0" w:after="40"/>
      </w:pPr>
      <w:r>
        <w:rPr>
          <w:color w:val="222222"/>
          <w:sz w:val="19"/>
        </w:rPr>
        <w:t>The colour choice is always made together.</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31 — Children's Artwork in Resin</w:t>
      </w:r>
    </w:p>
    <w:p>
      <w:pPr>
        <w:pStyle w:val="Heading2"/>
        <w:spacing w:before="200" w:after="60"/>
      </w:pPr>
      <w:r>
        <w:rPr>
          <w:b/>
          <w:color w:val="1A5276"/>
          <w:sz w:val="22"/>
        </w:rPr>
        <w:t>LinkedIn</w:t>
      </w:r>
    </w:p>
    <w:p>
      <w:pPr>
        <w:spacing w:before="0" w:after="40"/>
      </w:pPr>
      <w:r>
        <w:rPr>
          <w:color w:val="222222"/>
          <w:sz w:val="19"/>
        </w:rPr>
        <w:t>Children's artwork is one of the most abundant and most discarded things in any family home. Drawings that go on the fridge, stay there for a season, and then quietly disappear. Paintings brought home from school, admired, and eventually recycled. An enormous volume of creative work — joyful, unguarded, distinctly theirs — lost to the ordinary pressure of household life.</w:t>
      </w:r>
    </w:p>
    <w:p>
      <w:pPr>
        <w:spacing w:before="0" w:after="40"/>
      </w:pPr>
      <w:r>
        <w:rPr>
          <w:color w:val="222222"/>
          <w:sz w:val="19"/>
        </w:rPr>
      </w:r>
    </w:p>
    <w:p>
      <w:pPr>
        <w:spacing w:before="0" w:after="40"/>
      </w:pPr>
      <w:r>
        <w:rPr>
          <w:color w:val="222222"/>
          <w:sz w:val="19"/>
        </w:rPr>
        <w:t>At the Atelier, we preserve children's artwork in resin. A favourite drawing, a painted handprint, a note in early handwriting — set into a commission in wood and resin, it becomes a permanent piece. Something you'll still have when they're grown, that they might one day show their own children.</w:t>
      </w:r>
    </w:p>
    <w:p>
      <w:pPr>
        <w:spacing w:before="0" w:after="40"/>
      </w:pPr>
      <w:r>
        <w:rPr>
          <w:color w:val="222222"/>
          <w:sz w:val="19"/>
        </w:rPr>
      </w:r>
    </w:p>
    <w:p>
      <w:pPr>
        <w:spacing w:before="0" w:after="40"/>
      </w:pPr>
      <w:r>
        <w:rPr>
          <w:color w:val="222222"/>
          <w:sz w:val="19"/>
        </w:rPr>
        <w:t>We can work from the original artwork, or from a high-quality scan. This is one of our most popular commissions as a gift for grandparents.</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#ChildrensArt #AtelierCommissions #HeirloomResin #KidsArt #GrandparentGift</w:t>
      </w:r>
    </w:p>
    <w:p>
      <w:pPr>
        <w:pStyle w:val="Heading2"/>
        <w:spacing w:before="200" w:after="60"/>
      </w:pPr>
      <w:r>
        <w:rPr>
          <w:b/>
          <w:color w:val="1A5276"/>
          <w:sz w:val="22"/>
        </w:rPr>
        <w:t>Facebook</w:t>
      </w:r>
    </w:p>
    <w:p>
      <w:pPr>
        <w:spacing w:before="0" w:after="40"/>
      </w:pPr>
      <w:r>
        <w:rPr>
          <w:color w:val="222222"/>
          <w:sz w:val="19"/>
        </w:rPr>
        <w:t>The fridge can only hold so many drawings.</w:t>
      </w:r>
    </w:p>
    <w:p>
      <w:pPr>
        <w:spacing w:before="0" w:after="40"/>
      </w:pPr>
      <w:r>
        <w:rPr>
          <w:color w:val="222222"/>
          <w:sz w:val="19"/>
        </w:rPr>
      </w:r>
    </w:p>
    <w:p>
      <w:pPr>
        <w:spacing w:before="0" w:after="40"/>
      </w:pPr>
      <w:r>
        <w:rPr>
          <w:color w:val="222222"/>
          <w:sz w:val="19"/>
        </w:rPr>
        <w:t>But some of them — the really special ones — deserve more than a magnet and a season on display.</w:t>
      </w:r>
    </w:p>
    <w:p>
      <w:pPr>
        <w:spacing w:before="0" w:after="40"/>
      </w:pPr>
      <w:r>
        <w:rPr>
          <w:color w:val="222222"/>
          <w:sz w:val="19"/>
        </w:rPr>
      </w:r>
    </w:p>
    <w:p>
      <w:pPr>
        <w:spacing w:before="0" w:after="40"/>
      </w:pPr>
      <w:r>
        <w:rPr>
          <w:color w:val="222222"/>
          <w:sz w:val="19"/>
        </w:rPr>
        <w:t>At the Atelier, we preserve children's artwork in resin: a favourite drawing, a painted handprint, a note in early and wonderful handwriting. Set into a commission in wood and resin, it becomes a permanent piece you'll still have when they're grown.</w:t>
      </w:r>
    </w:p>
    <w:p>
      <w:pPr>
        <w:spacing w:before="0" w:after="40"/>
      </w:pPr>
      <w:r>
        <w:rPr>
          <w:color w:val="222222"/>
          <w:sz w:val="19"/>
        </w:rPr>
      </w:r>
    </w:p>
    <w:p>
      <w:pPr>
        <w:spacing w:before="0" w:after="40"/>
      </w:pPr>
      <w:r>
        <w:rPr>
          <w:color w:val="222222"/>
          <w:sz w:val="19"/>
        </w:rPr>
        <w:t>One of our most popular commissions as a gift for grandparents. ❤️</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#ChildrensArt #AtelierCommissions #HeirloomResin #KidsArt #GrandparentGift</w:t>
      </w:r>
    </w:p>
    <w:p>
      <w:pPr>
        <w:pStyle w:val="Heading2"/>
        <w:spacing w:before="200" w:after="60"/>
      </w:pPr>
      <w:r>
        <w:rPr>
          <w:b/>
          <w:color w:val="1A5276"/>
          <w:sz w:val="22"/>
        </w:rPr>
        <w:t>Instagram</w:t>
      </w:r>
    </w:p>
    <w:p>
      <w:pPr>
        <w:spacing w:before="0" w:after="40"/>
      </w:pPr>
      <w:r>
        <w:rPr>
          <w:color w:val="222222"/>
          <w:sz w:val="19"/>
        </w:rPr>
        <w:t>The fridge can only hold so many drawings. 🎨</w:t>
      </w:r>
    </w:p>
    <w:p>
      <w:pPr>
        <w:spacing w:before="0" w:after="40"/>
      </w:pPr>
      <w:r>
        <w:rPr>
          <w:color w:val="222222"/>
          <w:sz w:val="19"/>
        </w:rPr>
      </w:r>
    </w:p>
    <w:p>
      <w:pPr>
        <w:spacing w:before="0" w:after="40"/>
      </w:pPr>
      <w:r>
        <w:rPr>
          <w:color w:val="222222"/>
          <w:sz w:val="19"/>
        </w:rPr>
        <w:t>But some of them deserve to last forever.</w:t>
      </w:r>
    </w:p>
    <w:p>
      <w:pPr>
        <w:spacing w:before="0" w:after="40"/>
      </w:pPr>
      <w:r>
        <w:rPr>
          <w:color w:val="222222"/>
          <w:sz w:val="19"/>
        </w:rPr>
      </w:r>
    </w:p>
    <w:p>
      <w:pPr>
        <w:spacing w:before="0" w:after="40"/>
      </w:pPr>
      <w:r>
        <w:rPr>
          <w:color w:val="222222"/>
          <w:sz w:val="19"/>
        </w:rPr>
        <w:t>Children's artwork commissions at the Atelier at Kent &amp; Vale — a favourite drawing, a painted handprint, a first note in very small handwriting, set into a handcrafted piece of wood and resin that you'll still have when they're grown.</w:t>
      </w:r>
    </w:p>
    <w:p>
      <w:pPr>
        <w:spacing w:before="0" w:after="40"/>
      </w:pPr>
      <w:r>
        <w:rPr>
          <w:color w:val="222222"/>
          <w:sz w:val="19"/>
        </w:rPr>
      </w:r>
    </w:p>
    <w:p>
      <w:pPr>
        <w:spacing w:before="0" w:after="40"/>
      </w:pPr>
      <w:r>
        <w:rPr>
          <w:color w:val="222222"/>
          <w:sz w:val="19"/>
        </w:rPr>
        <w:t>One of our most-loved gifts for grandparents. ✨</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#ChildrensArt #KidsArt #AtelierCommissions #HeirloomResin #BespokeCommission #GrandparentGift #MadeInKent #KentMakers #HandmadeHeirloom #MemoryPiece #ResinArt #FamilyHeirloom #KidArtist #ArtPreservation #MumLife #DadLife #SlowMaking #PreciousMemories #ThoughtfulGifts</w:t>
      </w:r>
    </w:p>
    <w:p>
      <w:pPr>
        <w:pStyle w:val="Heading2"/>
        <w:spacing w:before="200" w:after="60"/>
      </w:pPr>
      <w:r>
        <w:rPr>
          <w:b/>
          <w:color w:val="1A5276"/>
          <w:sz w:val="22"/>
        </w:rPr>
        <w:t>Pinterest</w:t>
      </w:r>
    </w:p>
    <w:p>
      <w:pPr>
        <w:spacing w:before="0" w:after="40"/>
      </w:pPr>
      <w:r>
        <w:rPr>
          <w:color w:val="222222"/>
          <w:sz w:val="19"/>
        </w:rPr>
        <w:t>Children's artwork in resin — preserve a favourite drawing, painted handprint, or early handwriting in a handcrafted commission of wood and resin. A beautiful gift for grandparents or parents. The Atelier at Kent &amp; Vale, Sittingbourne, Kent.</w:t>
      </w:r>
    </w:p>
    <w:p>
      <w:pPr>
        <w:spacing w:before="0" w:after="40"/>
      </w:pPr>
      <w:r>
        <w:rPr>
          <w:color w:val="222222"/>
          <w:sz w:val="19"/>
        </w:rPr>
      </w:r>
    </w:p>
    <w:p>
      <w:pPr>
        <w:spacing w:before="0" w:after="40"/>
      </w:pPr>
      <w:r>
        <w:rPr>
          <w:color w:val="222222"/>
          <w:sz w:val="19"/>
        </w:rPr>
        <w:t>#ChildrensArt #KidsArt #HeirloomResin #KentAndVale #ArtPreservation #ResinCommission #GrandparentGift #MadeInKent #HandmadeHeirloom #FamilyHeirloom</w:t>
      </w:r>
    </w:p>
    <w:p>
      <w:pPr>
        <w:pStyle w:val="Heading2"/>
        <w:spacing w:before="200" w:after="60"/>
      </w:pPr>
      <w:r>
        <w:rPr>
          <w:b/>
          <w:color w:val="1A5276"/>
          <w:sz w:val="22"/>
        </w:rPr>
        <w:t>Blog Post</w:t>
      </w:r>
    </w:p>
    <w:p>
      <w:pPr>
        <w:spacing w:before="120" w:after="40"/>
      </w:pPr>
      <w:r>
        <w:rPr>
          <w:b/>
          <w:color w:val="222222"/>
          <w:sz w:val="20"/>
        </w:rPr>
        <w:t>Preserving Children's Artwork in Resin</w:t>
      </w:r>
    </w:p>
    <w:p>
      <w:pPr>
        <w:spacing w:before="0" w:after="40"/>
      </w:pPr>
      <w:r>
        <w:rPr>
          <w:color w:val="222222"/>
          <w:sz w:val="19"/>
        </w:rPr>
      </w:r>
    </w:p>
    <w:p>
      <w:pPr>
        <w:spacing w:before="0" w:after="40"/>
      </w:pPr>
      <w:r>
        <w:rPr>
          <w:color w:val="222222"/>
          <w:sz w:val="19"/>
        </w:rPr>
        <w:t>There is a volume problem at the heart of children's creativity.</w:t>
      </w:r>
    </w:p>
    <w:p>
      <w:pPr>
        <w:spacing w:before="0" w:after="40"/>
      </w:pPr>
      <w:r>
        <w:rPr>
          <w:color w:val="222222"/>
          <w:sz w:val="19"/>
        </w:rPr>
      </w:r>
    </w:p>
    <w:p>
      <w:pPr>
        <w:spacing w:before="0" w:after="40"/>
      </w:pPr>
      <w:r>
        <w:rPr>
          <w:color w:val="222222"/>
          <w:sz w:val="19"/>
        </w:rPr>
        <w:t>Every week — sometimes every day — children produce drawings, paintings, collages, notes, and other expressions of their inner lives. They're joyful and unguarded and distinctly theirs. And there's simply too much of it to keep.</w:t>
      </w:r>
    </w:p>
    <w:p>
      <w:pPr>
        <w:spacing w:before="0" w:after="40"/>
      </w:pPr>
      <w:r>
        <w:rPr>
          <w:color w:val="222222"/>
          <w:sz w:val="19"/>
        </w:rPr>
      </w:r>
    </w:p>
    <w:p>
      <w:pPr>
        <w:spacing w:before="0" w:after="40"/>
      </w:pPr>
      <w:r>
        <w:rPr>
          <w:color w:val="222222"/>
          <w:sz w:val="19"/>
        </w:rPr>
        <w:t>So most of it doesn't get kept. It goes on the fridge for a while, comes down, and eventually gets recycled. This is the practical reality of family life, and there's no shame in it. But somewhere in that flow, some things get lost that deserve to be permanent.</w:t>
      </w:r>
    </w:p>
    <w:p>
      <w:pPr>
        <w:spacing w:before="0" w:after="40"/>
      </w:pPr>
      <w:r>
        <w:rPr>
          <w:color w:val="222222"/>
          <w:sz w:val="19"/>
        </w:rPr>
      </w:r>
    </w:p>
    <w:p>
      <w:pPr>
        <w:spacing w:before="0" w:after="40"/>
      </w:pPr>
      <w:r>
        <w:rPr>
          <w:color w:val="222222"/>
          <w:sz w:val="19"/>
        </w:rPr>
        <w:t>At the Atelier, we preserve children's artwork in resin.</w:t>
      </w:r>
    </w:p>
    <w:p>
      <w:pPr>
        <w:spacing w:before="0" w:after="40"/>
      </w:pPr>
      <w:r>
        <w:rPr>
          <w:color w:val="222222"/>
          <w:sz w:val="19"/>
        </w:rPr>
      </w:r>
    </w:p>
    <w:p>
      <w:pPr>
        <w:spacing w:before="120" w:after="40"/>
      </w:pPr>
      <w:r>
        <w:rPr>
          <w:b/>
          <w:color w:val="222222"/>
          <w:sz w:val="20"/>
        </w:rPr>
        <w:t>What We Work With</w:t>
      </w:r>
    </w:p>
    <w:p>
      <w:pPr>
        <w:spacing w:before="0" w:after="40"/>
      </w:pPr>
      <w:r>
        <w:rPr>
          <w:color w:val="222222"/>
          <w:sz w:val="19"/>
        </w:rPr>
      </w:r>
    </w:p>
    <w:p>
      <w:pPr>
        <w:spacing w:before="0" w:after="40"/>
      </w:pPr>
      <w:r>
        <w:rPr>
          <w:color w:val="222222"/>
          <w:sz w:val="19"/>
        </w:rPr>
        <w:t>We can work with almost any flat artwork — drawings, paintings, handprints, collages, and written notes. The original artwork is incorporated into the commission, or we can work from a high-quality scan if you'd prefer to retain the original.</w:t>
      </w:r>
    </w:p>
    <w:p>
      <w:pPr>
        <w:spacing w:before="0" w:after="40"/>
      </w:pPr>
      <w:r>
        <w:rPr>
          <w:color w:val="222222"/>
          <w:sz w:val="19"/>
        </w:rPr>
      </w:r>
    </w:p>
    <w:p>
      <w:pPr>
        <w:spacing w:before="0" w:after="40"/>
      </w:pPr>
      <w:r>
        <w:rPr>
          <w:color w:val="222222"/>
          <w:sz w:val="19"/>
        </w:rPr>
        <w:t>The piece we create is a commission in solid wood and resin — the artwork visible, protected, permanent. Something you can put on a shelf or a wall, that will look as good in twenty years as it does today.</w:t>
      </w:r>
    </w:p>
    <w:p>
      <w:pPr>
        <w:spacing w:before="0" w:after="40"/>
      </w:pPr>
      <w:r>
        <w:rPr>
          <w:color w:val="222222"/>
          <w:sz w:val="19"/>
        </w:rPr>
      </w:r>
    </w:p>
    <w:p>
      <w:pPr>
        <w:spacing w:before="120" w:after="40"/>
      </w:pPr>
      <w:r>
        <w:rPr>
          <w:b/>
          <w:color w:val="222222"/>
          <w:sz w:val="20"/>
        </w:rPr>
        <w:t>What Makes a Good Artwork to Commission</w:t>
      </w:r>
    </w:p>
    <w:p>
      <w:pPr>
        <w:spacing w:before="0" w:after="40"/>
      </w:pPr>
      <w:r>
        <w:rPr>
          <w:color w:val="222222"/>
          <w:sz w:val="19"/>
        </w:rPr>
      </w:r>
    </w:p>
    <w:p>
      <w:pPr>
        <w:spacing w:before="0" w:after="40"/>
      </w:pPr>
      <w:r>
        <w:rPr>
          <w:color w:val="222222"/>
          <w:sz w:val="19"/>
        </w:rPr>
        <w:t>We get asked this question a lot. The honest answer is: almost anything with genuine feeling in it.</w:t>
      </w:r>
    </w:p>
    <w:p>
      <w:pPr>
        <w:spacing w:before="0" w:after="40"/>
      </w:pPr>
      <w:r>
        <w:rPr>
          <w:color w:val="222222"/>
          <w:sz w:val="19"/>
        </w:rPr>
      </w:r>
    </w:p>
    <w:p>
      <w:pPr>
        <w:spacing w:before="0" w:after="40"/>
      </w:pPr>
      <w:r>
        <w:rPr>
          <w:color w:val="222222"/>
          <w:sz w:val="19"/>
        </w:rPr>
        <w:t>Not necessarily the most technically accomplished drawing — children's art at its most interesting is often the most raw. A figure drawn in three confident lines and filled with the wrong colours. A handprint in finger paint that got smudged in exactly the right way. A note that says "I love you mummy" in letters of very variable size.</w:t>
      </w:r>
    </w:p>
    <w:p>
      <w:pPr>
        <w:spacing w:before="0" w:after="40"/>
      </w:pPr>
      <w:r>
        <w:rPr>
          <w:color w:val="222222"/>
          <w:sz w:val="19"/>
        </w:rPr>
      </w:r>
    </w:p>
    <w:p>
      <w:pPr>
        <w:spacing w:before="0" w:after="40"/>
      </w:pPr>
      <w:r>
        <w:rPr>
          <w:color w:val="222222"/>
          <w:sz w:val="19"/>
        </w:rPr>
        <w:t>What makes an artwork commission-worthy is usually not skill — it's character. The pieces that make people properly emotional are the ones that feel most unmistakably like the child at that particular age.</w:t>
      </w:r>
    </w:p>
    <w:p>
      <w:pPr>
        <w:spacing w:before="0" w:after="40"/>
      </w:pPr>
      <w:r>
        <w:rPr>
          <w:color w:val="222222"/>
          <w:sz w:val="19"/>
        </w:rPr>
      </w:r>
    </w:p>
    <w:p>
      <w:pPr>
        <w:spacing w:before="120" w:after="40"/>
      </w:pPr>
      <w:r>
        <w:rPr>
          <w:b/>
          <w:color w:val="222222"/>
          <w:sz w:val="20"/>
        </w:rPr>
        <w:t>A Gift for Grandparents</w:t>
      </w:r>
    </w:p>
    <w:p>
      <w:pPr>
        <w:spacing w:before="0" w:after="40"/>
      </w:pPr>
      <w:r>
        <w:rPr>
          <w:color w:val="222222"/>
          <w:sz w:val="19"/>
        </w:rPr>
      </w:r>
    </w:p>
    <w:p>
      <w:pPr>
        <w:spacing w:before="0" w:after="40"/>
      </w:pPr>
      <w:r>
        <w:rPr>
          <w:color w:val="222222"/>
          <w:sz w:val="19"/>
        </w:rPr>
        <w:t>Children's artwork commissions are among the most popular gifts we make for grandparents. A commission built around a grandchild's drawing — given as a birthday or Christmas present — is something genuinely unprecedented. It can't be bought from a shop. It can't be replicated. And it will be on display in that grandparent's home for the rest of their life.</w:t>
      </w:r>
    </w:p>
    <w:p>
      <w:pPr>
        <w:spacing w:before="0" w:after="40"/>
      </w:pPr>
      <w:r>
        <w:rPr>
          <w:color w:val="222222"/>
          <w:sz w:val="19"/>
        </w:rPr>
      </w:r>
    </w:p>
    <w:p>
      <w:pPr>
        <w:spacing w:before="0" w:after="40"/>
      </w:pPr>
      <w:r>
        <w:rPr>
          <w:color w:val="222222"/>
          <w:sz w:val="19"/>
        </w:rPr>
        <w:t>If you're looking for a gift for a grandparent who genuinely has everything, this is the answer.</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32 — The Commission Process, Step by Step</w:t>
      </w:r>
    </w:p>
    <w:p>
      <w:pPr>
        <w:pStyle w:val="Heading2"/>
        <w:spacing w:before="200" w:after="60"/>
      </w:pPr>
      <w:r>
        <w:rPr>
          <w:b/>
          <w:color w:val="1A5276"/>
          <w:sz w:val="22"/>
        </w:rPr>
        <w:t>LinkedIn</w:t>
      </w:r>
    </w:p>
    <w:p>
      <w:pPr>
        <w:spacing w:before="0" w:after="40"/>
      </w:pPr>
      <w:r>
        <w:rPr>
          <w:color w:val="222222"/>
          <w:sz w:val="19"/>
        </w:rPr>
        <w:t>One of the things that stops people from beginning a commission is not knowing quite where to start.</w:t>
      </w:r>
    </w:p>
    <w:p>
      <w:pPr>
        <w:spacing w:before="0" w:after="40"/>
      </w:pPr>
      <w:r>
        <w:rPr>
          <w:color w:val="222222"/>
          <w:sz w:val="19"/>
        </w:rPr>
      </w:r>
    </w:p>
    <w:p>
      <w:pPr>
        <w:spacing w:before="0" w:after="40"/>
      </w:pPr>
      <w:r>
        <w:rPr>
          <w:color w:val="222222"/>
          <w:sz w:val="19"/>
        </w:rPr>
        <w:t>The process at the Atelier at Kent &amp; Vale is simpler than people often expect. It begins with a conversation — a call, an email, or a visit to our Sittingbourne studio. We listen to what you're hoping to create, ask questions, and begin to form a picture of the piece.</w:t>
      </w:r>
    </w:p>
    <w:p>
      <w:pPr>
        <w:spacing w:before="0" w:after="40"/>
      </w:pPr>
      <w:r>
        <w:rPr>
          <w:color w:val="222222"/>
          <w:sz w:val="19"/>
        </w:rPr>
      </w:r>
    </w:p>
    <w:p>
      <w:pPr>
        <w:spacing w:before="0" w:after="40"/>
      </w:pPr>
      <w:r>
        <w:rPr>
          <w:color w:val="222222"/>
          <w:sz w:val="19"/>
        </w:rPr>
        <w:t>From there: we agree on scope and design, you send us the objects you'd like included (or bring them in), we work — slowly and by hand — and we deliver a finished piece that is yours to keep for the rest of your life.</w:t>
      </w:r>
    </w:p>
    <w:p>
      <w:pPr>
        <w:spacing w:before="0" w:after="40"/>
      </w:pPr>
      <w:r>
        <w:rPr>
          <w:color w:val="222222"/>
          <w:sz w:val="19"/>
        </w:rPr>
      </w:r>
    </w:p>
    <w:p>
      <w:pPr>
        <w:spacing w:before="0" w:after="40"/>
      </w:pPr>
      <w:r>
        <w:rPr>
          <w:color w:val="222222"/>
          <w:sz w:val="19"/>
        </w:rPr>
        <w:t>There is no catalogue. There is no online configurator. Every commission is individual, and the process reflects that.</w:t>
      </w:r>
    </w:p>
    <w:p>
      <w:pPr>
        <w:spacing w:before="0" w:after="40"/>
      </w:pPr>
      <w:r>
        <w:rPr>
          <w:color w:val="222222"/>
          <w:sz w:val="19"/>
        </w:rPr>
      </w:r>
    </w:p>
    <w:p>
      <w:pPr>
        <w:spacing w:before="0" w:after="40"/>
      </w:pPr>
      <w:r>
        <w:rPr>
          <w:color w:val="222222"/>
          <w:sz w:val="19"/>
        </w:rPr>
        <w:t>If you've been curious but unsure where to begin — begin here: www.kentandvale.com/enquire</w:t>
      </w:r>
    </w:p>
    <w:p>
      <w:pPr>
        <w:spacing w:before="0" w:after="40"/>
      </w:pPr>
      <w:r>
        <w:rPr>
          <w:color w:val="222222"/>
          <w:sz w:val="19"/>
        </w:rPr>
      </w:r>
    </w:p>
    <w:p>
      <w:pPr>
        <w:spacing w:before="0" w:after="40"/>
      </w:pPr>
      <w:r>
        <w:rPr>
          <w:color w:val="222222"/>
          <w:sz w:val="19"/>
        </w:rPr>
        <w:t>#KentAndVale #AtelierCommissions #HeirloomResin #BespokeCommission #CommissionProcess #SlowMaking</w:t>
      </w:r>
    </w:p>
    <w:p>
      <w:pPr>
        <w:pStyle w:val="Heading2"/>
        <w:spacing w:before="200" w:after="60"/>
      </w:pPr>
      <w:r>
        <w:rPr>
          <w:b/>
          <w:color w:val="1A5276"/>
          <w:sz w:val="22"/>
        </w:rPr>
        <w:t>Facebook</w:t>
      </w:r>
    </w:p>
    <w:p>
      <w:pPr>
        <w:spacing w:before="0" w:after="40"/>
      </w:pPr>
      <w:r>
        <w:rPr>
          <w:color w:val="222222"/>
          <w:sz w:val="19"/>
        </w:rPr>
        <w:t>We get asked a lot: how does it actually work?</w:t>
      </w:r>
    </w:p>
    <w:p>
      <w:pPr>
        <w:spacing w:before="0" w:after="40"/>
      </w:pPr>
      <w:r>
        <w:rPr>
          <w:color w:val="222222"/>
          <w:sz w:val="19"/>
        </w:rPr>
      </w:r>
    </w:p>
    <w:p>
      <w:pPr>
        <w:spacing w:before="0" w:after="40"/>
      </w:pPr>
      <w:r>
        <w:rPr>
          <w:color w:val="222222"/>
          <w:sz w:val="19"/>
        </w:rPr>
        <w:t>Here's the short version:</w:t>
      </w:r>
    </w:p>
    <w:p>
      <w:pPr>
        <w:spacing w:before="0" w:after="40"/>
      </w:pPr>
      <w:r>
        <w:rPr>
          <w:color w:val="222222"/>
          <w:sz w:val="19"/>
        </w:rPr>
      </w:r>
    </w:p>
    <w:p>
      <w:pPr>
        <w:spacing w:before="0" w:after="40"/>
      </w:pPr>
      <w:r>
        <w:rPr>
          <w:color w:val="222222"/>
          <w:sz w:val="19"/>
        </w:rPr>
        <w:t>1. You get in touch and tell us what you have in mind.</w:t>
      </w:r>
    </w:p>
    <w:p>
      <w:pPr>
        <w:spacing w:before="0" w:after="40"/>
      </w:pPr>
      <w:r>
        <w:rPr>
          <w:color w:val="222222"/>
          <w:sz w:val="19"/>
        </w:rPr>
        <w:t>2. We have a proper conversation — no rush, no form.</w:t>
      </w:r>
    </w:p>
    <w:p>
      <w:pPr>
        <w:spacing w:before="0" w:after="40"/>
      </w:pPr>
      <w:r>
        <w:rPr>
          <w:color w:val="222222"/>
          <w:sz w:val="19"/>
        </w:rPr>
        <w:t>3. We agree on what the piece will be and what will go inside it.</w:t>
      </w:r>
    </w:p>
    <w:p>
      <w:pPr>
        <w:spacing w:before="0" w:after="40"/>
      </w:pPr>
      <w:r>
        <w:rPr>
          <w:color w:val="222222"/>
          <w:sz w:val="19"/>
        </w:rPr>
        <w:t>4. You send us (or bring us) the objects.</w:t>
      </w:r>
    </w:p>
    <w:p>
      <w:pPr>
        <w:spacing w:before="0" w:after="40"/>
      </w:pPr>
      <w:r>
        <w:rPr>
          <w:color w:val="222222"/>
          <w:sz w:val="19"/>
        </w:rPr>
        <w:t>5. We make the piece, by hand, one at a time.</w:t>
      </w:r>
    </w:p>
    <w:p>
      <w:pPr>
        <w:spacing w:before="0" w:after="40"/>
      </w:pPr>
      <w:r>
        <w:rPr>
          <w:color w:val="222222"/>
          <w:sz w:val="19"/>
        </w:rPr>
        <w:t>6. We deliver it to you.</w:t>
      </w:r>
    </w:p>
    <w:p>
      <w:pPr>
        <w:spacing w:before="0" w:after="40"/>
      </w:pPr>
      <w:r>
        <w:rPr>
          <w:color w:val="222222"/>
          <w:sz w:val="19"/>
        </w:rPr>
      </w:r>
    </w:p>
    <w:p>
      <w:pPr>
        <w:spacing w:before="0" w:after="40"/>
      </w:pPr>
      <w:r>
        <w:rPr>
          <w:color w:val="222222"/>
          <w:sz w:val="19"/>
        </w:rPr>
        <w:t>That's it. No catalogue. No configurator. Just a conversation and a piece made for you.</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#BespokeProcess</w:t>
      </w:r>
    </w:p>
    <w:p>
      <w:pPr>
        <w:pStyle w:val="Heading2"/>
        <w:spacing w:before="200" w:after="60"/>
      </w:pPr>
      <w:r>
        <w:rPr>
          <w:b/>
          <w:color w:val="1A5276"/>
          <w:sz w:val="22"/>
        </w:rPr>
        <w:t>Instagram</w:t>
      </w:r>
    </w:p>
    <w:p>
      <w:pPr>
        <w:spacing w:before="0" w:after="40"/>
      </w:pPr>
      <w:r>
        <w:rPr>
          <w:color w:val="222222"/>
          <w:sz w:val="19"/>
        </w:rPr>
        <w:t>How does a commission actually work? ✨</w:t>
      </w:r>
    </w:p>
    <w:p>
      <w:pPr>
        <w:spacing w:before="0" w:after="40"/>
      </w:pPr>
      <w:r>
        <w:rPr>
          <w:color w:val="222222"/>
          <w:sz w:val="19"/>
        </w:rPr>
      </w:r>
    </w:p>
    <w:p>
      <w:pPr>
        <w:spacing w:before="0" w:after="40"/>
      </w:pPr>
      <w:r>
        <w:rPr>
          <w:color w:val="222222"/>
          <w:sz w:val="19"/>
        </w:rPr>
        <w:t>1️⃣ You reach out — email, call, or visit.</w:t>
      </w:r>
    </w:p>
    <w:p>
      <w:pPr>
        <w:spacing w:before="0" w:after="40"/>
      </w:pPr>
      <w:r>
        <w:rPr>
          <w:color w:val="222222"/>
          <w:sz w:val="19"/>
        </w:rPr>
        <w:t>2️⃣ We have a real conversation. No rush.</w:t>
      </w:r>
    </w:p>
    <w:p>
      <w:pPr>
        <w:spacing w:before="0" w:after="40"/>
      </w:pPr>
      <w:r>
        <w:rPr>
          <w:color w:val="222222"/>
          <w:sz w:val="19"/>
        </w:rPr>
        <w:t>3️⃣ We design the piece together.</w:t>
      </w:r>
    </w:p>
    <w:p>
      <w:pPr>
        <w:spacing w:before="0" w:after="40"/>
      </w:pPr>
      <w:r>
        <w:rPr>
          <w:color w:val="222222"/>
          <w:sz w:val="19"/>
        </w:rPr>
        <w:t>4️⃣ You send or bring us the objects.</w:t>
      </w:r>
    </w:p>
    <w:p>
      <w:pPr>
        <w:spacing w:before="0" w:after="40"/>
      </w:pPr>
      <w:r>
        <w:rPr>
          <w:color w:val="222222"/>
          <w:sz w:val="19"/>
        </w:rPr>
        <w:t>5️⃣ We make it. By hand. One piece.</w:t>
      </w:r>
    </w:p>
    <w:p>
      <w:pPr>
        <w:spacing w:before="0" w:after="40"/>
      </w:pPr>
      <w:r>
        <w:rPr>
          <w:color w:val="222222"/>
          <w:sz w:val="19"/>
        </w:rPr>
        <w:t>6️⃣ You receive something you'll keep forever.</w:t>
      </w:r>
    </w:p>
    <w:p>
      <w:pPr>
        <w:spacing w:before="0" w:after="40"/>
      </w:pPr>
      <w:r>
        <w:rPr>
          <w:color w:val="222222"/>
          <w:sz w:val="19"/>
        </w:rPr>
      </w:r>
    </w:p>
    <w:p>
      <w:pPr>
        <w:spacing w:before="0" w:after="40"/>
      </w:pPr>
      <w:r>
        <w:rPr>
          <w:color w:val="222222"/>
          <w:sz w:val="19"/>
        </w:rPr>
        <w:t>No catalogue. No configurator. Just craft and care.</w:t>
      </w:r>
    </w:p>
    <w:p>
      <w:pPr>
        <w:spacing w:before="0" w:after="40"/>
      </w:pPr>
      <w:r>
        <w:rPr>
          <w:color w:val="222222"/>
          <w:sz w:val="19"/>
        </w:rPr>
      </w:r>
    </w:p>
    <w:p>
      <w:pPr>
        <w:spacing w:before="0" w:after="40"/>
      </w:pPr>
      <w:r>
        <w:rPr>
          <w:color w:val="222222"/>
          <w:sz w:val="19"/>
        </w:rPr>
        <w:t>📩 Link in bio to begin.</w:t>
      </w:r>
    </w:p>
    <w:p>
      <w:pPr>
        <w:spacing w:before="0" w:after="40"/>
      </w:pPr>
      <w:r>
        <w:rPr>
          <w:color w:val="222222"/>
          <w:sz w:val="19"/>
        </w:rPr>
      </w:r>
    </w:p>
    <w:p>
      <w:pPr>
        <w:spacing w:before="0" w:after="40"/>
      </w:pPr>
      <w:r>
        <w:rPr>
          <w:color w:val="222222"/>
          <w:sz w:val="19"/>
        </w:rPr>
        <w:t>#KentAndVale #AtelierCommissions #HeirloomResin #BespokeCommission #CommissionProcess #SlowMaking #MadeInKent #KentMakers #HandmadeHeirloom #ResinArt #HowItWorks #BehindTheScenes #CraftProcess #ArtisanMaker #BespokeResin #ThoughtfulMaking #SlowCraft #MemoryPiece #HeirloomPiece #MeaningfulMaking</w:t>
      </w:r>
    </w:p>
    <w:p>
      <w:pPr>
        <w:pStyle w:val="Heading2"/>
        <w:spacing w:before="200" w:after="60"/>
      </w:pPr>
      <w:r>
        <w:rPr>
          <w:b/>
          <w:color w:val="1A5276"/>
          <w:sz w:val="22"/>
        </w:rPr>
        <w:t>Pinterest</w:t>
      </w:r>
    </w:p>
    <w:p>
      <w:pPr>
        <w:spacing w:before="0" w:after="40"/>
      </w:pPr>
      <w:r>
        <w:rPr>
          <w:color w:val="222222"/>
          <w:sz w:val="19"/>
        </w:rPr>
        <w:t>How a bespoke resin commission works at the Atelier at Kent &amp; Vale — from first conversation to finished piece, made by hand in Sittingbourne, Kent. A simple, personal process for a piece you'll keep for life.</w:t>
      </w:r>
    </w:p>
    <w:p>
      <w:pPr>
        <w:spacing w:before="0" w:after="40"/>
      </w:pPr>
      <w:r>
        <w:rPr>
          <w:color w:val="222222"/>
          <w:sz w:val="19"/>
        </w:rPr>
      </w:r>
    </w:p>
    <w:p>
      <w:pPr>
        <w:spacing w:before="0" w:after="40"/>
      </w:pPr>
      <w:r>
        <w:rPr>
          <w:color w:val="222222"/>
          <w:sz w:val="19"/>
        </w:rPr>
        <w:t>#CommissionProcess #HeirloomResin #KentAndVale #BespokeCommission #ResinArt #MadeInKent #AtelierCommissions #SlowMaking #HandmadeHeirloom #HowItWorks</w:t>
      </w:r>
    </w:p>
    <w:p>
      <w:pPr>
        <w:pStyle w:val="Heading2"/>
        <w:spacing w:before="200" w:after="60"/>
      </w:pPr>
      <w:r>
        <w:rPr>
          <w:b/>
          <w:color w:val="1A5276"/>
          <w:sz w:val="22"/>
        </w:rPr>
        <w:t>Blog Post</w:t>
      </w:r>
    </w:p>
    <w:p>
      <w:pPr>
        <w:spacing w:before="120" w:after="40"/>
      </w:pPr>
      <w:r>
        <w:rPr>
          <w:b/>
          <w:color w:val="222222"/>
          <w:sz w:val="20"/>
        </w:rPr>
        <w:t>How a Commission Works: The Atelier Process from Start to Finish</w:t>
      </w:r>
    </w:p>
    <w:p>
      <w:pPr>
        <w:spacing w:before="0" w:after="40"/>
      </w:pPr>
      <w:r>
        <w:rPr>
          <w:color w:val="222222"/>
          <w:sz w:val="19"/>
        </w:rPr>
      </w:r>
    </w:p>
    <w:p>
      <w:pPr>
        <w:spacing w:before="0" w:after="40"/>
      </w:pPr>
      <w:r>
        <w:rPr>
          <w:color w:val="222222"/>
          <w:sz w:val="19"/>
        </w:rPr>
        <w:t>One of the most common things we hear from people who've been thinking about a commission for a while is: "I didn't know where to start."</w:t>
      </w:r>
    </w:p>
    <w:p>
      <w:pPr>
        <w:spacing w:before="0" w:after="40"/>
      </w:pPr>
      <w:r>
        <w:rPr>
          <w:color w:val="222222"/>
          <w:sz w:val="19"/>
        </w:rPr>
      </w:r>
    </w:p>
    <w:p>
      <w:pPr>
        <w:spacing w:before="0" w:after="40"/>
      </w:pPr>
      <w:r>
        <w:rPr>
          <w:color w:val="222222"/>
          <w:sz w:val="19"/>
        </w:rPr>
        <w:t>Which is understandable. There's no catalogue, no online configurator, no price list that tells you exactly what you'll get for a given sum. The Atelier doesn't work that way — because what we make can't work that way. Each piece is individual, and the process is built around that individuality.</w:t>
      </w:r>
    </w:p>
    <w:p>
      <w:pPr>
        <w:spacing w:before="0" w:after="40"/>
      </w:pPr>
      <w:r>
        <w:rPr>
          <w:color w:val="222222"/>
          <w:sz w:val="19"/>
        </w:rPr>
      </w:r>
    </w:p>
    <w:p>
      <w:pPr>
        <w:spacing w:before="0" w:after="40"/>
      </w:pPr>
      <w:r>
        <w:rPr>
          <w:color w:val="222222"/>
          <w:sz w:val="19"/>
        </w:rPr>
        <w:t>But that doesn't mean the process is complicated. Here's what it looks like.</w:t>
      </w:r>
    </w:p>
    <w:p>
      <w:pPr>
        <w:spacing w:before="0" w:after="40"/>
      </w:pPr>
      <w:r>
        <w:rPr>
          <w:color w:val="222222"/>
          <w:sz w:val="19"/>
        </w:rPr>
      </w:r>
    </w:p>
    <w:p>
      <w:pPr>
        <w:spacing w:before="120" w:after="40"/>
      </w:pPr>
      <w:r>
        <w:rPr>
          <w:b/>
          <w:color w:val="222222"/>
          <w:sz w:val="20"/>
        </w:rPr>
        <w:t>Step One: The First Conversation</w:t>
      </w:r>
    </w:p>
    <w:p>
      <w:pPr>
        <w:spacing w:before="0" w:after="40"/>
      </w:pPr>
      <w:r>
        <w:rPr>
          <w:color w:val="222222"/>
          <w:sz w:val="19"/>
        </w:rPr>
      </w:r>
    </w:p>
    <w:p>
      <w:pPr>
        <w:spacing w:before="0" w:after="40"/>
      </w:pPr>
      <w:r>
        <w:rPr>
          <w:color w:val="222222"/>
          <w:sz w:val="19"/>
        </w:rPr>
        <w:t>Everything begins with getting in touch. You can email us, call us, or visit the studio in Sittingbourne. Tell us what you have in mind — or, if you're not sure yet, tell us what you have and what it means to you. That's enough to begin.</w:t>
      </w:r>
    </w:p>
    <w:p>
      <w:pPr>
        <w:spacing w:before="0" w:after="40"/>
      </w:pPr>
      <w:r>
        <w:rPr>
          <w:color w:val="222222"/>
          <w:sz w:val="19"/>
        </w:rPr>
      </w:r>
    </w:p>
    <w:p>
      <w:pPr>
        <w:spacing w:before="0" w:after="40"/>
      </w:pPr>
      <w:r>
        <w:rPr>
          <w:color w:val="222222"/>
          <w:sz w:val="19"/>
        </w:rPr>
        <w:t>The first conversation is unhurried. We ask questions. We listen carefully. By the end of it, we usually have a clear sense of what the commission is for and what it needs to carry.</w:t>
      </w:r>
    </w:p>
    <w:p>
      <w:pPr>
        <w:spacing w:before="0" w:after="40"/>
      </w:pPr>
      <w:r>
        <w:rPr>
          <w:color w:val="222222"/>
          <w:sz w:val="19"/>
        </w:rPr>
      </w:r>
    </w:p>
    <w:p>
      <w:pPr>
        <w:spacing w:before="120" w:after="40"/>
      </w:pPr>
      <w:r>
        <w:rPr>
          <w:b/>
          <w:color w:val="222222"/>
          <w:sz w:val="20"/>
        </w:rPr>
        <w:t>Step Two: Designing the Piece</w:t>
      </w:r>
    </w:p>
    <w:p>
      <w:pPr>
        <w:spacing w:before="0" w:after="40"/>
      </w:pPr>
      <w:r>
        <w:rPr>
          <w:color w:val="222222"/>
          <w:sz w:val="19"/>
        </w:rPr>
      </w:r>
    </w:p>
    <w:p>
      <w:pPr>
        <w:spacing w:before="0" w:after="40"/>
      </w:pPr>
      <w:r>
        <w:rPr>
          <w:color w:val="222222"/>
          <w:sz w:val="19"/>
        </w:rPr>
        <w:t>From that conversation, we'll put together a proposal for what the piece might look like — its size, the materials, the colour of the resin, the way the objects inside it will be arranged. This is collaborative: we'll share ideas, show examples, and adjust until the design feels right.</w:t>
      </w:r>
    </w:p>
    <w:p>
      <w:pPr>
        <w:spacing w:before="0" w:after="40"/>
      </w:pPr>
      <w:r>
        <w:rPr>
          <w:color w:val="222222"/>
          <w:sz w:val="19"/>
        </w:rPr>
      </w:r>
    </w:p>
    <w:p>
      <w:pPr>
        <w:spacing w:before="0" w:after="40"/>
      </w:pPr>
      <w:r>
        <w:rPr>
          <w:color w:val="222222"/>
          <w:sz w:val="19"/>
        </w:rPr>
        <w:t>This stage might involve several conversations, or it might be settled quickly. We don't rush it.</w:t>
      </w:r>
    </w:p>
    <w:p>
      <w:pPr>
        <w:spacing w:before="0" w:after="40"/>
      </w:pPr>
      <w:r>
        <w:rPr>
          <w:color w:val="222222"/>
          <w:sz w:val="19"/>
        </w:rPr>
      </w:r>
    </w:p>
    <w:p>
      <w:pPr>
        <w:spacing w:before="120" w:after="40"/>
      </w:pPr>
      <w:r>
        <w:rPr>
          <w:b/>
          <w:color w:val="222222"/>
          <w:sz w:val="20"/>
        </w:rPr>
        <w:t>Step Three: Receiving the Objects</w:t>
      </w:r>
    </w:p>
    <w:p>
      <w:pPr>
        <w:spacing w:before="0" w:after="40"/>
      </w:pPr>
      <w:r>
        <w:rPr>
          <w:color w:val="222222"/>
          <w:sz w:val="19"/>
        </w:rPr>
      </w:r>
    </w:p>
    <w:p>
      <w:pPr>
        <w:spacing w:before="0" w:after="40"/>
      </w:pPr>
      <w:r>
        <w:rPr>
          <w:color w:val="222222"/>
          <w:sz w:val="19"/>
        </w:rPr>
        <w:t>Once the design is agreed, we'll ask you to send us — or bring in — the objects that will be incorporated. We'll confirm what we've received, document everything, and let you know when we're ready to begin.</w:t>
      </w:r>
    </w:p>
    <w:p>
      <w:pPr>
        <w:spacing w:before="0" w:after="40"/>
      </w:pPr>
      <w:r>
        <w:rPr>
          <w:color w:val="222222"/>
          <w:sz w:val="19"/>
        </w:rPr>
      </w:r>
    </w:p>
    <w:p>
      <w:pPr>
        <w:spacing w:before="0" w:after="40"/>
      </w:pPr>
      <w:r>
        <w:rPr>
          <w:color w:val="222222"/>
          <w:sz w:val="19"/>
        </w:rPr>
        <w:t>For objects with high sentimental value, we take this stage very seriously. You'll know exactly where your things are throughout the process.</w:t>
      </w:r>
    </w:p>
    <w:p>
      <w:pPr>
        <w:spacing w:before="0" w:after="40"/>
      </w:pPr>
      <w:r>
        <w:rPr>
          <w:color w:val="222222"/>
          <w:sz w:val="19"/>
        </w:rPr>
      </w:r>
    </w:p>
    <w:p>
      <w:pPr>
        <w:spacing w:before="120" w:after="40"/>
      </w:pPr>
      <w:r>
        <w:rPr>
          <w:b/>
          <w:color w:val="222222"/>
          <w:sz w:val="20"/>
        </w:rPr>
        <w:t>Step Four: Making the Piece</w:t>
      </w:r>
    </w:p>
    <w:p>
      <w:pPr>
        <w:spacing w:before="0" w:after="40"/>
      </w:pPr>
      <w:r>
        <w:rPr>
          <w:color w:val="222222"/>
          <w:sz w:val="19"/>
        </w:rPr>
      </w:r>
    </w:p>
    <w:p>
      <w:pPr>
        <w:spacing w:before="0" w:after="40"/>
      </w:pPr>
      <w:r>
        <w:rPr>
          <w:color w:val="222222"/>
          <w:sz w:val="19"/>
        </w:rPr>
        <w:t>This is where we disappear for a while. Resin work is slow — layers are poured and cured in stages, and each piece requires multiple rounds of work before it's ready. We don't rush this.</w:t>
      </w:r>
    </w:p>
    <w:p>
      <w:pPr>
        <w:spacing w:before="0" w:after="40"/>
      </w:pPr>
      <w:r>
        <w:rPr>
          <w:color w:val="222222"/>
          <w:sz w:val="19"/>
        </w:rPr>
      </w:r>
    </w:p>
    <w:p>
      <w:pPr>
        <w:spacing w:before="0" w:after="40"/>
      </w:pPr>
      <w:r>
        <w:rPr>
          <w:color w:val="222222"/>
          <w:sz w:val="19"/>
        </w:rPr>
        <w:t>We'll keep you updated at key stages. If anything unexpected arises — an object behaves differently than we expected, or we have a new idea for how the piece might work — we'll be in touch before proceeding.</w:t>
      </w:r>
    </w:p>
    <w:p>
      <w:pPr>
        <w:spacing w:before="0" w:after="40"/>
      </w:pPr>
      <w:r>
        <w:rPr>
          <w:color w:val="222222"/>
          <w:sz w:val="19"/>
        </w:rPr>
      </w:r>
    </w:p>
    <w:p>
      <w:pPr>
        <w:spacing w:before="120" w:after="40"/>
      </w:pPr>
      <w:r>
        <w:rPr>
          <w:b/>
          <w:color w:val="222222"/>
          <w:sz w:val="20"/>
        </w:rPr>
        <w:t>Step Five: Delivery</w:t>
      </w:r>
    </w:p>
    <w:p>
      <w:pPr>
        <w:spacing w:before="0" w:after="40"/>
      </w:pPr>
      <w:r>
        <w:rPr>
          <w:color w:val="222222"/>
          <w:sz w:val="19"/>
        </w:rPr>
      </w:r>
    </w:p>
    <w:p>
      <w:pPr>
        <w:spacing w:before="0" w:after="40"/>
      </w:pPr>
      <w:r>
        <w:rPr>
          <w:color w:val="222222"/>
          <w:sz w:val="19"/>
        </w:rPr>
        <w:t>When the piece is complete, we'll send you photographs before it's packed. We deliver finished commissions with care, and we'll ask you to confirm receipt and let us know what you think.</w:t>
      </w:r>
    </w:p>
    <w:p>
      <w:pPr>
        <w:spacing w:before="0" w:after="40"/>
      </w:pPr>
      <w:r>
        <w:rPr>
          <w:color w:val="222222"/>
          <w:sz w:val="19"/>
        </w:rPr>
      </w:r>
    </w:p>
    <w:p>
      <w:pPr>
        <w:spacing w:before="0" w:after="40"/>
      </w:pPr>
      <w:r>
        <w:rPr>
          <w:color w:val="222222"/>
          <w:sz w:val="19"/>
        </w:rPr>
        <w:t>Most clients tell us the piece is different from what they imagined — not in a disappointing way, but in the way that things made with real craft and intention always exceed the mental image. We find that gratifying every time.</w:t>
      </w:r>
    </w:p>
    <w:p>
      <w:pPr>
        <w:spacing w:before="0" w:after="40"/>
      </w:pPr>
      <w:r>
        <w:rPr>
          <w:color w:val="222222"/>
          <w:sz w:val="19"/>
        </w:rPr>
      </w:r>
    </w:p>
    <w:p>
      <w:pPr>
        <w:spacing w:before="120" w:after="40"/>
      </w:pPr>
      <w:r>
        <w:rPr>
          <w:b/>
          <w:color w:val="222222"/>
          <w:sz w:val="20"/>
        </w:rPr>
        <w:t>Where to Begin</w:t>
      </w:r>
    </w:p>
    <w:p>
      <w:pPr>
        <w:spacing w:before="0" w:after="40"/>
      </w:pPr>
      <w:r>
        <w:rPr>
          <w:color w:val="222222"/>
          <w:sz w:val="19"/>
        </w:rPr>
      </w:r>
    </w:p>
    <w:p>
      <w:pPr>
        <w:spacing w:before="0" w:after="40"/>
      </w:pPr>
      <w:r>
        <w:rPr>
          <w:color w:val="222222"/>
          <w:sz w:val="19"/>
        </w:rPr>
        <w:t>Start at www.kentandvale.com/enquire — a short message is enough. We'll take it from there.</w:t>
      </w:r>
    </w:p>
    <w:p>
      <w:r>
        <w:br w:type="page"/>
      </w:r>
    </w:p>
    <w:p>
      <w:pPr>
        <w:pStyle w:val="Heading1"/>
        <w:spacing w:before="120" w:after="120"/>
      </w:pPr>
      <w:r>
        <w:rPr>
          <w:b/>
          <w:color w:val="1A1A1A"/>
          <w:sz w:val="28"/>
        </w:rPr>
        <w:t>Article 33 — What Makes a Good Object for Resin</w:t>
      </w:r>
    </w:p>
    <w:p>
      <w:pPr>
        <w:pStyle w:val="Heading2"/>
        <w:spacing w:before="200" w:after="60"/>
      </w:pPr>
      <w:r>
        <w:rPr>
          <w:b/>
          <w:color w:val="1A5276"/>
          <w:sz w:val="22"/>
        </w:rPr>
        <w:t>LinkedIn</w:t>
      </w:r>
    </w:p>
    <w:p>
      <w:pPr>
        <w:spacing w:before="0" w:after="40"/>
      </w:pPr>
      <w:r>
        <w:rPr>
          <w:color w:val="222222"/>
          <w:sz w:val="19"/>
        </w:rPr>
        <w:t>Clients often arrive concerned that their object isn't "good enough" for a commission — too worn, too ordinary, too small. We spend a lot of time reassuring people that these concerns are the wrong way round.</w:t>
      </w:r>
    </w:p>
    <w:p>
      <w:pPr>
        <w:spacing w:before="0" w:after="40"/>
      </w:pPr>
      <w:r>
        <w:rPr>
          <w:color w:val="222222"/>
          <w:sz w:val="19"/>
        </w:rPr>
      </w:r>
    </w:p>
    <w:p>
      <w:pPr>
        <w:spacing w:before="0" w:after="40"/>
      </w:pPr>
      <w:r>
        <w:rPr>
          <w:color w:val="222222"/>
          <w:sz w:val="19"/>
        </w:rPr>
        <w:t>The objects that make the most powerful commissions are rarely the most visually striking. They're the ones with the most weight behind them — worn, handled, specific to a person and a time. A battered identity disc. A single flower petal. A child's drawing in faded pencil. A piece of fabric so ordinary it's hard to explain what it means.</w:t>
      </w:r>
    </w:p>
    <w:p>
      <w:pPr>
        <w:spacing w:before="0" w:after="40"/>
      </w:pPr>
      <w:r>
        <w:rPr>
          <w:color w:val="222222"/>
          <w:sz w:val="19"/>
        </w:rPr>
      </w:r>
    </w:p>
    <w:p>
      <w:pPr>
        <w:spacing w:before="0" w:after="40"/>
      </w:pPr>
      <w:r>
        <w:rPr>
          <w:color w:val="222222"/>
          <w:sz w:val="19"/>
        </w:rPr>
        <w:t>The question is not whether an object is beautiful. The question is whether it carries something real.</w:t>
      </w:r>
    </w:p>
    <w:p>
      <w:pPr>
        <w:spacing w:before="0" w:after="40"/>
      </w:pPr>
      <w:r>
        <w:rPr>
          <w:color w:val="222222"/>
          <w:sz w:val="19"/>
        </w:rPr>
      </w:r>
    </w:p>
    <w:p>
      <w:pPr>
        <w:spacing w:before="0" w:after="40"/>
      </w:pPr>
      <w:r>
        <w:rPr>
          <w:color w:val="222222"/>
          <w:sz w:val="19"/>
        </w:rPr>
        <w:t>If you have an object and you're not sure whether it would work — just ask. We'll give you an honest answer.</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#BespokeCommission #MemoryObject #SlowMaking</w:t>
      </w:r>
    </w:p>
    <w:p>
      <w:pPr>
        <w:pStyle w:val="Heading2"/>
        <w:spacing w:before="200" w:after="60"/>
      </w:pPr>
      <w:r>
        <w:rPr>
          <w:b/>
          <w:color w:val="1A5276"/>
          <w:sz w:val="22"/>
        </w:rPr>
        <w:t>Facebook</w:t>
      </w:r>
    </w:p>
    <w:p>
      <w:pPr>
        <w:spacing w:before="0" w:after="40"/>
      </w:pPr>
      <w:r>
        <w:rPr>
          <w:color w:val="222222"/>
          <w:sz w:val="19"/>
        </w:rPr>
        <w:t>"Is it good enough for a commission?"</w:t>
      </w:r>
    </w:p>
    <w:p>
      <w:pPr>
        <w:spacing w:before="0" w:after="40"/>
      </w:pPr>
      <w:r>
        <w:rPr>
          <w:color w:val="222222"/>
          <w:sz w:val="19"/>
        </w:rPr>
      </w:r>
    </w:p>
    <w:p>
      <w:pPr>
        <w:spacing w:before="0" w:after="40"/>
      </w:pPr>
      <w:r>
        <w:rPr>
          <w:color w:val="222222"/>
          <w:sz w:val="19"/>
        </w:rPr>
        <w:t>We hear this question a lot. And the answer is almost always: yes.</w:t>
      </w:r>
    </w:p>
    <w:p>
      <w:pPr>
        <w:spacing w:before="0" w:after="40"/>
      </w:pPr>
      <w:r>
        <w:rPr>
          <w:color w:val="222222"/>
          <w:sz w:val="19"/>
        </w:rPr>
      </w:r>
    </w:p>
    <w:p>
      <w:pPr>
        <w:spacing w:before="0" w:after="40"/>
      </w:pPr>
      <w:r>
        <w:rPr>
          <w:color w:val="222222"/>
          <w:sz w:val="19"/>
        </w:rPr>
        <w:t>The most powerful commissions we've made haven't been built around grand or beautiful objects. They've been built around worn, ordinary, specific things — a battered collar, a faded drawing, a fragment of fabric, a single petal from a garden that no longer exists.</w:t>
      </w:r>
    </w:p>
    <w:p>
      <w:pPr>
        <w:spacing w:before="0" w:after="40"/>
      </w:pPr>
      <w:r>
        <w:rPr>
          <w:color w:val="222222"/>
          <w:sz w:val="19"/>
        </w:rPr>
      </w:r>
    </w:p>
    <w:p>
      <w:pPr>
        <w:spacing w:before="0" w:after="40"/>
      </w:pPr>
      <w:r>
        <w:rPr>
          <w:color w:val="222222"/>
          <w:sz w:val="19"/>
        </w:rPr>
        <w:t>What makes an object commission-worthy isn't how it looks. It's what it carries.</w:t>
      </w:r>
    </w:p>
    <w:p>
      <w:pPr>
        <w:spacing w:before="0" w:after="40"/>
      </w:pPr>
      <w:r>
        <w:rPr>
          <w:color w:val="222222"/>
          <w:sz w:val="19"/>
        </w:rPr>
      </w:r>
    </w:p>
    <w:p>
      <w:pPr>
        <w:spacing w:before="0" w:after="40"/>
      </w:pPr>
      <w:r>
        <w:rPr>
          <w:color w:val="222222"/>
          <w:sz w:val="19"/>
        </w:rPr>
        <w:t>If you're not sure — just ask. We'll give you a straight answer.</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#MemoryObject</w:t>
      </w:r>
    </w:p>
    <w:p>
      <w:pPr>
        <w:pStyle w:val="Heading2"/>
        <w:spacing w:before="200" w:after="60"/>
      </w:pPr>
      <w:r>
        <w:rPr>
          <w:b/>
          <w:color w:val="1A5276"/>
          <w:sz w:val="22"/>
        </w:rPr>
        <w:t>Instagram</w:t>
      </w:r>
    </w:p>
    <w:p>
      <w:pPr>
        <w:spacing w:before="0" w:after="40"/>
      </w:pPr>
      <w:r>
        <w:rPr>
          <w:color w:val="222222"/>
          <w:sz w:val="19"/>
        </w:rPr>
        <w:t>"Is my object good enough for a commission?"</w:t>
      </w:r>
    </w:p>
    <w:p>
      <w:pPr>
        <w:spacing w:before="0" w:after="40"/>
      </w:pPr>
      <w:r>
        <w:rPr>
          <w:color w:val="222222"/>
          <w:sz w:val="19"/>
        </w:rPr>
      </w:r>
    </w:p>
    <w:p>
      <w:pPr>
        <w:spacing w:before="0" w:after="40"/>
      </w:pPr>
      <w:r>
        <w:rPr>
          <w:color w:val="222222"/>
          <w:sz w:val="19"/>
        </w:rPr>
        <w:t>The answer is almost always yes. ✨</w:t>
      </w:r>
    </w:p>
    <w:p>
      <w:pPr>
        <w:spacing w:before="0" w:after="40"/>
      </w:pPr>
      <w:r>
        <w:rPr>
          <w:color w:val="222222"/>
          <w:sz w:val="19"/>
        </w:rPr>
      </w:r>
    </w:p>
    <w:p>
      <w:pPr>
        <w:spacing w:before="0" w:after="40"/>
      </w:pPr>
      <w:r>
        <w:rPr>
          <w:color w:val="222222"/>
          <w:sz w:val="19"/>
        </w:rPr>
        <w:t>The most powerful pieces we've made at the Atelier aren't built around grand or beautiful things. They're built around the worn, the ordinary, the specific — things that wouldn't mean much to anyone else, but mean everything to the person who kept them.</w:t>
      </w:r>
    </w:p>
    <w:p>
      <w:pPr>
        <w:spacing w:before="0" w:after="40"/>
      </w:pPr>
      <w:r>
        <w:rPr>
          <w:color w:val="222222"/>
          <w:sz w:val="19"/>
        </w:rPr>
      </w:r>
    </w:p>
    <w:p>
      <w:pPr>
        <w:spacing w:before="0" w:after="40"/>
      </w:pPr>
      <w:r>
        <w:rPr>
          <w:color w:val="222222"/>
          <w:sz w:val="19"/>
        </w:rPr>
        <w:t>A battered collar. A faded drawing. A fragment of fabric. A single petal.</w:t>
      </w:r>
    </w:p>
    <w:p>
      <w:pPr>
        <w:spacing w:before="0" w:after="40"/>
      </w:pPr>
      <w:r>
        <w:rPr>
          <w:color w:val="222222"/>
          <w:sz w:val="19"/>
        </w:rPr>
      </w:r>
    </w:p>
    <w:p>
      <w:pPr>
        <w:spacing w:before="0" w:after="40"/>
      </w:pPr>
      <w:r>
        <w:rPr>
          <w:color w:val="222222"/>
          <w:sz w:val="19"/>
        </w:rPr>
        <w:t>What makes an object right for a commission is what it carries, not how it looks.</w:t>
      </w:r>
    </w:p>
    <w:p>
      <w:pPr>
        <w:spacing w:before="0" w:after="40"/>
      </w:pPr>
      <w:r>
        <w:rPr>
          <w:color w:val="222222"/>
          <w:sz w:val="19"/>
        </w:rPr>
      </w:r>
    </w:p>
    <w:p>
      <w:pPr>
        <w:spacing w:before="0" w:after="40"/>
      </w:pPr>
      <w:r>
        <w:rPr>
          <w:color w:val="222222"/>
          <w:sz w:val="19"/>
        </w:rPr>
        <w:t>Not sure? Just ask us.</w:t>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#BespokeCommission #MemoryObject #SlowMaking #MadeInKent #KentMakers #HandmadeHeirloom #ResinArt #MeaningfulObjects #HeirloomPiece #GriefSupport #MemoryPiece #CraftWithPurpose #ThoughtfulMaking #ArtisanMaker #BespokeResin #SlowCraft #PreciousMemories</w:t>
      </w:r>
    </w:p>
    <w:p>
      <w:pPr>
        <w:pStyle w:val="Heading2"/>
        <w:spacing w:before="200" w:after="60"/>
      </w:pPr>
      <w:r>
        <w:rPr>
          <w:b/>
          <w:color w:val="1A5276"/>
          <w:sz w:val="22"/>
        </w:rPr>
        <w:t>Pinterest</w:t>
      </w:r>
    </w:p>
    <w:p>
      <w:pPr>
        <w:spacing w:before="0" w:after="40"/>
      </w:pPr>
      <w:r>
        <w:rPr>
          <w:color w:val="222222"/>
          <w:sz w:val="19"/>
        </w:rPr>
        <w:t>What makes a good object for a resin commission? Not beauty — meaning. Worn, ordinary, specific things make the most powerful commissions. The Atelier at Kent &amp; Vale, bespoke resin commissions in Sittingbourne, Kent.</w:t>
      </w:r>
    </w:p>
    <w:p>
      <w:pPr>
        <w:spacing w:before="0" w:after="40"/>
      </w:pPr>
      <w:r>
        <w:rPr>
          <w:color w:val="222222"/>
          <w:sz w:val="19"/>
        </w:rPr>
      </w:r>
    </w:p>
    <w:p>
      <w:pPr>
        <w:spacing w:before="0" w:after="40"/>
      </w:pPr>
      <w:r>
        <w:rPr>
          <w:color w:val="222222"/>
          <w:sz w:val="19"/>
        </w:rPr>
        <w:t>#HeirloomResin #KentAndVale #BespokeCommission #ResinArt #MemoryObject #MadeInKent #AtelierCommissions #HandmadeHeirloom #MemoryPiece #MeaningfulObjects</w:t>
      </w:r>
    </w:p>
    <w:p>
      <w:pPr>
        <w:pStyle w:val="Heading2"/>
        <w:spacing w:before="200" w:after="60"/>
      </w:pPr>
      <w:r>
        <w:rPr>
          <w:b/>
          <w:color w:val="1A5276"/>
          <w:sz w:val="22"/>
        </w:rPr>
        <w:t>Blog Post</w:t>
      </w:r>
    </w:p>
    <w:p>
      <w:pPr>
        <w:spacing w:before="120" w:after="40"/>
      </w:pPr>
      <w:r>
        <w:rPr>
          <w:b/>
          <w:color w:val="222222"/>
          <w:sz w:val="20"/>
        </w:rPr>
        <w:t>What Makes a Good Object for a Resin Commission?</w:t>
      </w:r>
    </w:p>
    <w:p>
      <w:pPr>
        <w:spacing w:before="0" w:after="40"/>
      </w:pPr>
      <w:r>
        <w:rPr>
          <w:color w:val="222222"/>
          <w:sz w:val="19"/>
        </w:rPr>
      </w:r>
    </w:p>
    <w:p>
      <w:pPr>
        <w:spacing w:before="0" w:after="40"/>
      </w:pPr>
      <w:r>
        <w:rPr>
          <w:color w:val="222222"/>
          <w:sz w:val="19"/>
        </w:rPr>
        <w:t>We get asked this question often. Sometimes it comes from people who are genuinely unsure whether what they have would work technically in resin — is it too large, too fragile, too moisture-laden? Those are real practical questions, and we're happy to answer them.</w:t>
      </w:r>
    </w:p>
    <w:p>
      <w:pPr>
        <w:spacing w:before="0" w:after="40"/>
      </w:pPr>
      <w:r>
        <w:rPr>
          <w:color w:val="222222"/>
          <w:sz w:val="19"/>
        </w:rPr>
      </w:r>
    </w:p>
    <w:p>
      <w:pPr>
        <w:spacing w:before="0" w:after="40"/>
      </w:pPr>
      <w:r>
        <w:rPr>
          <w:color w:val="222222"/>
          <w:sz w:val="19"/>
        </w:rPr>
        <w:t>But more often, the question comes from a different place: people who are not sure whether their object is important enough. Whether it's good enough. Whether it's the kind of thing that belongs in a commission.</w:t>
      </w:r>
    </w:p>
    <w:p>
      <w:pPr>
        <w:spacing w:before="0" w:after="40"/>
      </w:pPr>
      <w:r>
        <w:rPr>
          <w:color w:val="222222"/>
          <w:sz w:val="19"/>
        </w:rPr>
      </w:r>
    </w:p>
    <w:p>
      <w:pPr>
        <w:spacing w:before="0" w:after="40"/>
      </w:pPr>
      <w:r>
        <w:rPr>
          <w:color w:val="222222"/>
          <w:sz w:val="19"/>
        </w:rPr>
        <w:t>And that version of the question almost always points in the wrong direction.</w:t>
      </w:r>
    </w:p>
    <w:p>
      <w:pPr>
        <w:spacing w:before="0" w:after="40"/>
      </w:pPr>
      <w:r>
        <w:rPr>
          <w:color w:val="222222"/>
          <w:sz w:val="19"/>
        </w:rPr>
      </w:r>
    </w:p>
    <w:p>
      <w:pPr>
        <w:spacing w:before="120" w:after="40"/>
      </w:pPr>
      <w:r>
        <w:rPr>
          <w:b/>
          <w:color w:val="222222"/>
          <w:sz w:val="20"/>
        </w:rPr>
        <w:t>What Makes an Object Powerful Isn't What You'd Expect</w:t>
      </w:r>
    </w:p>
    <w:p>
      <w:pPr>
        <w:spacing w:before="0" w:after="40"/>
      </w:pPr>
      <w:r>
        <w:rPr>
          <w:color w:val="222222"/>
          <w:sz w:val="19"/>
        </w:rPr>
      </w:r>
    </w:p>
    <w:p>
      <w:pPr>
        <w:spacing w:before="0" w:after="40"/>
      </w:pPr>
      <w:r>
        <w:rPr>
          <w:color w:val="222222"/>
          <w:sz w:val="19"/>
        </w:rPr>
        <w:t>The most affecting commissions we have made at the Atelier have not, in general, been built around grand objects. They have not featured gleaming medals or expensive jewellery or perfectly preserved flowers.</w:t>
      </w:r>
    </w:p>
    <w:p>
      <w:pPr>
        <w:spacing w:before="0" w:after="40"/>
      </w:pPr>
      <w:r>
        <w:rPr>
          <w:color w:val="222222"/>
          <w:sz w:val="19"/>
        </w:rPr>
      </w:r>
    </w:p>
    <w:p>
      <w:pPr>
        <w:spacing w:before="0" w:after="40"/>
      </w:pPr>
      <w:r>
        <w:rPr>
          <w:color w:val="222222"/>
          <w:sz w:val="19"/>
        </w:rPr>
        <w:t>The most affecting commissions have been built around things like: a child's drawing in faded pencil on a piece of paper torn from a notebook. A dog's collar, worn smooth at the clasp. A single fragment of a dress fabric, unremarkable in appearance, that belonged to someone who has since died. A folded note, handwriting slightly smudged. A battered identity disc from a service that ended decades ago.</w:t>
      </w:r>
    </w:p>
    <w:p>
      <w:pPr>
        <w:spacing w:before="0" w:after="40"/>
      </w:pPr>
      <w:r>
        <w:rPr>
          <w:color w:val="222222"/>
          <w:sz w:val="19"/>
        </w:rPr>
      </w:r>
    </w:p>
    <w:p>
      <w:pPr>
        <w:spacing w:before="0" w:after="40"/>
      </w:pPr>
      <w:r>
        <w:rPr>
          <w:color w:val="222222"/>
          <w:sz w:val="19"/>
        </w:rPr>
        <w:t>What these objects have in common is not beauty. It's specificity. They are irreplaceable. They carry the particular impression of a particular person at a particular time. And that — not aesthetics — is what makes a commission moving.</w:t>
      </w:r>
    </w:p>
    <w:p>
      <w:pPr>
        <w:spacing w:before="0" w:after="40"/>
      </w:pPr>
      <w:r>
        <w:rPr>
          <w:color w:val="222222"/>
          <w:sz w:val="19"/>
        </w:rPr>
      </w:r>
    </w:p>
    <w:p>
      <w:pPr>
        <w:spacing w:before="120" w:after="40"/>
      </w:pPr>
      <w:r>
        <w:rPr>
          <w:b/>
          <w:color w:val="222222"/>
          <w:sz w:val="20"/>
        </w:rPr>
        <w:t>Practical Considerations</w:t>
      </w:r>
    </w:p>
    <w:p>
      <w:pPr>
        <w:spacing w:before="0" w:after="40"/>
      </w:pPr>
      <w:r>
        <w:rPr>
          <w:color w:val="222222"/>
          <w:sz w:val="19"/>
        </w:rPr>
      </w:r>
    </w:p>
    <w:p>
      <w:pPr>
        <w:spacing w:before="0" w:after="40"/>
      </w:pPr>
      <w:r>
        <w:rPr>
          <w:color w:val="222222"/>
          <w:sz w:val="19"/>
        </w:rPr>
        <w:t>There are some practical questions worth addressing. Objects that work well in resin are generally:</w:t>
      </w:r>
    </w:p>
    <w:p>
      <w:pPr>
        <w:spacing w:before="0" w:after="40"/>
      </w:pPr>
      <w:r>
        <w:rPr>
          <w:color w:val="222222"/>
          <w:sz w:val="19"/>
        </w:rPr>
      </w:r>
    </w:p>
    <w:p>
      <w:pPr>
        <w:spacing w:before="0" w:after="40"/>
      </w:pPr>
      <w:r>
        <w:rPr>
          <w:color w:val="222222"/>
          <w:sz w:val="19"/>
        </w:rPr>
        <w:t>**Dry.** Fresh organic materials — flowers, leaves — need to be dried first. We can advise on this. Damp or moist objects can cause clouding within the resin.</w:t>
      </w:r>
    </w:p>
    <w:p>
      <w:pPr>
        <w:spacing w:before="0" w:after="40"/>
      </w:pPr>
      <w:r>
        <w:rPr>
          <w:color w:val="222222"/>
          <w:sz w:val="19"/>
        </w:rPr>
      </w:r>
    </w:p>
    <w:p>
      <w:pPr>
        <w:spacing w:before="0" w:after="40"/>
      </w:pPr>
      <w:r>
        <w:rPr>
          <w:color w:val="222222"/>
          <w:sz w:val="19"/>
        </w:rPr>
        <w:t>**Not too reactive.** Some metals can react with resin if not properly prepared. We've worked with most types and know what to do, but we'll always flag anything that might need special handling.</w:t>
      </w:r>
    </w:p>
    <w:p>
      <w:pPr>
        <w:spacing w:before="0" w:after="40"/>
      </w:pPr>
      <w:r>
        <w:rPr>
          <w:color w:val="222222"/>
          <w:sz w:val="19"/>
        </w:rPr>
      </w:r>
    </w:p>
    <w:p>
      <w:pPr>
        <w:spacing w:before="0" w:after="40"/>
      </w:pPr>
      <w:r>
        <w:rPr>
          <w:color w:val="222222"/>
          <w:sz w:val="19"/>
        </w:rPr>
        <w:t>**Stable in temperature.** Objects that expand and contract significantly in temperature can cause cracking over time. This is unusual but worth noting.</w:t>
      </w:r>
    </w:p>
    <w:p>
      <w:pPr>
        <w:spacing w:before="0" w:after="40"/>
      </w:pPr>
      <w:r>
        <w:rPr>
          <w:color w:val="222222"/>
          <w:sz w:val="19"/>
        </w:rPr>
      </w:r>
    </w:p>
    <w:p>
      <w:pPr>
        <w:spacing w:before="0" w:after="40"/>
      </w:pPr>
      <w:r>
        <w:rPr>
          <w:color w:val="222222"/>
          <w:sz w:val="19"/>
        </w:rPr>
        <w:t>**Appropriately sized.** The object needs to fit within the planned dimensions of the piece, which we'll design around what you have.</w:t>
      </w:r>
    </w:p>
    <w:p>
      <w:pPr>
        <w:spacing w:before="0" w:after="40"/>
      </w:pPr>
      <w:r>
        <w:rPr>
          <w:color w:val="222222"/>
          <w:sz w:val="19"/>
        </w:rPr>
      </w:r>
    </w:p>
    <w:p>
      <w:pPr>
        <w:spacing w:before="0" w:after="40"/>
      </w:pPr>
      <w:r>
        <w:rPr>
          <w:color w:val="222222"/>
          <w:sz w:val="19"/>
        </w:rPr>
        <w:t>Beyond these practical points, if something is meaningful to you, it is worth asking about. We will always give you an honest, straightforward answer.</w:t>
      </w:r>
    </w:p>
    <w:p>
      <w:pPr>
        <w:spacing w:before="0" w:after="40"/>
      </w:pPr>
      <w:r>
        <w:rPr>
          <w:color w:val="222222"/>
          <w:sz w:val="19"/>
        </w:rPr>
      </w:r>
    </w:p>
    <w:p>
      <w:pPr>
        <w:spacing w:before="120" w:after="40"/>
      </w:pPr>
      <w:r>
        <w:rPr>
          <w:b/>
          <w:color w:val="222222"/>
          <w:sz w:val="20"/>
        </w:rPr>
        <w:t>The One Question That Matters</w:t>
      </w:r>
    </w:p>
    <w:p>
      <w:pPr>
        <w:spacing w:before="0" w:after="40"/>
      </w:pPr>
      <w:r>
        <w:rPr>
          <w:color w:val="222222"/>
          <w:sz w:val="19"/>
        </w:rPr>
      </w:r>
    </w:p>
    <w:p>
      <w:pPr>
        <w:spacing w:before="0" w:after="40"/>
      </w:pPr>
      <w:r>
        <w:rPr>
          <w:color w:val="222222"/>
          <w:sz w:val="19"/>
        </w:rPr>
        <w:t>Before worrying about whether your object is good enough, ask yourself this: does it carry something real?</w:t>
      </w:r>
    </w:p>
    <w:p>
      <w:pPr>
        <w:spacing w:before="0" w:after="40"/>
      </w:pPr>
      <w:r>
        <w:rPr>
          <w:color w:val="222222"/>
          <w:sz w:val="19"/>
        </w:rPr>
      </w:r>
    </w:p>
    <w:p>
      <w:pPr>
        <w:spacing w:before="0" w:after="40"/>
      </w:pPr>
      <w:r>
        <w:rPr>
          <w:color w:val="222222"/>
          <w:sz w:val="19"/>
        </w:rPr>
        <w:t>If the answer is yes — and it almost always is, if the object has stayed with you this long — then it belongs in a commission.</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34 — Gifting a Commission</w:t>
      </w:r>
    </w:p>
    <w:p>
      <w:pPr>
        <w:pStyle w:val="Heading2"/>
        <w:spacing w:before="200" w:after="60"/>
      </w:pPr>
      <w:r>
        <w:rPr>
          <w:b/>
          <w:color w:val="1A5276"/>
          <w:sz w:val="22"/>
        </w:rPr>
        <w:t>LinkedIn</w:t>
      </w:r>
    </w:p>
    <w:p>
      <w:pPr>
        <w:spacing w:before="0" w:after="40"/>
      </w:pPr>
      <w:r>
        <w:rPr>
          <w:color w:val="222222"/>
          <w:sz w:val="19"/>
        </w:rPr>
        <w:t>A bespoke resin commission from the Atelier is, by design, unlike anything that can be bought from a shop. It requires thought, conversation, and time — which makes it one of the more meaningful gifts you can give.</w:t>
      </w:r>
    </w:p>
    <w:p>
      <w:pPr>
        <w:spacing w:before="0" w:after="40"/>
      </w:pPr>
      <w:r>
        <w:rPr>
          <w:color w:val="222222"/>
          <w:sz w:val="19"/>
        </w:rPr>
      </w:r>
    </w:p>
    <w:p>
      <w:pPr>
        <w:spacing w:before="0" w:after="40"/>
      </w:pPr>
      <w:r>
        <w:rPr>
          <w:color w:val="222222"/>
          <w:sz w:val="19"/>
        </w:rPr>
        <w:t>We work with gift-givers regularly: people commissioning pieces for partners, parents, grandparents, children, and close friends. In some cases, the gift-giver handles the entire process — supplying the objects and managing the design — and the recipient opens a finished piece. In others, we gift a "commission experience," and the recipient is involved in designing their own piece from the outset.</w:t>
      </w:r>
    </w:p>
    <w:p>
      <w:pPr>
        <w:spacing w:before="0" w:after="40"/>
      </w:pPr>
      <w:r>
        <w:rPr>
          <w:color w:val="222222"/>
          <w:sz w:val="19"/>
        </w:rPr>
      </w:r>
    </w:p>
    <w:p>
      <w:pPr>
        <w:spacing w:before="0" w:after="40"/>
      </w:pPr>
      <w:r>
        <w:rPr>
          <w:color w:val="222222"/>
          <w:sz w:val="19"/>
        </w:rPr>
        <w:t>Either approach works. The important thing is that someone thought carefully about it.</w:t>
      </w:r>
    </w:p>
    <w:p>
      <w:pPr>
        <w:spacing w:before="0" w:after="40"/>
      </w:pPr>
      <w:r>
        <w:rPr>
          <w:color w:val="222222"/>
          <w:sz w:val="19"/>
        </w:rPr>
      </w:r>
    </w:p>
    <w:p>
      <w:pPr>
        <w:spacing w:before="0" w:after="40"/>
      </w:pPr>
      <w:r>
        <w:rPr>
          <w:color w:val="222222"/>
          <w:sz w:val="19"/>
        </w:rPr>
        <w:t>If you're considering a commission as a gift, we'd be glad to talk through the options and the timing.</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#GiftIdeas #BespokeGift #ThoughtfulGifts #MeaningfulGifts</w:t>
      </w:r>
    </w:p>
    <w:p>
      <w:pPr>
        <w:pStyle w:val="Heading2"/>
        <w:spacing w:before="200" w:after="60"/>
      </w:pPr>
      <w:r>
        <w:rPr>
          <w:b/>
          <w:color w:val="1A5276"/>
          <w:sz w:val="22"/>
        </w:rPr>
        <w:t>Facebook</w:t>
      </w:r>
    </w:p>
    <w:p>
      <w:pPr>
        <w:spacing w:before="0" w:after="40"/>
      </w:pPr>
      <w:r>
        <w:rPr>
          <w:color w:val="222222"/>
          <w:sz w:val="19"/>
        </w:rPr>
        <w:t>If you're stuck on a gift for someone who genuinely has everything — this is worth thinking about.</w:t>
      </w:r>
    </w:p>
    <w:p>
      <w:pPr>
        <w:spacing w:before="0" w:after="40"/>
      </w:pPr>
      <w:r>
        <w:rPr>
          <w:color w:val="222222"/>
          <w:sz w:val="19"/>
        </w:rPr>
      </w:r>
    </w:p>
    <w:p>
      <w:pPr>
        <w:spacing w:before="0" w:after="40"/>
      </w:pPr>
      <w:r>
        <w:rPr>
          <w:color w:val="222222"/>
          <w:sz w:val="19"/>
        </w:rPr>
        <w:t>A commission from the Atelier isn't something that can be bought from a shop. It's made specifically for the person it's for, from objects that matter to them. That's not something you can replicate with a voucher or a box delivery.</w:t>
      </w:r>
    </w:p>
    <w:p>
      <w:pPr>
        <w:spacing w:before="0" w:after="40"/>
      </w:pPr>
      <w:r>
        <w:rPr>
          <w:color w:val="222222"/>
          <w:sz w:val="19"/>
        </w:rPr>
      </w:r>
    </w:p>
    <w:p>
      <w:pPr>
        <w:spacing w:before="0" w:after="40"/>
      </w:pPr>
      <w:r>
        <w:rPr>
          <w:color w:val="222222"/>
          <w:sz w:val="19"/>
        </w:rPr>
        <w:t>We work with people giving commissions as gifts all the time — for partners, parents, grandparents, friends. We'll talk you through how it works and what's involved.</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#GiftIdeas #BespokeGift</w:t>
      </w:r>
    </w:p>
    <w:p>
      <w:pPr>
        <w:pStyle w:val="Heading2"/>
        <w:spacing w:before="200" w:after="60"/>
      </w:pPr>
      <w:r>
        <w:rPr>
          <w:b/>
          <w:color w:val="1A5276"/>
          <w:sz w:val="22"/>
        </w:rPr>
        <w:t>Instagram</w:t>
      </w:r>
    </w:p>
    <w:p>
      <w:pPr>
        <w:spacing w:before="0" w:after="40"/>
      </w:pPr>
      <w:r>
        <w:rPr>
          <w:color w:val="222222"/>
          <w:sz w:val="19"/>
        </w:rPr>
        <w:t>For the person who genuinely has everything. 🎁</w:t>
      </w:r>
    </w:p>
    <w:p>
      <w:pPr>
        <w:spacing w:before="0" w:after="40"/>
      </w:pPr>
      <w:r>
        <w:rPr>
          <w:color w:val="222222"/>
          <w:sz w:val="19"/>
        </w:rPr>
      </w:r>
    </w:p>
    <w:p>
      <w:pPr>
        <w:spacing w:before="0" w:after="40"/>
      </w:pPr>
      <w:r>
        <w:rPr>
          <w:color w:val="222222"/>
          <w:sz w:val="19"/>
        </w:rPr>
        <w:t>A commission from the Atelier at Kent &amp; Vale is something that can't be bought from a shop. Made specifically for them. From objects that matter to them. By hand, one piece at a time.</w:t>
      </w:r>
    </w:p>
    <w:p>
      <w:pPr>
        <w:spacing w:before="0" w:after="40"/>
      </w:pPr>
      <w:r>
        <w:rPr>
          <w:color w:val="222222"/>
          <w:sz w:val="19"/>
        </w:rPr>
      </w:r>
    </w:p>
    <w:p>
      <w:pPr>
        <w:spacing w:before="0" w:after="40"/>
      </w:pPr>
      <w:r>
        <w:rPr>
          <w:color w:val="222222"/>
          <w:sz w:val="19"/>
        </w:rPr>
        <w:t>We work with gift-givers regularly — for partners, parents, grandparents, friends, and anyone who deserves something genuinely considered.</w:t>
      </w:r>
    </w:p>
    <w:p>
      <w:pPr>
        <w:spacing w:before="0" w:after="40"/>
      </w:pPr>
      <w:r>
        <w:rPr>
          <w:color w:val="222222"/>
          <w:sz w:val="19"/>
        </w:rPr>
      </w:r>
    </w:p>
    <w:p>
      <w:pPr>
        <w:spacing w:before="0" w:after="40"/>
      </w:pPr>
      <w:r>
        <w:rPr>
          <w:color w:val="222222"/>
          <w:sz w:val="19"/>
        </w:rPr>
        <w:t>📩 Link in bio to start the conversation.</w:t>
      </w:r>
    </w:p>
    <w:p>
      <w:pPr>
        <w:spacing w:before="0" w:after="40"/>
      </w:pPr>
      <w:r>
        <w:rPr>
          <w:color w:val="222222"/>
          <w:sz w:val="19"/>
        </w:rPr>
      </w:r>
    </w:p>
    <w:p>
      <w:pPr>
        <w:spacing w:before="0" w:after="40"/>
      </w:pPr>
      <w:r>
        <w:rPr>
          <w:color w:val="222222"/>
          <w:sz w:val="19"/>
        </w:rPr>
        <w:t>#KentAndVale #AtelierCommissions #HeirloomResin #GiftIdeas #BespokeGift #ThoughtfulGifts #MeaningfulGifts #MadeInKent #KentMakers #HandmadeHeirloom #MemoryPiece #GiftForHer #GiftForHim #GiftForMum #GiftForDad #GiftForGrandparents #UniqueGifts #LuxuryGifts #ArtisanGift #HeirloomPiece</w:t>
      </w:r>
    </w:p>
    <w:p>
      <w:pPr>
        <w:pStyle w:val="Heading2"/>
        <w:spacing w:before="200" w:after="60"/>
      </w:pPr>
      <w:r>
        <w:rPr>
          <w:b/>
          <w:color w:val="1A5276"/>
          <w:sz w:val="22"/>
        </w:rPr>
        <w:t>Pinterest</w:t>
      </w:r>
    </w:p>
    <w:p>
      <w:pPr>
        <w:spacing w:before="0" w:after="40"/>
      </w:pPr>
      <w:r>
        <w:rPr>
          <w:color w:val="222222"/>
          <w:sz w:val="19"/>
        </w:rPr>
        <w:t>Gift a bespoke resin commission from the Atelier at Kent &amp; Vale — something truly unique for partners, parents, grandparents, and friends. Made by hand in Sittingbourne, Kent, from objects that matter to the person you love.</w:t>
      </w:r>
    </w:p>
    <w:p>
      <w:pPr>
        <w:spacing w:before="0" w:after="40"/>
      </w:pPr>
      <w:r>
        <w:rPr>
          <w:color w:val="222222"/>
          <w:sz w:val="19"/>
        </w:rPr>
      </w:r>
    </w:p>
    <w:p>
      <w:pPr>
        <w:spacing w:before="0" w:after="40"/>
      </w:pPr>
      <w:r>
        <w:rPr>
          <w:color w:val="222222"/>
          <w:sz w:val="19"/>
        </w:rPr>
        <w:t>#GiftIdeas #BespokeGift #HeirloomResin #KentAndVale #ThoughtfulGifts #ResinCommission #MadeInKent #HandmadeHeirloom #UniqueGifts #MeaningfulGifts</w:t>
      </w:r>
    </w:p>
    <w:p>
      <w:pPr>
        <w:pStyle w:val="Heading2"/>
        <w:spacing w:before="200" w:after="60"/>
      </w:pPr>
      <w:r>
        <w:rPr>
          <w:b/>
          <w:color w:val="1A5276"/>
          <w:sz w:val="22"/>
        </w:rPr>
        <w:t>Blog Post</w:t>
      </w:r>
    </w:p>
    <w:p>
      <w:pPr>
        <w:spacing w:before="120" w:after="40"/>
      </w:pPr>
      <w:r>
        <w:rPr>
          <w:b/>
          <w:color w:val="222222"/>
          <w:sz w:val="20"/>
        </w:rPr>
        <w:t>Gifting a Commission: Everything You Need to Know</w:t>
      </w:r>
    </w:p>
    <w:p>
      <w:pPr>
        <w:spacing w:before="0" w:after="40"/>
      </w:pPr>
      <w:r>
        <w:rPr>
          <w:color w:val="222222"/>
          <w:sz w:val="19"/>
        </w:rPr>
      </w:r>
    </w:p>
    <w:p>
      <w:pPr>
        <w:spacing w:before="0" w:after="40"/>
      </w:pPr>
      <w:r>
        <w:rPr>
          <w:color w:val="222222"/>
          <w:sz w:val="19"/>
        </w:rPr>
        <w:t>There is a category of gift occasion that most of us find genuinely difficult: the significant birthday of someone who has everything. The wedding anniversary of parents who have been married longer than we've been alive. The retirement of a person who would genuinely rather not receive another hamper.</w:t>
      </w:r>
    </w:p>
    <w:p>
      <w:pPr>
        <w:spacing w:before="0" w:after="40"/>
      </w:pPr>
      <w:r>
        <w:rPr>
          <w:color w:val="222222"/>
          <w:sz w:val="19"/>
        </w:rPr>
      </w:r>
    </w:p>
    <w:p>
      <w:pPr>
        <w:spacing w:before="0" w:after="40"/>
      </w:pPr>
      <w:r>
        <w:rPr>
          <w:color w:val="222222"/>
          <w:sz w:val="19"/>
        </w:rPr>
        <w:t>A commission from the Atelier at Kent &amp; Vale is designed for exactly these occasions.</w:t>
      </w:r>
    </w:p>
    <w:p>
      <w:pPr>
        <w:spacing w:before="0" w:after="40"/>
      </w:pPr>
      <w:r>
        <w:rPr>
          <w:color w:val="222222"/>
          <w:sz w:val="19"/>
        </w:rPr>
      </w:r>
    </w:p>
    <w:p>
      <w:pPr>
        <w:spacing w:before="120" w:after="40"/>
      </w:pPr>
      <w:r>
        <w:rPr>
          <w:b/>
          <w:color w:val="222222"/>
          <w:sz w:val="20"/>
        </w:rPr>
        <w:t>What Makes It Different</w:t>
      </w:r>
    </w:p>
    <w:p>
      <w:pPr>
        <w:spacing w:before="0" w:after="40"/>
      </w:pPr>
      <w:r>
        <w:rPr>
          <w:color w:val="222222"/>
          <w:sz w:val="19"/>
        </w:rPr>
      </w:r>
    </w:p>
    <w:p>
      <w:pPr>
        <w:spacing w:before="0" w:after="40"/>
      </w:pPr>
      <w:r>
        <w:rPr>
          <w:color w:val="222222"/>
          <w:sz w:val="19"/>
        </w:rPr>
        <w:t>The thing that distinguishes a commission from almost any other gift is that it cannot be generic. It is made specifically for the person it's for, from objects that carry their own history and meaning, by hand, one piece at a time. There is no other piece like it in the world. It will not depreciate. It will not go out of style. And it will, in our experience, grow more meaningful the longer it's owned.</w:t>
      </w:r>
    </w:p>
    <w:p>
      <w:pPr>
        <w:spacing w:before="0" w:after="40"/>
      </w:pPr>
      <w:r>
        <w:rPr>
          <w:color w:val="222222"/>
          <w:sz w:val="19"/>
        </w:rPr>
      </w:r>
    </w:p>
    <w:p>
      <w:pPr>
        <w:spacing w:before="120" w:after="40"/>
      </w:pPr>
      <w:r>
        <w:rPr>
          <w:b/>
          <w:color w:val="222222"/>
          <w:sz w:val="20"/>
        </w:rPr>
        <w:t>Two Ways to Gift a Commission</w:t>
      </w:r>
    </w:p>
    <w:p>
      <w:pPr>
        <w:spacing w:before="0" w:after="40"/>
      </w:pPr>
      <w:r>
        <w:rPr>
          <w:color w:val="222222"/>
          <w:sz w:val="19"/>
        </w:rPr>
      </w:r>
    </w:p>
    <w:p>
      <w:pPr>
        <w:spacing w:before="0" w:after="40"/>
      </w:pPr>
      <w:r>
        <w:rPr>
          <w:color w:val="222222"/>
          <w:sz w:val="19"/>
        </w:rPr>
        <w:t>**The complete commission.** You handle the entire process — gathering the objects, managing the design conversations with us, and receiving the finished piece — and the recipient opens it complete. This works well when you have access to the objects (perhaps stored items from a parent's attic, or flowers saved from a significant occasion), and when you want the gift to be a complete surprise.</w:t>
      </w:r>
    </w:p>
    <w:p>
      <w:pPr>
        <w:spacing w:before="0" w:after="40"/>
      </w:pPr>
      <w:r>
        <w:rPr>
          <w:color w:val="222222"/>
          <w:sz w:val="19"/>
        </w:rPr>
      </w:r>
    </w:p>
    <w:p>
      <w:pPr>
        <w:spacing w:before="0" w:after="40"/>
      </w:pPr>
      <w:r>
        <w:rPr>
          <w:color w:val="222222"/>
          <w:sz w:val="19"/>
        </w:rPr>
        <w:t>**The commission experience.** You gift the commission itself — the time and craft of the Atelier — and the recipient is involved in the process from the beginning. They choose what to include, they're part of the design conversations, and the piece they end up with is one they helped create. This approach works particularly well for significant birthdays or retirements, where involvement in the process is itself meaningful.</w:t>
      </w:r>
    </w:p>
    <w:p>
      <w:pPr>
        <w:spacing w:before="0" w:after="40"/>
      </w:pPr>
      <w:r>
        <w:rPr>
          <w:color w:val="222222"/>
          <w:sz w:val="19"/>
        </w:rPr>
      </w:r>
    </w:p>
    <w:p>
      <w:pPr>
        <w:spacing w:before="0" w:after="40"/>
      </w:pPr>
      <w:r>
        <w:rPr>
          <w:color w:val="222222"/>
          <w:sz w:val="19"/>
        </w:rPr>
        <w:t>Both approaches are valid. We'll help you work out which fits the occasion.</w:t>
      </w:r>
    </w:p>
    <w:p>
      <w:pPr>
        <w:spacing w:before="0" w:after="40"/>
      </w:pPr>
      <w:r>
        <w:rPr>
          <w:color w:val="222222"/>
          <w:sz w:val="19"/>
        </w:rPr>
      </w:r>
    </w:p>
    <w:p>
      <w:pPr>
        <w:spacing w:before="120" w:after="40"/>
      </w:pPr>
      <w:r>
        <w:rPr>
          <w:b/>
          <w:color w:val="222222"/>
          <w:sz w:val="20"/>
        </w:rPr>
        <w:t>Timing</w:t>
      </w:r>
    </w:p>
    <w:p>
      <w:pPr>
        <w:spacing w:before="0" w:after="40"/>
      </w:pPr>
      <w:r>
        <w:rPr>
          <w:color w:val="222222"/>
          <w:sz w:val="19"/>
        </w:rPr>
      </w:r>
    </w:p>
    <w:p>
      <w:pPr>
        <w:spacing w:before="0" w:after="40"/>
      </w:pPr>
      <w:r>
        <w:rPr>
          <w:color w:val="222222"/>
          <w:sz w:val="19"/>
        </w:rPr>
        <w:t>Bespoke commissions take time — and gift occasions have fixed dates. We recommend getting in touch as early as possible if there's a specific date you're working towards. Several months is ideal; we can sometimes work to tighter timelines, but we won't compromise the quality of the piece to do so.</w:t>
      </w:r>
    </w:p>
    <w:p>
      <w:pPr>
        <w:spacing w:before="0" w:after="40"/>
      </w:pPr>
      <w:r>
        <w:rPr>
          <w:color w:val="222222"/>
          <w:sz w:val="19"/>
        </w:rPr>
      </w:r>
    </w:p>
    <w:p>
      <w:pPr>
        <w:spacing w:before="120" w:after="40"/>
      </w:pPr>
      <w:r>
        <w:rPr>
          <w:b/>
          <w:color w:val="222222"/>
          <w:sz w:val="20"/>
        </w:rPr>
        <w:t>Starting the Conversation</w:t>
      </w:r>
    </w:p>
    <w:p>
      <w:pPr>
        <w:spacing w:before="0" w:after="40"/>
      </w:pPr>
      <w:r>
        <w:rPr>
          <w:color w:val="222222"/>
          <w:sz w:val="19"/>
        </w:rPr>
      </w:r>
    </w:p>
    <w:p>
      <w:pPr>
        <w:spacing w:before="0" w:after="40"/>
      </w:pPr>
      <w:r>
        <w:rPr>
          <w:color w:val="222222"/>
          <w:sz w:val="19"/>
        </w:rPr>
        <w:t>Email us at www.kentandvale.com/enquire and tell us who the gift is for, what the occasion is, and what you have in mind. We'll take it from there.</w:t>
      </w:r>
    </w:p>
    <w:p>
      <w:r>
        <w:br w:type="page"/>
      </w:r>
    </w:p>
    <w:p>
      <w:pPr>
        <w:pStyle w:val="Heading1"/>
        <w:spacing w:before="120" w:after="120"/>
      </w:pPr>
      <w:r>
        <w:rPr>
          <w:b/>
          <w:color w:val="1A1A1A"/>
          <w:sz w:val="28"/>
        </w:rPr>
        <w:t>Article 35 — Why We Only Make One Commission at a Time</w:t>
      </w:r>
    </w:p>
    <w:p>
      <w:pPr>
        <w:pStyle w:val="Heading2"/>
        <w:spacing w:before="200" w:after="60"/>
      </w:pPr>
      <w:r>
        <w:rPr>
          <w:b/>
          <w:color w:val="1A5276"/>
          <w:sz w:val="22"/>
        </w:rPr>
        <w:t>LinkedIn</w:t>
      </w:r>
    </w:p>
    <w:p>
      <w:pPr>
        <w:spacing w:before="0" w:after="40"/>
      </w:pPr>
      <w:r>
        <w:rPr>
          <w:color w:val="222222"/>
          <w:sz w:val="19"/>
        </w:rPr>
        <w:t>We make one commission at a time. Not one per day, one per week — one, from start to finish, before the next begins.</w:t>
      </w:r>
    </w:p>
    <w:p>
      <w:pPr>
        <w:spacing w:before="0" w:after="40"/>
      </w:pPr>
      <w:r>
        <w:rPr>
          <w:color w:val="222222"/>
          <w:sz w:val="19"/>
        </w:rPr>
      </w:r>
    </w:p>
    <w:p>
      <w:pPr>
        <w:spacing w:before="0" w:after="40"/>
      </w:pPr>
      <w:r>
        <w:rPr>
          <w:color w:val="222222"/>
          <w:sz w:val="19"/>
        </w:rPr>
        <w:t>This is a deliberate choice, and it shapes everything about what we do. It means the person whose piece we're making has our complete attention. It means the decisions made during the process — about how to arrange the objects, about colour and depth and light — are made with full concentration. It means the piece is never one of a batch.</w:t>
      </w:r>
    </w:p>
    <w:p>
      <w:pPr>
        <w:spacing w:before="0" w:after="40"/>
      </w:pPr>
      <w:r>
        <w:rPr>
          <w:color w:val="222222"/>
          <w:sz w:val="19"/>
        </w:rPr>
      </w:r>
    </w:p>
    <w:p>
      <w:pPr>
        <w:spacing w:before="0" w:after="40"/>
      </w:pPr>
      <w:r>
        <w:rPr>
          <w:color w:val="222222"/>
          <w:sz w:val="19"/>
        </w:rPr>
        <w:t>It also means our commissions take time. If you come to us with a date in mind, we'll tell you honestly whether we can meet it. We'd rather give you an accurate timeline than rush work that's meant to last a lifetime.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#SlowMaking #CraftWithPurpose #OneAtATime</w:t>
      </w:r>
    </w:p>
    <w:p>
      <w:pPr>
        <w:pStyle w:val="Heading2"/>
        <w:spacing w:before="200" w:after="60"/>
      </w:pPr>
      <w:r>
        <w:rPr>
          <w:b/>
          <w:color w:val="1A5276"/>
          <w:sz w:val="22"/>
        </w:rPr>
        <w:t>Facebook</w:t>
      </w:r>
    </w:p>
    <w:p>
      <w:pPr>
        <w:spacing w:before="0" w:after="40"/>
      </w:pPr>
      <w:r>
        <w:rPr>
          <w:color w:val="222222"/>
          <w:sz w:val="19"/>
        </w:rPr>
        <w:t>We make one commission at a time.</w:t>
      </w:r>
    </w:p>
    <w:p>
      <w:pPr>
        <w:spacing w:before="0" w:after="40"/>
      </w:pPr>
      <w:r>
        <w:rPr>
          <w:color w:val="222222"/>
          <w:sz w:val="19"/>
        </w:rPr>
      </w:r>
    </w:p>
    <w:p>
      <w:pPr>
        <w:spacing w:before="0" w:after="40"/>
      </w:pPr>
      <w:r>
        <w:rPr>
          <w:color w:val="222222"/>
          <w:sz w:val="19"/>
        </w:rPr>
        <w:t>Not one per day. Not a batch of similar pieces. One. From start to finish. Then the next.</w:t>
      </w:r>
    </w:p>
    <w:p>
      <w:pPr>
        <w:spacing w:before="0" w:after="40"/>
      </w:pPr>
      <w:r>
        <w:rPr>
          <w:color w:val="222222"/>
          <w:sz w:val="19"/>
        </w:rPr>
      </w:r>
    </w:p>
    <w:p>
      <w:pPr>
        <w:spacing w:before="0" w:after="40"/>
      </w:pPr>
      <w:r>
        <w:rPr>
          <w:color w:val="222222"/>
          <w:sz w:val="19"/>
        </w:rPr>
        <w:t>That means your piece gets our complete attention. Every decision — colour, depth, arrangement, finish — made with full focus on what your piece specifically needs.</w:t>
      </w:r>
    </w:p>
    <w:p>
      <w:pPr>
        <w:spacing w:before="0" w:after="40"/>
      </w:pPr>
      <w:r>
        <w:rPr>
          <w:color w:val="222222"/>
          <w:sz w:val="19"/>
        </w:rPr>
      </w:r>
    </w:p>
    <w:p>
      <w:pPr>
        <w:spacing w:before="0" w:after="40"/>
      </w:pPr>
      <w:r>
        <w:rPr>
          <w:color w:val="222222"/>
          <w:sz w:val="19"/>
        </w:rPr>
        <w:t>It also means our commissions take a little longer than a mass-produced alternative. That's the trade-off, and we think it's the right one.</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#SlowMaking #HeirloomResin #CraftWithPurpose</w:t>
      </w:r>
    </w:p>
    <w:p>
      <w:pPr>
        <w:pStyle w:val="Heading2"/>
        <w:spacing w:before="200" w:after="60"/>
      </w:pPr>
      <w:r>
        <w:rPr>
          <w:b/>
          <w:color w:val="1A5276"/>
          <w:sz w:val="22"/>
        </w:rPr>
        <w:t>Instagram</w:t>
      </w:r>
    </w:p>
    <w:p>
      <w:pPr>
        <w:spacing w:before="0" w:after="40"/>
      </w:pPr>
      <w:r>
        <w:rPr>
          <w:color w:val="222222"/>
          <w:sz w:val="19"/>
        </w:rPr>
        <w:t>One commission at a time.</w:t>
      </w:r>
    </w:p>
    <w:p>
      <w:pPr>
        <w:spacing w:before="0" w:after="40"/>
      </w:pPr>
      <w:r>
        <w:rPr>
          <w:color w:val="222222"/>
          <w:sz w:val="19"/>
        </w:rPr>
      </w:r>
    </w:p>
    <w:p>
      <w:pPr>
        <w:spacing w:before="0" w:after="40"/>
      </w:pPr>
      <w:r>
        <w:rPr>
          <w:color w:val="222222"/>
          <w:sz w:val="19"/>
        </w:rPr>
        <w:t>Not a batch. Not a production line. One piece, from start to finish, before the next begins. 🌿</w:t>
      </w:r>
    </w:p>
    <w:p>
      <w:pPr>
        <w:spacing w:before="0" w:after="40"/>
      </w:pPr>
      <w:r>
        <w:rPr>
          <w:color w:val="222222"/>
          <w:sz w:val="19"/>
        </w:rPr>
      </w:r>
    </w:p>
    <w:p>
      <w:pPr>
        <w:spacing w:before="0" w:after="40"/>
      </w:pPr>
      <w:r>
        <w:rPr>
          <w:color w:val="222222"/>
          <w:sz w:val="19"/>
        </w:rPr>
        <w:t>That's how the Atelier at Kent &amp; Vale works. Your piece has our complete attention — every layer, every decision, every detail made with full focus on what yours specifically needs to be.</w:t>
      </w:r>
    </w:p>
    <w:p>
      <w:pPr>
        <w:spacing w:before="0" w:after="40"/>
      </w:pPr>
      <w:r>
        <w:rPr>
          <w:color w:val="222222"/>
          <w:sz w:val="19"/>
        </w:rPr>
      </w:r>
    </w:p>
    <w:p>
      <w:pPr>
        <w:spacing w:before="0" w:after="40"/>
      </w:pPr>
      <w:r>
        <w:rPr>
          <w:color w:val="222222"/>
          <w:sz w:val="19"/>
        </w:rPr>
        <w:t>It takes longer. It's worth it.</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#SlowMaking #OneAtATime #CraftWithPurpose #MadeInKent #KentMakers #HandmadeHeirloom #ResinArt #BespokeCommission #ArtisanMaker #ThoughtfulMaking #SlowCraft #IntentionalLiving #MeaningfulMaking #HeirloomPiece #MemoryPiece #QualityOverQuantity #SlowLiving</w:t>
      </w:r>
    </w:p>
    <w:p>
      <w:pPr>
        <w:pStyle w:val="Heading2"/>
        <w:spacing w:before="200" w:after="60"/>
      </w:pPr>
      <w:r>
        <w:rPr>
          <w:b/>
          <w:color w:val="1A5276"/>
          <w:sz w:val="22"/>
        </w:rPr>
        <w:t>Pinterest</w:t>
      </w:r>
    </w:p>
    <w:p>
      <w:pPr>
        <w:spacing w:before="0" w:after="40"/>
      </w:pPr>
      <w:r>
        <w:rPr>
          <w:color w:val="222222"/>
          <w:sz w:val="19"/>
        </w:rPr>
        <w:t>One commission at a time — the Atelier at Kent &amp; Vale makes each bespoke resin and wood piece with complete focus and full attention, from start to finish. Slow craft with purpose, in Sittingbourne, Kent.</w:t>
      </w:r>
    </w:p>
    <w:p>
      <w:pPr>
        <w:spacing w:before="0" w:after="40"/>
      </w:pPr>
      <w:r>
        <w:rPr>
          <w:color w:val="222222"/>
          <w:sz w:val="19"/>
        </w:rPr>
      </w:r>
    </w:p>
    <w:p>
      <w:pPr>
        <w:spacing w:before="0" w:after="40"/>
      </w:pPr>
      <w:r>
        <w:rPr>
          <w:color w:val="222222"/>
          <w:sz w:val="19"/>
        </w:rPr>
        <w:t>#SlowMaking #OneAtATime #HeirloomResin #KentAndVale #BespokeCommission #CraftWithPurpose #MadeInKent #ArtisanMaker #HandmadeHeirloom #ResinArt</w:t>
      </w:r>
    </w:p>
    <w:p>
      <w:pPr>
        <w:pStyle w:val="Heading2"/>
        <w:spacing w:before="200" w:after="60"/>
      </w:pPr>
      <w:r>
        <w:rPr>
          <w:b/>
          <w:color w:val="1A5276"/>
          <w:sz w:val="22"/>
        </w:rPr>
        <w:t>Blog Post</w:t>
      </w:r>
    </w:p>
    <w:p>
      <w:pPr>
        <w:spacing w:before="120" w:after="40"/>
      </w:pPr>
      <w:r>
        <w:rPr>
          <w:b/>
          <w:color w:val="222222"/>
          <w:sz w:val="20"/>
        </w:rPr>
        <w:t>Why We Only Make One Commission at a Time</w:t>
      </w:r>
    </w:p>
    <w:p>
      <w:pPr>
        <w:spacing w:before="0" w:after="40"/>
      </w:pPr>
      <w:r>
        <w:rPr>
          <w:color w:val="222222"/>
          <w:sz w:val="19"/>
        </w:rPr>
      </w:r>
    </w:p>
    <w:p>
      <w:pPr>
        <w:spacing w:before="0" w:after="40"/>
      </w:pPr>
      <w:r>
        <w:rPr>
          <w:color w:val="222222"/>
          <w:sz w:val="19"/>
        </w:rPr>
        <w:t>There is a production logic to making things in batches. You pour a day's worth of resin at once. You sand multiple pieces through the same grades. You cure, you photograph, you deliver. It's efficient, and efficiency has its place.</w:t>
      </w:r>
    </w:p>
    <w:p>
      <w:pPr>
        <w:spacing w:before="0" w:after="40"/>
      </w:pPr>
      <w:r>
        <w:rPr>
          <w:color w:val="222222"/>
          <w:sz w:val="19"/>
        </w:rPr>
      </w:r>
    </w:p>
    <w:p>
      <w:pPr>
        <w:spacing w:before="0" w:after="40"/>
      </w:pPr>
      <w:r>
        <w:rPr>
          <w:color w:val="222222"/>
          <w:sz w:val="19"/>
        </w:rPr>
        <w:t>But we don't work that way. We make one commission at a time.</w:t>
      </w:r>
    </w:p>
    <w:p>
      <w:pPr>
        <w:spacing w:before="0" w:after="40"/>
      </w:pPr>
      <w:r>
        <w:rPr>
          <w:color w:val="222222"/>
          <w:sz w:val="19"/>
        </w:rPr>
      </w:r>
    </w:p>
    <w:p>
      <w:pPr>
        <w:spacing w:before="120" w:after="40"/>
      </w:pPr>
      <w:r>
        <w:rPr>
          <w:b/>
          <w:color w:val="222222"/>
          <w:sz w:val="20"/>
        </w:rPr>
        <w:t>What This Means in Practice</w:t>
      </w:r>
    </w:p>
    <w:p>
      <w:pPr>
        <w:spacing w:before="0" w:after="40"/>
      </w:pPr>
      <w:r>
        <w:rPr>
          <w:color w:val="222222"/>
          <w:sz w:val="19"/>
        </w:rPr>
      </w:r>
    </w:p>
    <w:p>
      <w:pPr>
        <w:spacing w:before="0" w:after="40"/>
      </w:pPr>
      <w:r>
        <w:rPr>
          <w:color w:val="222222"/>
          <w:sz w:val="19"/>
        </w:rPr>
        <w:t>One commission at a time means that when we are working on your piece, we are working only on your piece. The objects inside it — their arrangement, their spacing, the way they sit within the resin — are decisions we make with your specific commission in mind, not in the context of four other pieces that need to be finished by Friday.</w:t>
      </w:r>
    </w:p>
    <w:p>
      <w:pPr>
        <w:spacing w:before="0" w:after="40"/>
      </w:pPr>
      <w:r>
        <w:rPr>
          <w:color w:val="222222"/>
          <w:sz w:val="19"/>
        </w:rPr>
      </w:r>
    </w:p>
    <w:p>
      <w:pPr>
        <w:spacing w:before="0" w:after="40"/>
      </w:pPr>
      <w:r>
        <w:rPr>
          <w:color w:val="222222"/>
          <w:sz w:val="19"/>
        </w:rPr>
        <w:t>It means that when we reach for a colour, or decide to add a layer, or notice that something isn't quite right and reconsider our approach, we are doing so in full awareness of what this particular piece is for and what it needs to carry. There is no divided attention.</w:t>
      </w:r>
    </w:p>
    <w:p>
      <w:pPr>
        <w:spacing w:before="0" w:after="40"/>
      </w:pPr>
      <w:r>
        <w:rPr>
          <w:color w:val="222222"/>
          <w:sz w:val="19"/>
        </w:rPr>
      </w:r>
    </w:p>
    <w:p>
      <w:pPr>
        <w:spacing w:before="0" w:after="40"/>
      </w:pPr>
      <w:r>
        <w:rPr>
          <w:color w:val="222222"/>
          <w:sz w:val="19"/>
        </w:rPr>
        <w:t>It means our process is slower. This is not an accident. We think the pace is part of what makes the work good.</w:t>
      </w:r>
    </w:p>
    <w:p>
      <w:pPr>
        <w:spacing w:before="0" w:after="40"/>
      </w:pPr>
      <w:r>
        <w:rPr>
          <w:color w:val="222222"/>
          <w:sz w:val="19"/>
        </w:rPr>
      </w:r>
    </w:p>
    <w:p>
      <w:pPr>
        <w:spacing w:before="120" w:after="40"/>
      </w:pPr>
      <w:r>
        <w:rPr>
          <w:b/>
          <w:color w:val="222222"/>
          <w:sz w:val="20"/>
        </w:rPr>
        <w:t>The Honest Trade-Off</w:t>
      </w:r>
    </w:p>
    <w:p>
      <w:pPr>
        <w:spacing w:before="0" w:after="40"/>
      </w:pPr>
      <w:r>
        <w:rPr>
          <w:color w:val="222222"/>
          <w:sz w:val="19"/>
        </w:rPr>
      </w:r>
    </w:p>
    <w:p>
      <w:pPr>
        <w:spacing w:before="0" w:after="40"/>
      </w:pPr>
      <w:r>
        <w:rPr>
          <w:color w:val="222222"/>
          <w:sz w:val="19"/>
        </w:rPr>
        <w:t>There is a real trade-off here, and we want to be transparent about it. Because we work one piece at a time, our commissions take longer than those made in a more production-oriented studio. If you come to us with a specific date — a significant birthday three months away, an anniversary in the spring — we will tell you honestly whether we can meet it. Sometimes we can. Sometimes we can't, and we'd rather tell you early.</w:t>
      </w:r>
    </w:p>
    <w:p>
      <w:pPr>
        <w:spacing w:before="0" w:after="40"/>
      </w:pPr>
      <w:r>
        <w:rPr>
          <w:color w:val="222222"/>
          <w:sz w:val="19"/>
        </w:rPr>
      </w:r>
    </w:p>
    <w:p>
      <w:pPr>
        <w:spacing w:before="0" w:after="40"/>
      </w:pPr>
      <w:r>
        <w:rPr>
          <w:color w:val="222222"/>
          <w:sz w:val="19"/>
        </w:rPr>
        <w:t>We will not rush a piece that's meant to last a lifetime. The work takes the time it takes, and the time produces something you'll feel in the finished object.</w:t>
      </w:r>
    </w:p>
    <w:p>
      <w:pPr>
        <w:spacing w:before="0" w:after="40"/>
      </w:pPr>
      <w:r>
        <w:rPr>
          <w:color w:val="222222"/>
          <w:sz w:val="19"/>
        </w:rPr>
      </w:r>
    </w:p>
    <w:p>
      <w:pPr>
        <w:spacing w:before="120" w:after="40"/>
      </w:pPr>
      <w:r>
        <w:rPr>
          <w:b/>
          <w:color w:val="222222"/>
          <w:sz w:val="20"/>
        </w:rPr>
        <w:t>Why We Made This Choice</w:t>
      </w:r>
    </w:p>
    <w:p>
      <w:pPr>
        <w:spacing w:before="0" w:after="40"/>
      </w:pPr>
      <w:r>
        <w:rPr>
          <w:color w:val="222222"/>
          <w:sz w:val="19"/>
        </w:rPr>
      </w:r>
    </w:p>
    <w:p>
      <w:pPr>
        <w:spacing w:before="0" w:after="40"/>
      </w:pPr>
      <w:r>
        <w:rPr>
          <w:color w:val="222222"/>
          <w:sz w:val="19"/>
        </w:rPr>
        <w:t>We made this choice because we think it's the only way to do this kind of work properly.</w:t>
      </w:r>
    </w:p>
    <w:p>
      <w:pPr>
        <w:spacing w:before="0" w:after="40"/>
      </w:pPr>
      <w:r>
        <w:rPr>
          <w:color w:val="222222"/>
          <w:sz w:val="19"/>
        </w:rPr>
      </w:r>
    </w:p>
    <w:p>
      <w:pPr>
        <w:spacing w:before="0" w:after="40"/>
      </w:pPr>
      <w:r>
        <w:rPr>
          <w:color w:val="222222"/>
          <w:sz w:val="19"/>
        </w:rPr>
        <w:t>The objects that people bring to us are not interchangeable. The stories behind them are not interchangeable. The decisions made during the making of a piece — the thousand small judgements that add up to a finished commission — can only be made well when they're made with full attention to what this piece specifically needs.</w:t>
      </w:r>
    </w:p>
    <w:p>
      <w:pPr>
        <w:spacing w:before="0" w:after="40"/>
      </w:pPr>
      <w:r>
        <w:rPr>
          <w:color w:val="222222"/>
          <w:sz w:val="19"/>
        </w:rPr>
      </w:r>
    </w:p>
    <w:p>
      <w:pPr>
        <w:spacing w:before="0" w:after="40"/>
      </w:pPr>
      <w:r>
        <w:rPr>
          <w:color w:val="222222"/>
          <w:sz w:val="19"/>
        </w:rPr>
        <w:t>That's not possible in a batch. It's only possible one piece at a time.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36 — How Long Does a Commission Take</w:t>
      </w:r>
    </w:p>
    <w:p>
      <w:pPr>
        <w:pStyle w:val="Heading2"/>
        <w:spacing w:before="200" w:after="60"/>
      </w:pPr>
      <w:r>
        <w:rPr>
          <w:b/>
          <w:color w:val="1A5276"/>
          <w:sz w:val="22"/>
        </w:rPr>
        <w:t>LinkedIn</w:t>
      </w:r>
    </w:p>
    <w:p>
      <w:pPr>
        <w:spacing w:before="0" w:after="40"/>
      </w:pPr>
      <w:r>
        <w:rPr>
          <w:color w:val="222222"/>
          <w:sz w:val="19"/>
        </w:rPr>
        <w:t>One of the first questions people ask us is: how long does it take?</w:t>
      </w:r>
    </w:p>
    <w:p>
      <w:pPr>
        <w:spacing w:before="0" w:after="40"/>
      </w:pPr>
      <w:r>
        <w:rPr>
          <w:color w:val="222222"/>
          <w:sz w:val="19"/>
        </w:rPr>
      </w:r>
    </w:p>
    <w:p>
      <w:pPr>
        <w:spacing w:before="0" w:after="40"/>
      </w:pPr>
      <w:r>
        <w:rPr>
          <w:color w:val="222222"/>
          <w:sz w:val="19"/>
        </w:rPr>
        <w:t>The honest answer is: it depends, and it's always longer than people initially expect.</w:t>
      </w:r>
    </w:p>
    <w:p>
      <w:pPr>
        <w:spacing w:before="0" w:after="40"/>
      </w:pPr>
      <w:r>
        <w:rPr>
          <w:color w:val="222222"/>
          <w:sz w:val="19"/>
        </w:rPr>
      </w:r>
    </w:p>
    <w:p>
      <w:pPr>
        <w:spacing w:before="0" w:after="40"/>
      </w:pPr>
      <w:r>
        <w:rPr>
          <w:color w:val="222222"/>
          <w:sz w:val="19"/>
        </w:rPr>
        <w:t>A typical commission at the Atelier involves multiple conversations at the design stage, the careful receipt and assessment of objects, several rounds of resin pouring (each of which requires curing time), finishing and inspection, and delivery. From first conversation to finished piece, most commissions take between eight and fourteen weeks.</w:t>
      </w:r>
    </w:p>
    <w:p>
      <w:pPr>
        <w:spacing w:before="0" w:after="40"/>
      </w:pPr>
      <w:r>
        <w:rPr>
          <w:color w:val="222222"/>
          <w:sz w:val="19"/>
        </w:rPr>
      </w:r>
    </w:p>
    <w:p>
      <w:pPr>
        <w:spacing w:before="0" w:after="40"/>
      </w:pPr>
      <w:r>
        <w:rPr>
          <w:color w:val="222222"/>
          <w:sz w:val="19"/>
        </w:rPr>
        <w:t>Some take longer — particularly complex pieces, or those where the design stage requires more time. We will always give you an honest timeline upfront, and we'll update you if anything changes.</w:t>
      </w:r>
    </w:p>
    <w:p>
      <w:pPr>
        <w:spacing w:before="0" w:after="40"/>
      </w:pPr>
      <w:r>
        <w:rPr>
          <w:color w:val="222222"/>
          <w:sz w:val="19"/>
        </w:rPr>
      </w:r>
    </w:p>
    <w:p>
      <w:pPr>
        <w:spacing w:before="0" w:after="40"/>
      </w:pPr>
      <w:r>
        <w:rPr>
          <w:color w:val="222222"/>
          <w:sz w:val="19"/>
        </w:rPr>
        <w:t>If you have a specific date in mind, the best advice we can give is: get in touch sooner than you think you need to.</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#SlowMaking #CommissionTimeline #BespokeCommission</w:t>
      </w:r>
    </w:p>
    <w:p>
      <w:pPr>
        <w:pStyle w:val="Heading2"/>
        <w:spacing w:before="200" w:after="60"/>
      </w:pPr>
      <w:r>
        <w:rPr>
          <w:b/>
          <w:color w:val="1A5276"/>
          <w:sz w:val="22"/>
        </w:rPr>
        <w:t>Facebook</w:t>
      </w:r>
    </w:p>
    <w:p>
      <w:pPr>
        <w:spacing w:before="0" w:after="40"/>
      </w:pPr>
      <w:r>
        <w:rPr>
          <w:color w:val="222222"/>
          <w:sz w:val="19"/>
        </w:rPr>
        <w:t>How long does a commission take?</w:t>
      </w:r>
    </w:p>
    <w:p>
      <w:pPr>
        <w:spacing w:before="0" w:after="40"/>
      </w:pPr>
      <w:r>
        <w:rPr>
          <w:color w:val="222222"/>
          <w:sz w:val="19"/>
        </w:rPr>
      </w:r>
    </w:p>
    <w:p>
      <w:pPr>
        <w:spacing w:before="0" w:after="40"/>
      </w:pPr>
      <w:r>
        <w:rPr>
          <w:color w:val="222222"/>
          <w:sz w:val="19"/>
        </w:rPr>
        <w:t>Honestly? Longer than most people first expect — and that's deliberate.</w:t>
      </w:r>
    </w:p>
    <w:p>
      <w:pPr>
        <w:spacing w:before="0" w:after="40"/>
      </w:pPr>
      <w:r>
        <w:rPr>
          <w:color w:val="222222"/>
          <w:sz w:val="19"/>
        </w:rPr>
      </w:r>
    </w:p>
    <w:p>
      <w:pPr>
        <w:spacing w:before="0" w:after="40"/>
      </w:pPr>
      <w:r>
        <w:rPr>
          <w:color w:val="222222"/>
          <w:sz w:val="19"/>
        </w:rPr>
        <w:t>A typical commission at the Atelier takes between eight and fourteen weeks from first conversation to delivery. Some take longer. That time covers design conversations, receiving and assessing your objects, multiple rounds of resin pouring and curing, finishing, and delivery.</w:t>
      </w:r>
    </w:p>
    <w:p>
      <w:pPr>
        <w:spacing w:before="0" w:after="40"/>
      </w:pPr>
      <w:r>
        <w:rPr>
          <w:color w:val="222222"/>
          <w:sz w:val="19"/>
        </w:rPr>
      </w:r>
    </w:p>
    <w:p>
      <w:pPr>
        <w:spacing w:before="0" w:after="40"/>
      </w:pPr>
      <w:r>
        <w:rPr>
          <w:color w:val="222222"/>
          <w:sz w:val="19"/>
        </w:rPr>
        <w:t>We won't rush a piece that's meant to last a lifetime.</w:t>
      </w:r>
    </w:p>
    <w:p>
      <w:pPr>
        <w:spacing w:before="0" w:after="40"/>
      </w:pPr>
      <w:r>
        <w:rPr>
          <w:color w:val="222222"/>
          <w:sz w:val="19"/>
        </w:rPr>
      </w:r>
    </w:p>
    <w:p>
      <w:pPr>
        <w:spacing w:before="0" w:after="40"/>
      </w:pPr>
      <w:r>
        <w:rPr>
          <w:color w:val="222222"/>
          <w:sz w:val="19"/>
        </w:rPr>
        <w:t>If you have a date in mind, get in touch sooner than you think you need to. We'll be straight with you about timelines from the start.</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#SlowMaking #CommissionTimeline</w:t>
      </w:r>
    </w:p>
    <w:p>
      <w:pPr>
        <w:pStyle w:val="Heading2"/>
        <w:spacing w:before="200" w:after="60"/>
      </w:pPr>
      <w:r>
        <w:rPr>
          <w:b/>
          <w:color w:val="1A5276"/>
          <w:sz w:val="22"/>
        </w:rPr>
        <w:t>Instagram</w:t>
      </w:r>
    </w:p>
    <w:p>
      <w:pPr>
        <w:spacing w:before="0" w:after="40"/>
      </w:pPr>
      <w:r>
        <w:rPr>
          <w:color w:val="222222"/>
          <w:sz w:val="19"/>
        </w:rPr>
        <w:t>How long does a commission take? ⏳</w:t>
      </w:r>
    </w:p>
    <w:p>
      <w:pPr>
        <w:spacing w:before="0" w:after="40"/>
      </w:pPr>
      <w:r>
        <w:rPr>
          <w:color w:val="222222"/>
          <w:sz w:val="19"/>
        </w:rPr>
      </w:r>
    </w:p>
    <w:p>
      <w:pPr>
        <w:spacing w:before="0" w:after="40"/>
      </w:pPr>
      <w:r>
        <w:rPr>
          <w:color w:val="222222"/>
          <w:sz w:val="19"/>
        </w:rPr>
        <w:t>Honestly — longer than most people expect. And that's intentional.</w:t>
      </w:r>
    </w:p>
    <w:p>
      <w:pPr>
        <w:spacing w:before="0" w:after="40"/>
      </w:pPr>
      <w:r>
        <w:rPr>
          <w:color w:val="222222"/>
          <w:sz w:val="19"/>
        </w:rPr>
      </w:r>
    </w:p>
    <w:p>
      <w:pPr>
        <w:spacing w:before="0" w:after="40"/>
      </w:pPr>
      <w:r>
        <w:rPr>
          <w:color w:val="222222"/>
          <w:sz w:val="19"/>
        </w:rPr>
        <w:t>A typical commission at the Atelier at Kent &amp; Vale takes 8–14 weeks from first conversation to delivery. Design. Object receipt. Multiple resin pours. Curing. Finishing. Each step done at the right pace.</w:t>
      </w:r>
    </w:p>
    <w:p>
      <w:pPr>
        <w:spacing w:before="0" w:after="40"/>
      </w:pPr>
      <w:r>
        <w:rPr>
          <w:color w:val="222222"/>
          <w:sz w:val="19"/>
        </w:rPr>
      </w:r>
    </w:p>
    <w:p>
      <w:pPr>
        <w:spacing w:before="0" w:after="40"/>
      </w:pPr>
      <w:r>
        <w:rPr>
          <w:color w:val="222222"/>
          <w:sz w:val="19"/>
        </w:rPr>
        <w:t>We won't rush a piece that's meant to last a lifetime.</w:t>
      </w:r>
    </w:p>
    <w:p>
      <w:pPr>
        <w:spacing w:before="0" w:after="40"/>
      </w:pPr>
      <w:r>
        <w:rPr>
          <w:color w:val="222222"/>
          <w:sz w:val="19"/>
        </w:rPr>
      </w:r>
    </w:p>
    <w:p>
      <w:pPr>
        <w:spacing w:before="0" w:after="40"/>
      </w:pPr>
      <w:r>
        <w:rPr>
          <w:color w:val="222222"/>
          <w:sz w:val="19"/>
        </w:rPr>
        <w:t>If you have a date in mind — start the conversation now.</w:t>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#SlowMaking #CommissionTimeline #BespokeCommission #MadeInKent #KentMakers #CraftWithPurpose #OneAtATime #HandmadeHeirloom #ResinArt #ThoughtfulMaking #SlowCraft #BehindTheScenes #ArtisanMaker #ResinProcess #HeirloomPiece #MemoryPiece #QualityOverQuantity</w:t>
      </w:r>
    </w:p>
    <w:p>
      <w:pPr>
        <w:pStyle w:val="Heading2"/>
        <w:spacing w:before="200" w:after="60"/>
      </w:pPr>
      <w:r>
        <w:rPr>
          <w:b/>
          <w:color w:val="1A5276"/>
          <w:sz w:val="22"/>
        </w:rPr>
        <w:t>Pinterest</w:t>
      </w:r>
    </w:p>
    <w:p>
      <w:pPr>
        <w:spacing w:before="0" w:after="40"/>
      </w:pPr>
      <w:r>
        <w:rPr>
          <w:color w:val="222222"/>
          <w:sz w:val="19"/>
        </w:rPr>
        <w:t>How long does a bespoke resin commission take? Typically 8–14 weeks from first conversation to delivery at the Atelier at Kent &amp; Vale. Slow, careful, deliberate — handcrafted in Sittingbourne, Kent.</w:t>
      </w:r>
    </w:p>
    <w:p>
      <w:pPr>
        <w:spacing w:before="0" w:after="40"/>
      </w:pPr>
      <w:r>
        <w:rPr>
          <w:color w:val="222222"/>
          <w:sz w:val="19"/>
        </w:rPr>
      </w:r>
    </w:p>
    <w:p>
      <w:pPr>
        <w:spacing w:before="0" w:after="40"/>
      </w:pPr>
      <w:r>
        <w:rPr>
          <w:color w:val="222222"/>
          <w:sz w:val="19"/>
        </w:rPr>
        <w:t>#CommissionTimeline #HeirloomResin #SlowMaking #KentAndVale #BespokeCommission #ResinArt #MadeInKent #AtelierCommissions #HandmadeHeirloom #CraftWithPurpose</w:t>
      </w:r>
    </w:p>
    <w:p>
      <w:pPr>
        <w:pStyle w:val="Heading2"/>
        <w:spacing w:before="200" w:after="60"/>
      </w:pPr>
      <w:r>
        <w:rPr>
          <w:b/>
          <w:color w:val="1A5276"/>
          <w:sz w:val="22"/>
        </w:rPr>
        <w:t>Blog Post</w:t>
      </w:r>
    </w:p>
    <w:p>
      <w:pPr>
        <w:spacing w:before="120" w:after="40"/>
      </w:pPr>
      <w:r>
        <w:rPr>
          <w:b/>
          <w:color w:val="222222"/>
          <w:sz w:val="20"/>
        </w:rPr>
        <w:t>How Long Does a Commission Take? A Realistic Guide</w:t>
      </w:r>
    </w:p>
    <w:p>
      <w:pPr>
        <w:spacing w:before="0" w:after="40"/>
      </w:pPr>
      <w:r>
        <w:rPr>
          <w:color w:val="222222"/>
          <w:sz w:val="19"/>
        </w:rPr>
      </w:r>
    </w:p>
    <w:p>
      <w:pPr>
        <w:spacing w:before="0" w:after="40"/>
      </w:pPr>
      <w:r>
        <w:rPr>
          <w:color w:val="222222"/>
          <w:sz w:val="19"/>
        </w:rPr>
        <w:t>One of the most common questions we receive — and one of the ones we take most seriously — is about timing.</w:t>
      </w:r>
    </w:p>
    <w:p>
      <w:pPr>
        <w:spacing w:before="0" w:after="40"/>
      </w:pPr>
      <w:r>
        <w:rPr>
          <w:color w:val="222222"/>
          <w:sz w:val="19"/>
        </w:rPr>
      </w:r>
    </w:p>
    <w:p>
      <w:pPr>
        <w:spacing w:before="0" w:after="40"/>
      </w:pPr>
      <w:r>
        <w:rPr>
          <w:color w:val="222222"/>
          <w:sz w:val="19"/>
        </w:rPr>
        <w:t>How long will this take? When can I expect to receive my piece? If I need it by a certain date, should I be worried?</w:t>
      </w:r>
    </w:p>
    <w:p>
      <w:pPr>
        <w:spacing w:before="0" w:after="40"/>
      </w:pPr>
      <w:r>
        <w:rPr>
          <w:color w:val="222222"/>
          <w:sz w:val="19"/>
        </w:rPr>
      </w:r>
    </w:p>
    <w:p>
      <w:pPr>
        <w:spacing w:before="0" w:after="40"/>
      </w:pPr>
      <w:r>
        <w:rPr>
          <w:color w:val="222222"/>
          <w:sz w:val="19"/>
        </w:rPr>
        <w:t>We want to give you a genuinely honest answer, because we know that timelines matter, and we know that a piece delivered after the occasion it was meant to mark is, at best, bittersweet.</w:t>
      </w:r>
    </w:p>
    <w:p>
      <w:pPr>
        <w:spacing w:before="0" w:after="40"/>
      </w:pPr>
      <w:r>
        <w:rPr>
          <w:color w:val="222222"/>
          <w:sz w:val="19"/>
        </w:rPr>
      </w:r>
    </w:p>
    <w:p>
      <w:pPr>
        <w:spacing w:before="120" w:after="40"/>
      </w:pPr>
      <w:r>
        <w:rPr>
          <w:b/>
          <w:color w:val="222222"/>
          <w:sz w:val="20"/>
        </w:rPr>
        <w:t>The Stages, and Why They Take Time</w:t>
      </w:r>
    </w:p>
    <w:p>
      <w:pPr>
        <w:spacing w:before="0" w:after="40"/>
      </w:pPr>
      <w:r>
        <w:rPr>
          <w:color w:val="222222"/>
          <w:sz w:val="19"/>
        </w:rPr>
      </w:r>
    </w:p>
    <w:p>
      <w:pPr>
        <w:spacing w:before="0" w:after="40"/>
      </w:pPr>
      <w:r>
        <w:rPr>
          <w:color w:val="222222"/>
          <w:sz w:val="19"/>
        </w:rPr>
        <w:t>A commission at the Atelier moves through several distinct stages, each of which takes time — and cannot be shortened without compromising the result.</w:t>
      </w:r>
    </w:p>
    <w:p>
      <w:pPr>
        <w:spacing w:before="0" w:after="40"/>
      </w:pPr>
      <w:r>
        <w:rPr>
          <w:color w:val="222222"/>
          <w:sz w:val="19"/>
        </w:rPr>
      </w:r>
    </w:p>
    <w:p>
      <w:pPr>
        <w:spacing w:before="0" w:after="40"/>
      </w:pPr>
      <w:r>
        <w:rPr>
          <w:color w:val="222222"/>
          <w:sz w:val="19"/>
        </w:rPr>
        <w:t>**The design stage.** This begins with your first conversation and ends when we've agreed on what the piece will look like. For some clients, this is quick — they arrive with a clear idea, and we refine it together in one or two exchanges. For others, it takes several conversations. We don't rush it.</w:t>
      </w:r>
    </w:p>
    <w:p>
      <w:pPr>
        <w:spacing w:before="0" w:after="40"/>
      </w:pPr>
      <w:r>
        <w:rPr>
          <w:color w:val="222222"/>
          <w:sz w:val="19"/>
        </w:rPr>
      </w:r>
    </w:p>
    <w:p>
      <w:pPr>
        <w:spacing w:before="0" w:after="40"/>
      </w:pPr>
      <w:r>
        <w:rPr>
          <w:color w:val="222222"/>
          <w:sz w:val="19"/>
        </w:rPr>
        <w:t>**Receiving the objects.** Once design is agreed, you'll send us — or bring us — the objects to be incorporated. We'll acknowledge receipt, document everything, and let you know we're ready to begin.</w:t>
      </w:r>
    </w:p>
    <w:p>
      <w:pPr>
        <w:spacing w:before="0" w:after="40"/>
      </w:pPr>
      <w:r>
        <w:rPr>
          <w:color w:val="222222"/>
          <w:sz w:val="19"/>
        </w:rPr>
      </w:r>
    </w:p>
    <w:p>
      <w:pPr>
        <w:spacing w:before="0" w:after="40"/>
      </w:pPr>
      <w:r>
        <w:rPr>
          <w:color w:val="222222"/>
          <w:sz w:val="19"/>
        </w:rPr>
        <w:t>**The making.** Resin work is fundamentally slow. Each pour needs to cure before the next layer can be added. A typical piece involves several pours, spread over days. We then sand, polish, mount, and finish by hand. This stage alone usually takes four to six weeks.</w:t>
      </w:r>
    </w:p>
    <w:p>
      <w:pPr>
        <w:spacing w:before="0" w:after="40"/>
      </w:pPr>
      <w:r>
        <w:rPr>
          <w:color w:val="222222"/>
          <w:sz w:val="19"/>
        </w:rPr>
      </w:r>
    </w:p>
    <w:p>
      <w:pPr>
        <w:spacing w:before="0" w:after="40"/>
      </w:pPr>
      <w:r>
        <w:rPr>
          <w:color w:val="222222"/>
          <w:sz w:val="19"/>
        </w:rPr>
        <w:t>**Finishing and delivery.** Before the piece leaves us, we inspect it thoroughly. We'll send you photographs. Then we pack it with care and arrange delivery.</w:t>
      </w:r>
    </w:p>
    <w:p>
      <w:pPr>
        <w:spacing w:before="0" w:after="40"/>
      </w:pPr>
      <w:r>
        <w:rPr>
          <w:color w:val="222222"/>
          <w:sz w:val="19"/>
        </w:rPr>
      </w:r>
    </w:p>
    <w:p>
      <w:pPr>
        <w:spacing w:before="120" w:after="40"/>
      </w:pPr>
      <w:r>
        <w:rPr>
          <w:b/>
          <w:color w:val="222222"/>
          <w:sz w:val="20"/>
        </w:rPr>
        <w:t>Total Timeline</w:t>
      </w:r>
    </w:p>
    <w:p>
      <w:pPr>
        <w:spacing w:before="0" w:after="40"/>
      </w:pPr>
      <w:r>
        <w:rPr>
          <w:color w:val="222222"/>
          <w:sz w:val="19"/>
        </w:rPr>
      </w:r>
    </w:p>
    <w:p>
      <w:pPr>
        <w:spacing w:before="0" w:after="40"/>
      </w:pPr>
      <w:r>
        <w:rPr>
          <w:color w:val="222222"/>
          <w:sz w:val="19"/>
        </w:rPr>
        <w:t>From first conversation to delivery, a typical commission takes between eight and fourteen weeks. Some pieces — particularly complex or large commissions, or those with a more involved design process — take longer. We will always tell you at the outset what a realistic timeline looks like for your specific piece.</w:t>
      </w:r>
    </w:p>
    <w:p>
      <w:pPr>
        <w:spacing w:before="0" w:after="40"/>
      </w:pPr>
      <w:r>
        <w:rPr>
          <w:color w:val="222222"/>
          <w:sz w:val="19"/>
        </w:rPr>
      </w:r>
    </w:p>
    <w:p>
      <w:pPr>
        <w:spacing w:before="120" w:after="40"/>
      </w:pPr>
      <w:r>
        <w:rPr>
          <w:b/>
          <w:color w:val="222222"/>
          <w:sz w:val="20"/>
        </w:rPr>
        <w:t>If You Have a Date in Mind</w:t>
      </w:r>
    </w:p>
    <w:p>
      <w:pPr>
        <w:spacing w:before="0" w:after="40"/>
      </w:pPr>
      <w:r>
        <w:rPr>
          <w:color w:val="222222"/>
          <w:sz w:val="19"/>
        </w:rPr>
      </w:r>
    </w:p>
    <w:p>
      <w:pPr>
        <w:spacing w:before="0" w:after="40"/>
      </w:pPr>
      <w:r>
        <w:rPr>
          <w:color w:val="222222"/>
          <w:sz w:val="19"/>
        </w:rPr>
        <w:t>Our strongest advice: get in touch earlier than you think you need to.</w:t>
      </w:r>
    </w:p>
    <w:p>
      <w:pPr>
        <w:spacing w:before="0" w:after="40"/>
      </w:pPr>
      <w:r>
        <w:rPr>
          <w:color w:val="222222"/>
          <w:sz w:val="19"/>
        </w:rPr>
      </w:r>
    </w:p>
    <w:p>
      <w:pPr>
        <w:spacing w:before="0" w:after="40"/>
      </w:pPr>
      <w:r>
        <w:rPr>
          <w:color w:val="222222"/>
          <w:sz w:val="19"/>
        </w:rPr>
        <w:t>If a significant anniversary, birthday, or occasion is coming up, come to us several months before — ideally four to six months ahead. This allows the design process to happen at the right pace, and still leaves margin for any unexpected delays.</w:t>
      </w:r>
    </w:p>
    <w:p>
      <w:pPr>
        <w:spacing w:before="0" w:after="40"/>
      </w:pPr>
      <w:r>
        <w:rPr>
          <w:color w:val="222222"/>
          <w:sz w:val="19"/>
        </w:rPr>
      </w:r>
    </w:p>
    <w:p>
      <w:pPr>
        <w:spacing w:before="0" w:after="40"/>
      </w:pPr>
      <w:r>
        <w:rPr>
          <w:color w:val="222222"/>
          <w:sz w:val="19"/>
        </w:rPr>
        <w:t>If the timeline is genuinely tight, we'll tell you honestly whether it's achievable. We'd rather have that conversation early than let you down later.</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37 — Wedding Flowers: Beyond the Dining Table</w:t>
      </w:r>
    </w:p>
    <w:p>
      <w:pPr>
        <w:pStyle w:val="Heading2"/>
        <w:spacing w:before="200" w:after="60"/>
      </w:pPr>
      <w:r>
        <w:rPr>
          <w:b/>
          <w:color w:val="1A5276"/>
          <w:sz w:val="22"/>
        </w:rPr>
        <w:t>LinkedIn</w:t>
      </w:r>
    </w:p>
    <w:p>
      <w:pPr>
        <w:spacing w:before="0" w:after="40"/>
      </w:pPr>
      <w:r>
        <w:rPr>
          <w:color w:val="222222"/>
          <w:sz w:val="19"/>
        </w:rPr>
        <w:t>At Kent &amp; Vale, we're probably best known for our resin river dining tables — and wedding flowers are often associated with that signature piece. But the Atelier creates wedding flower commissions across a much wider range of forms.</w:t>
      </w:r>
    </w:p>
    <w:p>
      <w:pPr>
        <w:spacing w:before="0" w:after="40"/>
      </w:pPr>
      <w:r>
        <w:rPr>
          <w:color w:val="222222"/>
          <w:sz w:val="19"/>
        </w:rPr>
      </w:r>
    </w:p>
    <w:p>
      <w:pPr>
        <w:spacing w:before="0" w:after="40"/>
      </w:pPr>
      <w:r>
        <w:rPr>
          <w:color w:val="222222"/>
          <w:sz w:val="19"/>
        </w:rPr>
        <w:t>A small, jewel-like block in clear resin, holding a single rose from a bouquet. A larger piece incorporating the full colour range of a bridal arrangement. A set of smaller commissions — one for the couple, one for each set of parents. A paired piece: flowers on one side, a small memento on the other.</w:t>
      </w:r>
    </w:p>
    <w:p>
      <w:pPr>
        <w:spacing w:before="0" w:after="40"/>
      </w:pPr>
      <w:r>
        <w:rPr>
          <w:color w:val="222222"/>
          <w:sz w:val="19"/>
        </w:rPr>
      </w:r>
    </w:p>
    <w:p>
      <w:pPr>
        <w:spacing w:before="0" w:after="40"/>
      </w:pPr>
      <w:r>
        <w:rPr>
          <w:color w:val="222222"/>
          <w:sz w:val="19"/>
        </w:rPr>
        <w:t>Wedding flowers from the Atelier don't need to be a dining table. They can be whatever shape and size fits the story you want to tell.</w:t>
      </w:r>
    </w:p>
    <w:p>
      <w:pPr>
        <w:spacing w:before="0" w:after="40"/>
      </w:pPr>
      <w:r>
        <w:rPr>
          <w:color w:val="222222"/>
          <w:sz w:val="19"/>
        </w:rPr>
      </w:r>
    </w:p>
    <w:p>
      <w:pPr>
        <w:spacing w:before="0" w:after="40"/>
      </w:pPr>
      <w:r>
        <w:rPr>
          <w:color w:val="222222"/>
          <w:sz w:val="19"/>
        </w:rPr>
        <w:t>If you're planning a wedding, or have flowers from a recent one, we'd love to talk.</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#WeddingFlowers #FlowerPreservation #HeirloomResin #AtelierCommissions #WeddingGift #WeddingMemory</w:t>
      </w:r>
    </w:p>
    <w:p>
      <w:pPr>
        <w:pStyle w:val="Heading2"/>
        <w:spacing w:before="200" w:after="60"/>
      </w:pPr>
      <w:r>
        <w:rPr>
          <w:b/>
          <w:color w:val="1A5276"/>
          <w:sz w:val="22"/>
        </w:rPr>
        <w:t>Facebook</w:t>
      </w:r>
    </w:p>
    <w:p>
      <w:pPr>
        <w:spacing w:before="0" w:after="40"/>
      </w:pPr>
      <w:r>
        <w:rPr>
          <w:color w:val="222222"/>
          <w:sz w:val="19"/>
        </w:rPr>
        <w:t>We're known for our resin river tables — and wedding flowers in a table are beautiful. But that's not the only way we preserve wedding blooms at the Atelier.</w:t>
      </w:r>
    </w:p>
    <w:p>
      <w:pPr>
        <w:spacing w:before="0" w:after="40"/>
      </w:pPr>
      <w:r>
        <w:rPr>
          <w:color w:val="222222"/>
          <w:sz w:val="19"/>
        </w:rPr>
      </w:r>
    </w:p>
    <w:p>
      <w:pPr>
        <w:spacing w:before="0" w:after="40"/>
      </w:pPr>
      <w:r>
        <w:rPr>
          <w:color w:val="222222"/>
          <w:sz w:val="19"/>
        </w:rPr>
        <w:t>A compact block in clear resin, holding a favourite rose. A piece that incorporates the full colour palette of a bridal arrangement. A set of commissions — one for the couple, one for each parent. Something small enough for a bedside table, or large enough to anchor a shelf.</w:t>
      </w:r>
    </w:p>
    <w:p>
      <w:pPr>
        <w:spacing w:before="0" w:after="40"/>
      </w:pPr>
      <w:r>
        <w:rPr>
          <w:color w:val="222222"/>
          <w:sz w:val="19"/>
        </w:rPr>
      </w:r>
    </w:p>
    <w:p>
      <w:pPr>
        <w:spacing w:before="0" w:after="40"/>
      </w:pPr>
      <w:r>
        <w:rPr>
          <w:color w:val="222222"/>
          <w:sz w:val="19"/>
        </w:rPr>
        <w:t>Wedding flowers from the Atelier come in whatever form fits your home and your story.</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#WeddingFlowers #FlowerPreservation #HeirloomResin #WeddingGift</w:t>
      </w:r>
    </w:p>
    <w:p>
      <w:pPr>
        <w:pStyle w:val="Heading2"/>
        <w:spacing w:before="200" w:after="60"/>
      </w:pPr>
      <w:r>
        <w:rPr>
          <w:b/>
          <w:color w:val="1A5276"/>
          <w:sz w:val="22"/>
        </w:rPr>
        <w:t>Instagram</w:t>
      </w:r>
    </w:p>
    <w:p>
      <w:pPr>
        <w:spacing w:before="0" w:after="40"/>
      </w:pPr>
      <w:r>
        <w:rPr>
          <w:color w:val="222222"/>
          <w:sz w:val="19"/>
        </w:rPr>
        <w:t>Wedding flowers in resin don't have to be a dining table. ✨</w:t>
      </w:r>
    </w:p>
    <w:p>
      <w:pPr>
        <w:spacing w:before="0" w:after="40"/>
      </w:pPr>
      <w:r>
        <w:rPr>
          <w:color w:val="222222"/>
          <w:sz w:val="19"/>
        </w:rPr>
      </w:r>
    </w:p>
    <w:p>
      <w:pPr>
        <w:spacing w:before="0" w:after="40"/>
      </w:pPr>
      <w:r>
        <w:rPr>
          <w:color w:val="222222"/>
          <w:sz w:val="19"/>
        </w:rPr>
        <w:t>At the Atelier at Kent &amp; Vale, we create wedding flower commissions in all sorts of forms — compact jewel-like blocks, larger sculptural pieces, sets for the couple and both sets of parents, paired pieces combining flowers and another meaningful object.</w:t>
      </w:r>
    </w:p>
    <w:p>
      <w:pPr>
        <w:spacing w:before="0" w:after="40"/>
      </w:pPr>
      <w:r>
        <w:rPr>
          <w:color w:val="222222"/>
          <w:sz w:val="19"/>
        </w:rPr>
      </w:r>
    </w:p>
    <w:p>
      <w:pPr>
        <w:spacing w:before="0" w:after="40"/>
      </w:pPr>
      <w:r>
        <w:rPr>
          <w:color w:val="222222"/>
          <w:sz w:val="19"/>
        </w:rPr>
        <w:t>Whatever fits your home, your story, your style. 🌸</w:t>
      </w:r>
    </w:p>
    <w:p>
      <w:pPr>
        <w:spacing w:before="0" w:after="40"/>
      </w:pPr>
      <w:r>
        <w:rPr>
          <w:color w:val="222222"/>
          <w:sz w:val="19"/>
        </w:rPr>
      </w:r>
    </w:p>
    <w:p>
      <w:pPr>
        <w:spacing w:before="0" w:after="40"/>
      </w:pPr>
      <w:r>
        <w:rPr>
          <w:color w:val="222222"/>
          <w:sz w:val="19"/>
        </w:rPr>
        <w:t>📩 Link in bio to start the conversation.</w:t>
      </w:r>
    </w:p>
    <w:p>
      <w:pPr>
        <w:spacing w:before="0" w:after="40"/>
      </w:pPr>
      <w:r>
        <w:rPr>
          <w:color w:val="222222"/>
          <w:sz w:val="19"/>
        </w:rPr>
      </w:r>
    </w:p>
    <w:p>
      <w:pPr>
        <w:spacing w:before="0" w:after="40"/>
      </w:pPr>
      <w:r>
        <w:rPr>
          <w:color w:val="222222"/>
          <w:sz w:val="19"/>
        </w:rPr>
        <w:t>#KentAndVale #WeddingFlowers #FlowerPreservation #HeirloomResin #AtelierCommissions #WeddingGift #WeddingMemory #BridalBouquet #FlowerCommission #MadeInKent #KentMakers #HandmadeHeirloom #ResinArt #BespokeCommission #WeddingDecor #WeddingKeepsake #WeddingInspo #BridalInspo #WeddingPlanning #SlowMaking</w:t>
      </w:r>
    </w:p>
    <w:p>
      <w:pPr>
        <w:pStyle w:val="Heading2"/>
        <w:spacing w:before="200" w:after="60"/>
      </w:pPr>
      <w:r>
        <w:rPr>
          <w:b/>
          <w:color w:val="1A5276"/>
          <w:sz w:val="22"/>
        </w:rPr>
        <w:t>Pinterest</w:t>
      </w:r>
    </w:p>
    <w:p>
      <w:pPr>
        <w:spacing w:before="0" w:after="40"/>
      </w:pPr>
      <w:r>
        <w:rPr>
          <w:color w:val="222222"/>
          <w:sz w:val="19"/>
        </w:rPr>
        <w:t>Wedding flower commissions beyond the dining table — compact resin blocks, sculptural pieces, sets for couples and parents, paired commissions. The Atelier at Kent &amp; Vale preserves wedding blooms in every form. Sittingbourne, Kent.</w:t>
      </w:r>
    </w:p>
    <w:p>
      <w:pPr>
        <w:spacing w:before="0" w:after="40"/>
      </w:pPr>
      <w:r>
        <w:rPr>
          <w:color w:val="222222"/>
          <w:sz w:val="19"/>
        </w:rPr>
      </w:r>
    </w:p>
    <w:p>
      <w:pPr>
        <w:spacing w:before="0" w:after="40"/>
      </w:pPr>
      <w:r>
        <w:rPr>
          <w:color w:val="222222"/>
          <w:sz w:val="19"/>
        </w:rPr>
        <w:t>#WeddingFlowers #FlowerPreservation #HeirloomResin #KentAndVale #WeddingGift #BridalBouquet #ResinCommission #MadeInKent #HandmadeHeirloom #WeddingKeepsake</w:t>
      </w:r>
    </w:p>
    <w:p>
      <w:pPr>
        <w:pStyle w:val="Heading2"/>
        <w:spacing w:before="200" w:after="60"/>
      </w:pPr>
      <w:r>
        <w:rPr>
          <w:b/>
          <w:color w:val="1A5276"/>
          <w:sz w:val="22"/>
        </w:rPr>
        <w:t>Blog Post</w:t>
      </w:r>
    </w:p>
    <w:p>
      <w:pPr>
        <w:spacing w:before="120" w:after="40"/>
      </w:pPr>
      <w:r>
        <w:rPr>
          <w:b/>
          <w:color w:val="222222"/>
          <w:sz w:val="20"/>
        </w:rPr>
        <w:t>Wedding Flowers in Resin: Beyond the Dining Table</w:t>
      </w:r>
    </w:p>
    <w:p>
      <w:pPr>
        <w:spacing w:before="0" w:after="40"/>
      </w:pPr>
      <w:r>
        <w:rPr>
          <w:color w:val="222222"/>
          <w:sz w:val="19"/>
        </w:rPr>
      </w:r>
    </w:p>
    <w:p>
      <w:pPr>
        <w:spacing w:before="0" w:after="40"/>
      </w:pPr>
      <w:r>
        <w:rPr>
          <w:color w:val="222222"/>
          <w:sz w:val="19"/>
        </w:rPr>
        <w:t>When people think of Kent &amp; Vale and wedding flowers, they often think of the resin river dining table — a piece of furniture incorporating the flowers from a wedding within the resin river, so that the blooms are literally part of the table around which the couple and their family gather for the rest of their lives.</w:t>
      </w:r>
    </w:p>
    <w:p>
      <w:pPr>
        <w:spacing w:before="0" w:after="40"/>
      </w:pPr>
      <w:r>
        <w:rPr>
          <w:color w:val="222222"/>
          <w:sz w:val="19"/>
        </w:rPr>
      </w:r>
    </w:p>
    <w:p>
      <w:pPr>
        <w:spacing w:before="0" w:after="40"/>
      </w:pPr>
      <w:r>
        <w:rPr>
          <w:color w:val="222222"/>
          <w:sz w:val="19"/>
        </w:rPr>
        <w:t>It's a beautiful concept, and it's one we're proud to be associated with. But it's not the only way we preserve wedding flowers at the Atelier.</w:t>
      </w:r>
    </w:p>
    <w:p>
      <w:pPr>
        <w:spacing w:before="0" w:after="40"/>
      </w:pPr>
      <w:r>
        <w:rPr>
          <w:color w:val="222222"/>
          <w:sz w:val="19"/>
        </w:rPr>
      </w:r>
    </w:p>
    <w:p>
      <w:pPr>
        <w:spacing w:before="120" w:after="40"/>
      </w:pPr>
      <w:r>
        <w:rPr>
          <w:b/>
          <w:color w:val="222222"/>
          <w:sz w:val="20"/>
        </w:rPr>
        <w:t>A Range of Forms</w:t>
      </w:r>
    </w:p>
    <w:p>
      <w:pPr>
        <w:spacing w:before="0" w:after="40"/>
      </w:pPr>
      <w:r>
        <w:rPr>
          <w:color w:val="222222"/>
          <w:sz w:val="19"/>
        </w:rPr>
      </w:r>
    </w:p>
    <w:p>
      <w:pPr>
        <w:spacing w:before="0" w:after="40"/>
      </w:pPr>
      <w:r>
        <w:rPr>
          <w:color w:val="222222"/>
          <w:sz w:val="19"/>
        </w:rPr>
        <w:t>Wedding flower commissions at the Atelier can take many forms, depending on what fits your home, your budget, and the story you want the piece to tell.</w:t>
      </w:r>
    </w:p>
    <w:p>
      <w:pPr>
        <w:spacing w:before="0" w:after="40"/>
      </w:pPr>
      <w:r>
        <w:rPr>
          <w:color w:val="222222"/>
          <w:sz w:val="19"/>
        </w:rPr>
      </w:r>
    </w:p>
    <w:p>
      <w:pPr>
        <w:spacing w:before="0" w:after="40"/>
      </w:pPr>
      <w:r>
        <w:rPr>
          <w:color w:val="222222"/>
          <w:sz w:val="19"/>
        </w:rPr>
        <w:t>**The jewel block.** A compact, dense piece in clear or tinted resin — perhaps the size of a thick hardback book — holding a curated selection of blooms from the bouquet. This is one of our most requested forms. It's versatile, striking, and works in almost any setting: on a bookshelf, a mantelpiece, a dressing table.</w:t>
      </w:r>
    </w:p>
    <w:p>
      <w:pPr>
        <w:spacing w:before="0" w:after="40"/>
      </w:pPr>
      <w:r>
        <w:rPr>
          <w:color w:val="222222"/>
          <w:sz w:val="19"/>
        </w:rPr>
      </w:r>
    </w:p>
    <w:p>
      <w:pPr>
        <w:spacing w:before="0" w:after="40"/>
      </w:pPr>
      <w:r>
        <w:rPr>
          <w:color w:val="222222"/>
          <w:sz w:val="19"/>
        </w:rPr>
        <w:t>**The larger statement piece.** For couples who want to incorporate the full colour range and variety of a bridal arrangement, a larger piece allows the flowers to be displayed more expansively. These pieces can become significant objects in a room — something you build a corner of a living space around.</w:t>
      </w:r>
    </w:p>
    <w:p>
      <w:pPr>
        <w:spacing w:before="0" w:after="40"/>
      </w:pPr>
      <w:r>
        <w:rPr>
          <w:color w:val="222222"/>
          <w:sz w:val="19"/>
        </w:rPr>
      </w:r>
    </w:p>
    <w:p>
      <w:pPr>
        <w:spacing w:before="0" w:after="40"/>
      </w:pPr>
      <w:r>
        <w:rPr>
          <w:color w:val="222222"/>
          <w:sz w:val="19"/>
        </w:rPr>
        <w:t>**Sets and multiples.** One of the most meaningful wedding flower commissions we create is a set: a piece for the couple, and individual pieces for each set of parents. The couple's piece incorporates the bouquet; the parent pieces incorporate a single flower from the same arrangement. The pieces are related but distinct — each one a record of the same day from a different position.</w:t>
      </w:r>
    </w:p>
    <w:p>
      <w:pPr>
        <w:spacing w:before="0" w:after="40"/>
      </w:pPr>
      <w:r>
        <w:rPr>
          <w:color w:val="222222"/>
          <w:sz w:val="19"/>
        </w:rPr>
      </w:r>
    </w:p>
    <w:p>
      <w:pPr>
        <w:spacing w:before="0" w:after="40"/>
      </w:pPr>
      <w:r>
        <w:rPr>
          <w:color w:val="222222"/>
          <w:sz w:val="19"/>
        </w:rPr>
        <w:t>**Paired commissions.** Flowers on one side, another meaningful object on the other: a wedding ring box, a folded order of service, a page from a handwritten vow. These paired pieces tell a more complete story of a day.</w:t>
      </w:r>
    </w:p>
    <w:p>
      <w:pPr>
        <w:spacing w:before="0" w:after="40"/>
      </w:pPr>
      <w:r>
        <w:rPr>
          <w:color w:val="222222"/>
          <w:sz w:val="19"/>
        </w:rPr>
      </w:r>
    </w:p>
    <w:p>
      <w:pPr>
        <w:spacing w:before="120" w:after="40"/>
      </w:pPr>
      <w:r>
        <w:rPr>
          <w:b/>
          <w:color w:val="222222"/>
          <w:sz w:val="20"/>
        </w:rPr>
        <w:t>Timing Matters</w:t>
      </w:r>
    </w:p>
    <w:p>
      <w:pPr>
        <w:spacing w:before="0" w:after="40"/>
      </w:pPr>
      <w:r>
        <w:rPr>
          <w:color w:val="222222"/>
          <w:sz w:val="19"/>
        </w:rPr>
      </w:r>
    </w:p>
    <w:p>
      <w:pPr>
        <w:spacing w:before="0" w:after="40"/>
      </w:pPr>
      <w:r>
        <w:rPr>
          <w:color w:val="222222"/>
          <w:sz w:val="19"/>
        </w:rPr>
        <w:t>Wedding flowers need to be dried before they can be worked with in resin. The sooner we begin the process, the more colour and structure can be preserved. If you've recently had a wedding, please get in touch as soon as possible — even if you're not sure yet what form the commission should take. We can guide you through preservation while we work out the design.</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38 — Keepsake Box vs Atelier Commission</w:t>
      </w:r>
    </w:p>
    <w:p>
      <w:pPr>
        <w:pStyle w:val="Heading2"/>
        <w:spacing w:before="200" w:after="60"/>
      </w:pPr>
      <w:r>
        <w:rPr>
          <w:b/>
          <w:color w:val="1A5276"/>
          <w:sz w:val="22"/>
        </w:rPr>
        <w:t>LinkedIn</w:t>
      </w:r>
    </w:p>
    <w:p>
      <w:pPr>
        <w:spacing w:before="0" w:after="40"/>
      </w:pPr>
      <w:r>
        <w:rPr>
          <w:color w:val="222222"/>
          <w:sz w:val="19"/>
        </w:rPr>
        <w:t>We're sometimes asked what the difference is between a keepsake box and an Atelier commission. It's a fair question — both involve preserving meaningful objects.</w:t>
      </w:r>
    </w:p>
    <w:p>
      <w:pPr>
        <w:spacing w:before="0" w:after="40"/>
      </w:pPr>
      <w:r>
        <w:rPr>
          <w:color w:val="222222"/>
          <w:sz w:val="19"/>
        </w:rPr>
      </w:r>
    </w:p>
    <w:p>
      <w:pPr>
        <w:spacing w:before="0" w:after="40"/>
      </w:pPr>
      <w:r>
        <w:rPr>
          <w:color w:val="222222"/>
          <w:sz w:val="19"/>
        </w:rPr>
        <w:t>A keepsake box stores things. It hides them, protects them, keeps them for later. An Atelier commission transforms them. The object is no longer in a box — it is visible, held in light, part of something designed to be displayed and seen every day.</w:t>
      </w:r>
    </w:p>
    <w:p>
      <w:pPr>
        <w:spacing w:before="0" w:after="40"/>
      </w:pPr>
      <w:r>
        <w:rPr>
          <w:color w:val="222222"/>
          <w:sz w:val="19"/>
        </w:rPr>
      </w:r>
    </w:p>
    <w:p>
      <w:pPr>
        <w:spacing w:before="0" w:after="40"/>
      </w:pPr>
      <w:r>
        <w:rPr>
          <w:color w:val="222222"/>
          <w:sz w:val="19"/>
        </w:rPr>
        <w:t>One keeps things safe. The other keeps things present. That's a significant difference.</w:t>
      </w:r>
    </w:p>
    <w:p>
      <w:pPr>
        <w:spacing w:before="0" w:after="40"/>
      </w:pPr>
      <w:r>
        <w:rPr>
          <w:color w:val="222222"/>
          <w:sz w:val="19"/>
        </w:rPr>
      </w:r>
    </w:p>
    <w:p>
      <w:pPr>
        <w:spacing w:before="0" w:after="40"/>
      </w:pPr>
      <w:r>
        <w:rPr>
          <w:color w:val="222222"/>
          <w:sz w:val="19"/>
        </w:rPr>
        <w:t>If you have a box of things you've been keeping without quite knowing what to do with them, it might be time to talk about what those things could become.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#KeepsakeBox #BespokeCommission #MemoryPiece</w:t>
      </w:r>
    </w:p>
    <w:p>
      <w:pPr>
        <w:pStyle w:val="Heading2"/>
        <w:spacing w:before="200" w:after="60"/>
      </w:pPr>
      <w:r>
        <w:rPr>
          <w:b/>
          <w:color w:val="1A5276"/>
          <w:sz w:val="22"/>
        </w:rPr>
        <w:t>Facebook</w:t>
      </w:r>
    </w:p>
    <w:p>
      <w:pPr>
        <w:spacing w:before="0" w:after="40"/>
      </w:pPr>
      <w:r>
        <w:rPr>
          <w:color w:val="222222"/>
          <w:sz w:val="19"/>
        </w:rPr>
        <w:t>What's the difference between a keepsake box and a commission?</w:t>
      </w:r>
    </w:p>
    <w:p>
      <w:pPr>
        <w:spacing w:before="0" w:after="40"/>
      </w:pPr>
      <w:r>
        <w:rPr>
          <w:color w:val="222222"/>
          <w:sz w:val="19"/>
        </w:rPr>
      </w:r>
    </w:p>
    <w:p>
      <w:pPr>
        <w:spacing w:before="0" w:after="40"/>
      </w:pPr>
      <w:r>
        <w:rPr>
          <w:color w:val="222222"/>
          <w:sz w:val="19"/>
        </w:rPr>
        <w:t>A keepsake box stores things. Protects them. Keeps them for later — often for much later, often at the back of a wardrobe or on a high shelf.</w:t>
      </w:r>
    </w:p>
    <w:p>
      <w:pPr>
        <w:spacing w:before="0" w:after="40"/>
      </w:pPr>
      <w:r>
        <w:rPr>
          <w:color w:val="222222"/>
          <w:sz w:val="19"/>
        </w:rPr>
      </w:r>
    </w:p>
    <w:p>
      <w:pPr>
        <w:spacing w:before="0" w:after="40"/>
      </w:pPr>
      <w:r>
        <w:rPr>
          <w:color w:val="222222"/>
          <w:sz w:val="19"/>
        </w:rPr>
        <w:t>A commission keeps things present. Visible. Part of your daily life, on a shelf you walk past, in a room where you live.</w:t>
      </w:r>
    </w:p>
    <w:p>
      <w:pPr>
        <w:spacing w:before="0" w:after="40"/>
      </w:pPr>
      <w:r>
        <w:rPr>
          <w:color w:val="222222"/>
          <w:sz w:val="19"/>
        </w:rPr>
      </w:r>
    </w:p>
    <w:p>
      <w:pPr>
        <w:spacing w:before="0" w:after="40"/>
      </w:pPr>
      <w:r>
        <w:rPr>
          <w:color w:val="222222"/>
          <w:sz w:val="19"/>
        </w:rPr>
        <w:t>Both have their place. But if you have a box of things you've been meaning to do something with for years, it might be time to think about what those things could become.</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#MemoryPiece</w:t>
      </w:r>
    </w:p>
    <w:p>
      <w:pPr>
        <w:pStyle w:val="Heading2"/>
        <w:spacing w:before="200" w:after="60"/>
      </w:pPr>
      <w:r>
        <w:rPr>
          <w:b/>
          <w:color w:val="1A5276"/>
          <w:sz w:val="22"/>
        </w:rPr>
        <w:t>Instagram</w:t>
      </w:r>
    </w:p>
    <w:p>
      <w:pPr>
        <w:spacing w:before="0" w:after="40"/>
      </w:pPr>
      <w:r>
        <w:rPr>
          <w:color w:val="222222"/>
          <w:sz w:val="19"/>
        </w:rPr>
        <w:t>A keepsake box stores things.</w:t>
      </w:r>
    </w:p>
    <w:p>
      <w:pPr>
        <w:spacing w:before="0" w:after="40"/>
      </w:pPr>
      <w:r>
        <w:rPr>
          <w:color w:val="222222"/>
          <w:sz w:val="19"/>
        </w:rPr>
      </w:r>
    </w:p>
    <w:p>
      <w:pPr>
        <w:spacing w:before="0" w:after="40"/>
      </w:pPr>
      <w:r>
        <w:rPr>
          <w:color w:val="222222"/>
          <w:sz w:val="19"/>
        </w:rPr>
        <w:t>An Atelier commission keeps them present. 🌿</w:t>
      </w:r>
    </w:p>
    <w:p>
      <w:pPr>
        <w:spacing w:before="0" w:after="40"/>
      </w:pPr>
      <w:r>
        <w:rPr>
          <w:color w:val="222222"/>
          <w:sz w:val="19"/>
        </w:rPr>
      </w:r>
    </w:p>
    <w:p>
      <w:pPr>
        <w:spacing w:before="0" w:after="40"/>
      </w:pPr>
      <w:r>
        <w:rPr>
          <w:color w:val="222222"/>
          <w:sz w:val="19"/>
        </w:rPr>
        <w:t>There's a difference between an object hidden away in a box, and the same object visible in a beautiful handcrafted piece — part of your everyday life, on a shelf you walk past, in a room where you live.</w:t>
      </w:r>
    </w:p>
    <w:p>
      <w:pPr>
        <w:spacing w:before="0" w:after="40"/>
      </w:pPr>
      <w:r>
        <w:rPr>
          <w:color w:val="222222"/>
          <w:sz w:val="19"/>
        </w:rPr>
      </w:r>
    </w:p>
    <w:p>
      <w:pPr>
        <w:spacing w:before="0" w:after="40"/>
      </w:pPr>
      <w:r>
        <w:rPr>
          <w:color w:val="222222"/>
          <w:sz w:val="19"/>
        </w:rPr>
        <w:t>If you have a box of things you've been meaning to do something with for years — it might be time.</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#BespokeCommission #MemoryPiece #KeepsakeBox #MadeInKent #KentMakers #HandmadeHeirloom #ResinArt #SlowMaking #MeaningfulObjects #HeirloomPiece #GriefSupport #PreciousMemories #ThoughtfulMaking #ArtisanMaker #BespokeResin #IntentionalLiving #CraftWithPurpose</w:t>
      </w:r>
    </w:p>
    <w:p>
      <w:pPr>
        <w:pStyle w:val="Heading2"/>
        <w:spacing w:before="200" w:after="60"/>
      </w:pPr>
      <w:r>
        <w:rPr>
          <w:b/>
          <w:color w:val="1A5276"/>
          <w:sz w:val="22"/>
        </w:rPr>
        <w:t>Pinterest</w:t>
      </w:r>
    </w:p>
    <w:p>
      <w:pPr>
        <w:spacing w:before="0" w:after="40"/>
      </w:pPr>
      <w:r>
        <w:rPr>
          <w:color w:val="222222"/>
          <w:sz w:val="19"/>
        </w:rPr>
        <w:t>Keepsake box vs Atelier commission — what's the difference? A commission keeps objects visible, present, and beautiful in your daily life. Bespoke resin and wood commissions from the Atelier at Kent &amp; Vale, Sittingbourne, Kent.</w:t>
      </w:r>
    </w:p>
    <w:p>
      <w:pPr>
        <w:spacing w:before="0" w:after="40"/>
      </w:pPr>
      <w:r>
        <w:rPr>
          <w:color w:val="222222"/>
          <w:sz w:val="19"/>
        </w:rPr>
      </w:r>
    </w:p>
    <w:p>
      <w:pPr>
        <w:spacing w:before="0" w:after="40"/>
      </w:pPr>
      <w:r>
        <w:rPr>
          <w:color w:val="222222"/>
          <w:sz w:val="19"/>
        </w:rPr>
        <w:t>#HeirloomResin #KentAndVale #BespokeCommission #MemoryPiece #KeepsakeAlternative #ResinArt #MadeInKent #AtelierCommissions #HandmadeHeirloom #MeaningfulObjects</w:t>
      </w:r>
    </w:p>
    <w:p>
      <w:pPr>
        <w:pStyle w:val="Heading2"/>
        <w:spacing w:before="200" w:after="60"/>
      </w:pPr>
      <w:r>
        <w:rPr>
          <w:b/>
          <w:color w:val="1A5276"/>
          <w:sz w:val="22"/>
        </w:rPr>
        <w:t>Blog Post</w:t>
      </w:r>
    </w:p>
    <w:p>
      <w:pPr>
        <w:spacing w:before="120" w:after="40"/>
      </w:pPr>
      <w:r>
        <w:rPr>
          <w:b/>
          <w:color w:val="222222"/>
          <w:sz w:val="20"/>
        </w:rPr>
        <w:t>Keepsake Box vs Atelier Commission: What's the Difference?</w:t>
      </w:r>
    </w:p>
    <w:p>
      <w:pPr>
        <w:spacing w:before="0" w:after="40"/>
      </w:pPr>
      <w:r>
        <w:rPr>
          <w:color w:val="222222"/>
          <w:sz w:val="19"/>
        </w:rPr>
      </w:r>
    </w:p>
    <w:p>
      <w:pPr>
        <w:spacing w:before="0" w:after="40"/>
      </w:pPr>
      <w:r>
        <w:rPr>
          <w:color w:val="222222"/>
          <w:sz w:val="19"/>
        </w:rPr>
        <w:t>Most people who come to us have a keepsake box. Or a drawer. Or an envelope in a filing cabinet. Something in which meaningful objects are stored, safely, for a future that never quite arrives.</w:t>
      </w:r>
    </w:p>
    <w:p>
      <w:pPr>
        <w:spacing w:before="0" w:after="40"/>
      </w:pPr>
      <w:r>
        <w:rPr>
          <w:color w:val="222222"/>
          <w:sz w:val="19"/>
        </w:rPr>
      </w:r>
    </w:p>
    <w:p>
      <w:pPr>
        <w:spacing w:before="0" w:after="40"/>
      </w:pPr>
      <w:r>
        <w:rPr>
          <w:color w:val="222222"/>
          <w:sz w:val="19"/>
        </w:rPr>
        <w:t>The box serves an important function. It protects things. It keeps them from being accidentally thrown away. It provides a container for objects that feel too significant to discard but for which no other home has been found.</w:t>
      </w:r>
    </w:p>
    <w:p>
      <w:pPr>
        <w:spacing w:before="0" w:after="40"/>
      </w:pPr>
      <w:r>
        <w:rPr>
          <w:color w:val="222222"/>
          <w:sz w:val="19"/>
        </w:rPr>
      </w:r>
    </w:p>
    <w:p>
      <w:pPr>
        <w:spacing w:before="0" w:after="40"/>
      </w:pPr>
      <w:r>
        <w:rPr>
          <w:color w:val="222222"/>
          <w:sz w:val="19"/>
        </w:rPr>
        <w:t>But a box is also a form of delay. The objects inside it are preserved, yes — but they are hidden. They are not seen. They are not part of the daily texture of your home, and therefore they are not, in any active sense, part of your life.</w:t>
      </w:r>
    </w:p>
    <w:p>
      <w:pPr>
        <w:spacing w:before="0" w:after="40"/>
      </w:pPr>
      <w:r>
        <w:rPr>
          <w:color w:val="222222"/>
          <w:sz w:val="19"/>
        </w:rPr>
      </w:r>
    </w:p>
    <w:p>
      <w:pPr>
        <w:spacing w:before="0" w:after="40"/>
      </w:pPr>
      <w:r>
        <w:rPr>
          <w:color w:val="222222"/>
          <w:sz w:val="19"/>
        </w:rPr>
        <w:t>An Atelier commission is a different kind of answer.</w:t>
      </w:r>
    </w:p>
    <w:p>
      <w:pPr>
        <w:spacing w:before="0" w:after="40"/>
      </w:pPr>
      <w:r>
        <w:rPr>
          <w:color w:val="222222"/>
          <w:sz w:val="19"/>
        </w:rPr>
      </w:r>
    </w:p>
    <w:p>
      <w:pPr>
        <w:spacing w:before="120" w:after="40"/>
      </w:pPr>
      <w:r>
        <w:rPr>
          <w:b/>
          <w:color w:val="222222"/>
          <w:sz w:val="20"/>
        </w:rPr>
        <w:t>What a Commission Does That a Box Cannot</w:t>
      </w:r>
    </w:p>
    <w:p>
      <w:pPr>
        <w:spacing w:before="0" w:after="40"/>
      </w:pPr>
      <w:r>
        <w:rPr>
          <w:color w:val="222222"/>
          <w:sz w:val="19"/>
        </w:rPr>
      </w:r>
    </w:p>
    <w:p>
      <w:pPr>
        <w:spacing w:before="0" w:after="40"/>
      </w:pPr>
      <w:r>
        <w:rPr>
          <w:color w:val="222222"/>
          <w:sz w:val="19"/>
        </w:rPr>
        <w:t>A commission transforms the object. It does not merely store it — it gives it a new form. The thing inside a commission is visible: it can be seen, and felt in the looking, without having to open anything or take anything down from a shelf.</w:t>
      </w:r>
    </w:p>
    <w:p>
      <w:pPr>
        <w:spacing w:before="0" w:after="40"/>
      </w:pPr>
      <w:r>
        <w:rPr>
          <w:color w:val="222222"/>
          <w:sz w:val="19"/>
        </w:rPr>
      </w:r>
    </w:p>
    <w:p>
      <w:pPr>
        <w:spacing w:before="0" w:after="40"/>
      </w:pPr>
      <w:r>
        <w:rPr>
          <w:color w:val="222222"/>
          <w:sz w:val="19"/>
        </w:rPr>
        <w:t>This matters more than it might sound. Grief and memory are not well served by hiddenness. The objects we keep in boxes are kept there, in part, because we haven't yet found a way to have them present without them being overwhelming. A commission finds that way. It contains the object within beauty — holds it with craft and intention — so that it can be part of the living space without dominating it.</w:t>
      </w:r>
    </w:p>
    <w:p>
      <w:pPr>
        <w:spacing w:before="0" w:after="40"/>
      </w:pPr>
      <w:r>
        <w:rPr>
          <w:color w:val="222222"/>
          <w:sz w:val="19"/>
        </w:rPr>
      </w:r>
    </w:p>
    <w:p>
      <w:pPr>
        <w:spacing w:before="0" w:after="40"/>
      </w:pPr>
      <w:r>
        <w:rPr>
          <w:color w:val="222222"/>
          <w:sz w:val="19"/>
        </w:rPr>
        <w:t>Clients tell us, repeatedly, that the difference between before and after a commission is the difference between carrying something and having it acknowledged. The object was always there, in the box — but now it's here, in the room. That's a significant thing.</w:t>
      </w:r>
    </w:p>
    <w:p>
      <w:pPr>
        <w:spacing w:before="0" w:after="40"/>
      </w:pPr>
      <w:r>
        <w:rPr>
          <w:color w:val="222222"/>
          <w:sz w:val="19"/>
        </w:rPr>
      </w:r>
    </w:p>
    <w:p>
      <w:pPr>
        <w:spacing w:before="120" w:after="40"/>
      </w:pPr>
      <w:r>
        <w:rPr>
          <w:b/>
          <w:color w:val="222222"/>
          <w:sz w:val="20"/>
        </w:rPr>
        <w:t>When a Box Is Still the Right Answer</w:t>
      </w:r>
    </w:p>
    <w:p>
      <w:pPr>
        <w:spacing w:before="0" w:after="40"/>
      </w:pPr>
      <w:r>
        <w:rPr>
          <w:color w:val="222222"/>
          <w:sz w:val="19"/>
        </w:rPr>
      </w:r>
    </w:p>
    <w:p>
      <w:pPr>
        <w:spacing w:before="0" w:after="40"/>
      </w:pPr>
      <w:r>
        <w:rPr>
          <w:color w:val="222222"/>
          <w:sz w:val="19"/>
        </w:rPr>
        <w:t>To be clear: keepsake boxes have their place. Not everything needs to become a commission. Some objects are better stored than displayed — either because they're too personal to be visible to visitors, or because there are simply too many of them to incorporate into a single piece.</w:t>
      </w:r>
    </w:p>
    <w:p>
      <w:pPr>
        <w:spacing w:before="0" w:after="40"/>
      </w:pPr>
      <w:r>
        <w:rPr>
          <w:color w:val="222222"/>
          <w:sz w:val="19"/>
        </w:rPr>
      </w:r>
    </w:p>
    <w:p>
      <w:pPr>
        <w:spacing w:before="0" w:after="40"/>
      </w:pPr>
      <w:r>
        <w:rPr>
          <w:color w:val="222222"/>
          <w:sz w:val="19"/>
        </w:rPr>
        <w:t>What we'd suggest is this: look at what's in the box, and ask honestly which objects you wish you could see more often. Those might be the objects that belong in a commission.</w:t>
      </w:r>
    </w:p>
    <w:p>
      <w:pPr>
        <w:spacing w:before="0" w:after="40"/>
      </w:pPr>
      <w:r>
        <w:rPr>
          <w:color w:val="222222"/>
          <w:sz w:val="19"/>
        </w:rPr>
      </w:r>
    </w:p>
    <w:p>
      <w:pPr>
        <w:spacing w:before="120" w:after="40"/>
      </w:pPr>
      <w:r>
        <w:rPr>
          <w:b/>
          <w:color w:val="222222"/>
          <w:sz w:val="20"/>
        </w:rPr>
        <w:t>Starting the Conversation</w:t>
      </w:r>
    </w:p>
    <w:p>
      <w:pPr>
        <w:spacing w:before="0" w:after="40"/>
      </w:pPr>
      <w:r>
        <w:rPr>
          <w:color w:val="222222"/>
          <w:sz w:val="19"/>
        </w:rPr>
      </w:r>
    </w:p>
    <w:p>
      <w:pPr>
        <w:spacing w:before="0" w:after="40"/>
      </w:pPr>
      <w:r>
        <w:rPr>
          <w:color w:val="222222"/>
          <w:sz w:val="19"/>
        </w:rPr>
        <w:t>If you have a box of things and you'd like to talk about what they might become, we'd be glad to have that conversation.</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39 — Travel Memories in Resin</w:t>
      </w:r>
    </w:p>
    <w:p>
      <w:pPr>
        <w:pStyle w:val="Heading2"/>
        <w:spacing w:before="200" w:after="60"/>
      </w:pPr>
      <w:r>
        <w:rPr>
          <w:b/>
          <w:color w:val="1A5276"/>
          <w:sz w:val="22"/>
        </w:rPr>
        <w:t>LinkedIn</w:t>
      </w:r>
    </w:p>
    <w:p>
      <w:pPr>
        <w:spacing w:before="0" w:after="40"/>
      </w:pPr>
      <w:r>
        <w:rPr>
          <w:color w:val="222222"/>
          <w:sz w:val="19"/>
        </w:rPr>
        <w:t>Some of the most significant experiences of our lives happen away from home — on trips that marked a life transition, that opened something up, that were shared with people we love. And yet travel tends to leave very little behind. A handful of photographs. Perhaps a ticket stub or a pressed flower. And memory, which fades.</w:t>
      </w:r>
    </w:p>
    <w:p>
      <w:pPr>
        <w:spacing w:before="0" w:after="40"/>
      </w:pPr>
      <w:r>
        <w:rPr>
          <w:color w:val="222222"/>
          <w:sz w:val="19"/>
        </w:rPr>
      </w:r>
    </w:p>
    <w:p>
      <w:pPr>
        <w:spacing w:before="0" w:after="40"/>
      </w:pPr>
      <w:r>
        <w:rPr>
          <w:color w:val="222222"/>
          <w:sz w:val="19"/>
        </w:rPr>
        <w:t>At the Atelier, we've made commissions built around travel: sand from a beach on a honeymoon, a fragment of stone from a place of significance, dried botanicals gathered on a walk, a map folded and carried and finally incorporated into a piece that will sit on a shelf forever.</w:t>
      </w:r>
    </w:p>
    <w:p>
      <w:pPr>
        <w:spacing w:before="0" w:after="40"/>
      </w:pPr>
      <w:r>
        <w:rPr>
          <w:color w:val="222222"/>
          <w:sz w:val="19"/>
        </w:rPr>
      </w:r>
    </w:p>
    <w:p>
      <w:pPr>
        <w:spacing w:before="0" w:after="40"/>
      </w:pPr>
      <w:r>
        <w:rPr>
          <w:color w:val="222222"/>
          <w:sz w:val="19"/>
        </w:rPr>
        <w:t>If there's a journey that shaped you, and something physical that remains from it, there might be a commission in there.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#TravelMemories #HeirloomResin #AtelierCommissions #TravelKeepsake #MemoryPiece</w:t>
      </w:r>
    </w:p>
    <w:p>
      <w:pPr>
        <w:pStyle w:val="Heading2"/>
        <w:spacing w:before="200" w:after="60"/>
      </w:pPr>
      <w:r>
        <w:rPr>
          <w:b/>
          <w:color w:val="1A5276"/>
          <w:sz w:val="22"/>
        </w:rPr>
        <w:t>Facebook</w:t>
      </w:r>
    </w:p>
    <w:p>
      <w:pPr>
        <w:spacing w:before="0" w:after="40"/>
      </w:pPr>
      <w:r>
        <w:rPr>
          <w:color w:val="222222"/>
          <w:sz w:val="19"/>
        </w:rPr>
        <w:t>Some journeys change things.</w:t>
      </w:r>
    </w:p>
    <w:p>
      <w:pPr>
        <w:spacing w:before="0" w:after="40"/>
      </w:pPr>
      <w:r>
        <w:rPr>
          <w:color w:val="222222"/>
          <w:sz w:val="19"/>
        </w:rPr>
      </w:r>
    </w:p>
    <w:p>
      <w:pPr>
        <w:spacing w:before="0" w:after="40"/>
      </w:pPr>
      <w:r>
        <w:rPr>
          <w:color w:val="222222"/>
          <w:sz w:val="19"/>
        </w:rPr>
        <w:t>A honeymoon. A once-in-a-lifetime trip. A place you went to at exactly the right moment in your life. A trip that marked a chapter beginning or ending.</w:t>
      </w:r>
    </w:p>
    <w:p>
      <w:pPr>
        <w:spacing w:before="0" w:after="40"/>
      </w:pPr>
      <w:r>
        <w:rPr>
          <w:color w:val="222222"/>
          <w:sz w:val="19"/>
        </w:rPr>
      </w:r>
    </w:p>
    <w:p>
      <w:pPr>
        <w:spacing w:before="0" w:after="40"/>
      </w:pPr>
      <w:r>
        <w:rPr>
          <w:color w:val="222222"/>
          <w:sz w:val="19"/>
        </w:rPr>
        <w:t>And most of the time, all that's left is photographs and memory.</w:t>
      </w:r>
    </w:p>
    <w:p>
      <w:pPr>
        <w:spacing w:before="0" w:after="40"/>
      </w:pPr>
      <w:r>
        <w:rPr>
          <w:color w:val="222222"/>
          <w:sz w:val="19"/>
        </w:rPr>
      </w:r>
    </w:p>
    <w:p>
      <w:pPr>
        <w:spacing w:before="0" w:after="40"/>
      </w:pPr>
      <w:r>
        <w:rPr>
          <w:color w:val="222222"/>
          <w:sz w:val="19"/>
        </w:rPr>
        <w:t>At the Atelier, we've made commissions from travel: sand from a specific beach, dried botanicals from a meaningful walk, a fragment of stone, a map — held in resin and wood, permanent and present.</w:t>
      </w:r>
    </w:p>
    <w:p>
      <w:pPr>
        <w:spacing w:before="0" w:after="40"/>
      </w:pPr>
      <w:r>
        <w:rPr>
          <w:color w:val="222222"/>
          <w:sz w:val="19"/>
        </w:rPr>
      </w:r>
    </w:p>
    <w:p>
      <w:pPr>
        <w:spacing w:before="0" w:after="40"/>
      </w:pPr>
      <w:r>
        <w:rPr>
          <w:color w:val="222222"/>
          <w:sz w:val="19"/>
        </w:rPr>
        <w:t>If there's a journey that shaped you, come and talk to us about it.</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#TravelMemories #HeirloomResin #TravelKeepsake #MemoryPiece</w:t>
      </w:r>
    </w:p>
    <w:p>
      <w:pPr>
        <w:pStyle w:val="Heading2"/>
        <w:spacing w:before="200" w:after="60"/>
      </w:pPr>
      <w:r>
        <w:rPr>
          <w:b/>
          <w:color w:val="1A5276"/>
          <w:sz w:val="22"/>
        </w:rPr>
        <w:t>Instagram</w:t>
      </w:r>
    </w:p>
    <w:p>
      <w:pPr>
        <w:spacing w:before="0" w:after="40"/>
      </w:pPr>
      <w:r>
        <w:rPr>
          <w:color w:val="222222"/>
          <w:sz w:val="19"/>
        </w:rPr>
        <w:t>Some journeys change everything. ✈️</w:t>
      </w:r>
    </w:p>
    <w:p>
      <w:pPr>
        <w:spacing w:before="0" w:after="40"/>
      </w:pPr>
      <w:r>
        <w:rPr>
          <w:color w:val="222222"/>
          <w:sz w:val="19"/>
        </w:rPr>
      </w:r>
    </w:p>
    <w:p>
      <w:pPr>
        <w:spacing w:before="0" w:after="40"/>
      </w:pPr>
      <w:r>
        <w:rPr>
          <w:color w:val="222222"/>
          <w:sz w:val="19"/>
        </w:rPr>
        <w:t>The honeymoon beach. The trip that marked a chapter. The place you went to with someone you loved.</w:t>
      </w:r>
    </w:p>
    <w:p>
      <w:pPr>
        <w:spacing w:before="0" w:after="40"/>
      </w:pPr>
      <w:r>
        <w:rPr>
          <w:color w:val="222222"/>
          <w:sz w:val="19"/>
        </w:rPr>
      </w:r>
    </w:p>
    <w:p>
      <w:pPr>
        <w:spacing w:before="0" w:after="40"/>
      </w:pPr>
      <w:r>
        <w:rPr>
          <w:color w:val="222222"/>
          <w:sz w:val="19"/>
        </w:rPr>
        <w:t>At the Atelier at Kent &amp; Vale, we've made commissions from travel: sand from a specific shore, dried botanicals from a walk, a fragment of stone, a folded map. Things that carry the weight of a place and a time.</w:t>
      </w:r>
    </w:p>
    <w:p>
      <w:pPr>
        <w:spacing w:before="0" w:after="40"/>
      </w:pPr>
      <w:r>
        <w:rPr>
          <w:color w:val="222222"/>
          <w:sz w:val="19"/>
        </w:rPr>
      </w:r>
    </w:p>
    <w:p>
      <w:pPr>
        <w:spacing w:before="0" w:after="40"/>
      </w:pPr>
      <w:r>
        <w:rPr>
          <w:color w:val="222222"/>
          <w:sz w:val="19"/>
        </w:rPr>
        <w:t>Not just a photograph. Something you can hold.</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#TravelMemories #TravelKeepsake #HeirloomResin #AtelierCommissions #BespokeCommission #MadeInKent #KentMakers #MemoryPiece #ResinArt #HandmadeHeirloom #TravelSouvenir #MeaningfulTravel #Wanderlust #TravelGram #HoneymoonMemory #TravelInspiration #AdventureMemory #MeaningfulGifts #SlowMaking</w:t>
      </w:r>
    </w:p>
    <w:p>
      <w:pPr>
        <w:pStyle w:val="Heading2"/>
        <w:spacing w:before="200" w:after="60"/>
      </w:pPr>
      <w:r>
        <w:rPr>
          <w:b/>
          <w:color w:val="1A5276"/>
          <w:sz w:val="22"/>
        </w:rPr>
        <w:t>Pinterest</w:t>
      </w:r>
    </w:p>
    <w:p>
      <w:pPr>
        <w:spacing w:before="0" w:after="40"/>
      </w:pPr>
      <w:r>
        <w:rPr>
          <w:color w:val="222222"/>
          <w:sz w:val="19"/>
        </w:rPr>
        <w:t>Travel memory commissions — sand, botanicals, stone, and maps from meaningful journeys, preserved in handcrafted resin and wood pieces. The Atelier at Kent &amp; Vale, Sittingbourne, Kent.</w:t>
      </w:r>
    </w:p>
    <w:p>
      <w:pPr>
        <w:spacing w:before="0" w:after="40"/>
      </w:pPr>
      <w:r>
        <w:rPr>
          <w:color w:val="222222"/>
          <w:sz w:val="19"/>
        </w:rPr>
      </w:r>
    </w:p>
    <w:p>
      <w:pPr>
        <w:spacing w:before="0" w:after="40"/>
      </w:pPr>
      <w:r>
        <w:rPr>
          <w:color w:val="222222"/>
          <w:sz w:val="19"/>
        </w:rPr>
        <w:t>#TravelMemories #TravelKeepsake #HeirloomResin #KentAndVale #ResinCommission #MadeInKent #HandmadeHeirloom #MemoryPiece #MeaningfulTravel #BespokeCommission</w:t>
      </w:r>
    </w:p>
    <w:p>
      <w:pPr>
        <w:pStyle w:val="Heading2"/>
        <w:spacing w:before="200" w:after="60"/>
      </w:pPr>
      <w:r>
        <w:rPr>
          <w:b/>
          <w:color w:val="1A5276"/>
          <w:sz w:val="22"/>
        </w:rPr>
        <w:t>Blog Post</w:t>
      </w:r>
    </w:p>
    <w:p>
      <w:pPr>
        <w:spacing w:before="120" w:after="40"/>
      </w:pPr>
      <w:r>
        <w:rPr>
          <w:b/>
          <w:color w:val="222222"/>
          <w:sz w:val="20"/>
        </w:rPr>
        <w:t>Travel Memories in Resin: Keeping What a Journey Left Behind</w:t>
      </w:r>
    </w:p>
    <w:p>
      <w:pPr>
        <w:spacing w:before="0" w:after="40"/>
      </w:pPr>
      <w:r>
        <w:rPr>
          <w:color w:val="222222"/>
          <w:sz w:val="19"/>
        </w:rPr>
      </w:r>
    </w:p>
    <w:p>
      <w:pPr>
        <w:spacing w:before="0" w:after="40"/>
      </w:pPr>
      <w:r>
        <w:rPr>
          <w:color w:val="222222"/>
          <w:sz w:val="19"/>
        </w:rPr>
        <w:t>There is a particular kind of memory that lives in places rather than objects — the sense of a specific landscape, a quality of light, a sound or smell that belonged entirely to somewhere other than home. Travel memories carry this quality more than almost any other kind.</w:t>
      </w:r>
    </w:p>
    <w:p>
      <w:pPr>
        <w:spacing w:before="0" w:after="40"/>
      </w:pPr>
      <w:r>
        <w:rPr>
          <w:color w:val="222222"/>
          <w:sz w:val="19"/>
        </w:rPr>
      </w:r>
    </w:p>
    <w:p>
      <w:pPr>
        <w:spacing w:before="0" w:after="40"/>
      </w:pPr>
      <w:r>
        <w:rPr>
          <w:color w:val="222222"/>
          <w:sz w:val="19"/>
        </w:rPr>
        <w:t>And yet travel tends to leave very little behind that can be touched.</w:t>
      </w:r>
    </w:p>
    <w:p>
      <w:pPr>
        <w:spacing w:before="0" w:after="40"/>
      </w:pPr>
      <w:r>
        <w:rPr>
          <w:color w:val="222222"/>
          <w:sz w:val="19"/>
        </w:rPr>
      </w:r>
    </w:p>
    <w:p>
      <w:pPr>
        <w:spacing w:before="0" w:after="40"/>
      </w:pPr>
      <w:r>
        <w:rPr>
          <w:color w:val="222222"/>
          <w:sz w:val="19"/>
        </w:rPr>
        <w:t>Photographs, yes. Perhaps a ticket stub, a printed itinerary. A pressed flower or a pocketful of sand that still turns up in a trouser pocket months later. And memory — vivid at first, then gradually softening, until the specific details of a morning or an afternoon are lost, and what remains is a feeling, untethered from the particular.</w:t>
      </w:r>
    </w:p>
    <w:p>
      <w:pPr>
        <w:spacing w:before="0" w:after="40"/>
      </w:pPr>
      <w:r>
        <w:rPr>
          <w:color w:val="222222"/>
          <w:sz w:val="19"/>
        </w:rPr>
      </w:r>
    </w:p>
    <w:p>
      <w:pPr>
        <w:spacing w:before="0" w:after="40"/>
      </w:pPr>
      <w:r>
        <w:rPr>
          <w:color w:val="222222"/>
          <w:sz w:val="19"/>
        </w:rPr>
        <w:t>At the Atelier, we've made commissions built around travel. And they've surprised us, consistently, in how powerful they turn out to be.</w:t>
      </w:r>
    </w:p>
    <w:p>
      <w:pPr>
        <w:spacing w:before="0" w:after="40"/>
      </w:pPr>
      <w:r>
        <w:rPr>
          <w:color w:val="222222"/>
          <w:sz w:val="19"/>
        </w:rPr>
      </w:r>
    </w:p>
    <w:p>
      <w:pPr>
        <w:spacing w:before="120" w:after="40"/>
      </w:pPr>
      <w:r>
        <w:rPr>
          <w:b/>
          <w:color w:val="222222"/>
          <w:sz w:val="20"/>
        </w:rPr>
        <w:t>What Can Come from a Journey</w:t>
      </w:r>
    </w:p>
    <w:p>
      <w:pPr>
        <w:spacing w:before="0" w:after="40"/>
      </w:pPr>
      <w:r>
        <w:rPr>
          <w:color w:val="222222"/>
          <w:sz w:val="19"/>
        </w:rPr>
      </w:r>
    </w:p>
    <w:p>
      <w:pPr>
        <w:spacing w:before="0" w:after="40"/>
      </w:pPr>
      <w:r>
        <w:rPr>
          <w:color w:val="222222"/>
          <w:sz w:val="19"/>
        </w:rPr>
        <w:t>The objects that carry travel memories are various. Sand from a beach where something significant happened — a proposal, a honeymoon, a last morning with a person now gone. Dried botanicals gathered on a walk in a landscape that mattered. A fragment of stone from a particular place. A map, folded and carried and eventually finding its final home within a piece of resin and wood.</w:t>
      </w:r>
    </w:p>
    <w:p>
      <w:pPr>
        <w:spacing w:before="0" w:after="40"/>
      </w:pPr>
      <w:r>
        <w:rPr>
          <w:color w:val="222222"/>
          <w:sz w:val="19"/>
        </w:rPr>
      </w:r>
    </w:p>
    <w:p>
      <w:pPr>
        <w:spacing w:before="0" w:after="40"/>
      </w:pPr>
      <w:r>
        <w:rPr>
          <w:color w:val="222222"/>
          <w:sz w:val="19"/>
        </w:rPr>
        <w:t>Ticket stubs and programmes can be incorporated into commissions, their images and text visible through the resin. So can small printed ephemera from a trip — a wine label, a postcard received in a place away from home.</w:t>
      </w:r>
    </w:p>
    <w:p>
      <w:pPr>
        <w:spacing w:before="0" w:after="40"/>
      </w:pPr>
      <w:r>
        <w:rPr>
          <w:color w:val="222222"/>
          <w:sz w:val="19"/>
        </w:rPr>
      </w:r>
    </w:p>
    <w:p>
      <w:pPr>
        <w:spacing w:before="120" w:after="40"/>
      </w:pPr>
      <w:r>
        <w:rPr>
          <w:b/>
          <w:color w:val="222222"/>
          <w:sz w:val="20"/>
        </w:rPr>
        <w:t>Trips That Become Commissions</w:t>
      </w:r>
    </w:p>
    <w:p>
      <w:pPr>
        <w:spacing w:before="0" w:after="40"/>
      </w:pPr>
      <w:r>
        <w:rPr>
          <w:color w:val="222222"/>
          <w:sz w:val="19"/>
        </w:rPr>
      </w:r>
    </w:p>
    <w:p>
      <w:pPr>
        <w:spacing w:before="0" w:after="40"/>
      </w:pPr>
      <w:r>
        <w:rPr>
          <w:color w:val="222222"/>
          <w:sz w:val="19"/>
        </w:rPr>
        <w:t>The journeys that tend to become commissions share a quality: they marked something. They were not just holidays — they were experiences that changed something, opened something up, or bookmarked a significant chapter of a life.</w:t>
      </w:r>
    </w:p>
    <w:p>
      <w:pPr>
        <w:spacing w:before="0" w:after="40"/>
      </w:pPr>
      <w:r>
        <w:rPr>
          <w:color w:val="222222"/>
          <w:sz w:val="19"/>
        </w:rPr>
      </w:r>
    </w:p>
    <w:p>
      <w:pPr>
        <w:spacing w:before="0" w:after="40"/>
      </w:pPr>
      <w:r>
        <w:rPr>
          <w:color w:val="222222"/>
          <w:sz w:val="19"/>
        </w:rPr>
        <w:t>Honeymoons, obviously. But also: the trip taken after a bereavement, to somewhere that provided solace. The journey made by a young person before adult responsibility set in. The final holiday with a parent before their health changed. A trip made by two people in the early part of a relationship that confirmed something.</w:t>
      </w:r>
    </w:p>
    <w:p>
      <w:pPr>
        <w:spacing w:before="0" w:after="40"/>
      </w:pPr>
      <w:r>
        <w:rPr>
          <w:color w:val="222222"/>
          <w:sz w:val="19"/>
        </w:rPr>
      </w:r>
    </w:p>
    <w:p>
      <w:pPr>
        <w:spacing w:before="0" w:after="40"/>
      </w:pPr>
      <w:r>
        <w:rPr>
          <w:color w:val="222222"/>
          <w:sz w:val="19"/>
        </w:rPr>
        <w:t>These are the journeys worth preserving in a form more lasting than a photograph.</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40 — Sports Memorabilia in Resin</w:t>
      </w:r>
    </w:p>
    <w:p>
      <w:pPr>
        <w:pStyle w:val="Heading2"/>
        <w:spacing w:before="200" w:after="60"/>
      </w:pPr>
      <w:r>
        <w:rPr>
          <w:b/>
          <w:color w:val="1A5276"/>
          <w:sz w:val="22"/>
        </w:rPr>
        <w:t>LinkedIn</w:t>
      </w:r>
    </w:p>
    <w:p>
      <w:pPr>
        <w:spacing w:before="0" w:after="40"/>
      </w:pPr>
      <w:r>
        <w:rPr>
          <w:color w:val="222222"/>
          <w:sz w:val="19"/>
        </w:rPr>
        <w:t>For many people, sport is not merely entertainment — it is part of how they understand themselves. A team supported through childhood and beyond. A sport played at a meaningful level. A significant achievement — a medal, a trophy, a shirt worn at a particular moment — that says something real about who a person is and what they've committed themselves to.</w:t>
      </w:r>
    </w:p>
    <w:p>
      <w:pPr>
        <w:spacing w:before="0" w:after="40"/>
      </w:pPr>
      <w:r>
        <w:rPr>
          <w:color w:val="222222"/>
          <w:sz w:val="19"/>
        </w:rPr>
      </w:r>
    </w:p>
    <w:p>
      <w:pPr>
        <w:spacing w:before="0" w:after="40"/>
      </w:pPr>
      <w:r>
        <w:rPr>
          <w:color w:val="222222"/>
          <w:sz w:val="19"/>
        </w:rPr>
        <w:t>At the Atelier, we've made commissions built around sports memorabilia: match tickets, caps, medals, signed items, photographs, soil from a pitch. Pieces that honour an achievement or a devotion in a form worthy of it.</w:t>
      </w:r>
    </w:p>
    <w:p>
      <w:pPr>
        <w:spacing w:before="0" w:after="40"/>
      </w:pPr>
      <w:r>
        <w:rPr>
          <w:color w:val="222222"/>
          <w:sz w:val="19"/>
        </w:rPr>
      </w:r>
    </w:p>
    <w:p>
      <w:pPr>
        <w:spacing w:before="0" w:after="40"/>
      </w:pPr>
      <w:r>
        <w:rPr>
          <w:color w:val="222222"/>
          <w:sz w:val="19"/>
        </w:rPr>
        <w:t>If there's a sporting chapter of your life — or someone else's — that deserves a permanent marker, we'd be glad to talk.</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#SportsMemorabilia #HeirloomResin #AtelierCommissions #BespokeCommission #SportsMemory</w:t>
      </w:r>
    </w:p>
    <w:p>
      <w:pPr>
        <w:pStyle w:val="Heading2"/>
        <w:spacing w:before="200" w:after="60"/>
      </w:pPr>
      <w:r>
        <w:rPr>
          <w:b/>
          <w:color w:val="1A5276"/>
          <w:sz w:val="22"/>
        </w:rPr>
        <w:t>Facebook</w:t>
      </w:r>
    </w:p>
    <w:p>
      <w:pPr>
        <w:spacing w:before="0" w:after="40"/>
      </w:pPr>
      <w:r>
        <w:rPr>
          <w:color w:val="222222"/>
          <w:sz w:val="19"/>
        </w:rPr>
        <w:t>Sport means something different to everyone who loves it.</w:t>
      </w:r>
    </w:p>
    <w:p>
      <w:pPr>
        <w:spacing w:before="0" w:after="40"/>
      </w:pPr>
      <w:r>
        <w:rPr>
          <w:color w:val="222222"/>
          <w:sz w:val="19"/>
        </w:rPr>
      </w:r>
    </w:p>
    <w:p>
      <w:pPr>
        <w:spacing w:before="0" w:after="40"/>
      </w:pPr>
      <w:r>
        <w:rPr>
          <w:color w:val="222222"/>
          <w:sz w:val="19"/>
        </w:rPr>
        <w:t>For some people, it's a team. A lifetime of following, of Saturdays, of the feeling of a particular ground. For others, it's a sport they played — a level reached, a medal earned, a season they still talk about.</w:t>
      </w:r>
    </w:p>
    <w:p>
      <w:pPr>
        <w:spacing w:before="0" w:after="40"/>
      </w:pPr>
      <w:r>
        <w:rPr>
          <w:color w:val="222222"/>
          <w:sz w:val="19"/>
        </w:rPr>
      </w:r>
    </w:p>
    <w:p>
      <w:pPr>
        <w:spacing w:before="0" w:after="40"/>
      </w:pPr>
      <w:r>
        <w:rPr>
          <w:color w:val="222222"/>
          <w:sz w:val="19"/>
        </w:rPr>
        <w:t>At the Atelier, we've made commissions from sports memorabilia: match tickets, medals, caps, signed items, photographs. Things that carry the weight of a real sporting life, held in resin and wood.</w:t>
      </w:r>
    </w:p>
    <w:p>
      <w:pPr>
        <w:spacing w:before="0" w:after="40"/>
      </w:pPr>
      <w:r>
        <w:rPr>
          <w:color w:val="222222"/>
          <w:sz w:val="19"/>
        </w:rPr>
      </w:r>
    </w:p>
    <w:p>
      <w:pPr>
        <w:spacing w:before="0" w:after="40"/>
      </w:pPr>
      <w:r>
        <w:rPr>
          <w:color w:val="222222"/>
          <w:sz w:val="19"/>
        </w:rPr>
        <w:t>If there's something in your collection that deserves more than a shelf — or someone in your life who'd love something genuinely different — come and talk to us.</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#SportsMemorabilia #HeirloomResin #SportsMemory</w:t>
      </w:r>
    </w:p>
    <w:p>
      <w:pPr>
        <w:pStyle w:val="Heading2"/>
        <w:spacing w:before="200" w:after="60"/>
      </w:pPr>
      <w:r>
        <w:rPr>
          <w:b/>
          <w:color w:val="1A5276"/>
          <w:sz w:val="22"/>
        </w:rPr>
        <w:t>Instagram</w:t>
      </w:r>
    </w:p>
    <w:p>
      <w:pPr>
        <w:spacing w:before="0" w:after="40"/>
      </w:pPr>
      <w:r>
        <w:rPr>
          <w:color w:val="222222"/>
          <w:sz w:val="19"/>
        </w:rPr>
        <w:t>For the person who lives and breathes their sport. 🏆</w:t>
      </w:r>
    </w:p>
    <w:p>
      <w:pPr>
        <w:spacing w:before="0" w:after="40"/>
      </w:pPr>
      <w:r>
        <w:rPr>
          <w:color w:val="222222"/>
          <w:sz w:val="19"/>
        </w:rPr>
      </w:r>
    </w:p>
    <w:p>
      <w:pPr>
        <w:spacing w:before="0" w:after="40"/>
      </w:pPr>
      <w:r>
        <w:rPr>
          <w:color w:val="222222"/>
          <w:sz w:val="19"/>
        </w:rPr>
        <w:t>At the Atelier at Kent &amp; Vale, we create commissions from sports memorabilia — match tickets, medals, caps, signed items, photographs, even soil from a pitch. Things that carry the weight of a real sporting life, held in a handcrafted piece of resin and wood.</w:t>
      </w:r>
    </w:p>
    <w:p>
      <w:pPr>
        <w:spacing w:before="0" w:after="40"/>
      </w:pPr>
      <w:r>
        <w:rPr>
          <w:color w:val="222222"/>
          <w:sz w:val="19"/>
        </w:rPr>
      </w:r>
    </w:p>
    <w:p>
      <w:pPr>
        <w:spacing w:before="0" w:after="40"/>
      </w:pPr>
      <w:r>
        <w:rPr>
          <w:color w:val="222222"/>
          <w:sz w:val="19"/>
        </w:rPr>
        <w:t>An achievement worth honouring. A devotion worth marking. A gift like nothing else.</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#SportsMemorabilia #HeirloomResin #AtelierCommissions #SportsMemory #BespokeCommission #MadeInKent #KentMakers #HandmadeHeirloom #ResinArt #SportsGift #FootballMemories #CricketMemorabilia #RugbyMemories #GolfMemories #AthleticsMemories #SportingLife #MeaningfulGifts #UniqueGifts #HeirloomPiece</w:t>
      </w:r>
    </w:p>
    <w:p>
      <w:pPr>
        <w:pStyle w:val="Heading2"/>
        <w:spacing w:before="200" w:after="60"/>
      </w:pPr>
      <w:r>
        <w:rPr>
          <w:b/>
          <w:color w:val="1A5276"/>
          <w:sz w:val="22"/>
        </w:rPr>
        <w:t>Pinterest</w:t>
      </w:r>
    </w:p>
    <w:p>
      <w:pPr>
        <w:spacing w:before="0" w:after="40"/>
      </w:pPr>
      <w:r>
        <w:rPr>
          <w:color w:val="222222"/>
          <w:sz w:val="19"/>
        </w:rPr>
        <w:t>Sports memorabilia in resin — match tickets, medals, caps, photographs, and signed items preserved in handcrafted resin and wood commissions. The Atelier at Kent &amp; Vale, Sittingbourne, Kent.</w:t>
      </w:r>
    </w:p>
    <w:p>
      <w:pPr>
        <w:spacing w:before="0" w:after="40"/>
      </w:pPr>
      <w:r>
        <w:rPr>
          <w:color w:val="222222"/>
          <w:sz w:val="19"/>
        </w:rPr>
      </w:r>
    </w:p>
    <w:p>
      <w:pPr>
        <w:spacing w:before="0" w:after="40"/>
      </w:pPr>
      <w:r>
        <w:rPr>
          <w:color w:val="222222"/>
          <w:sz w:val="19"/>
        </w:rPr>
        <w:t>#SportsMemorabilia #HeirloomResin #KentAndVale #SportsMemory #ResinCommission #MadeInKent #HandmadeHeirloom #BespokeCommission #SportsGift #MeaningfulGifts</w:t>
      </w:r>
    </w:p>
    <w:p>
      <w:pPr>
        <w:pStyle w:val="Heading2"/>
        <w:spacing w:before="200" w:after="60"/>
      </w:pPr>
      <w:r>
        <w:rPr>
          <w:b/>
          <w:color w:val="1A5276"/>
          <w:sz w:val="22"/>
        </w:rPr>
        <w:t>Blog Post</w:t>
      </w:r>
    </w:p>
    <w:p>
      <w:pPr>
        <w:spacing w:before="120" w:after="40"/>
      </w:pPr>
      <w:r>
        <w:rPr>
          <w:b/>
          <w:color w:val="222222"/>
          <w:sz w:val="20"/>
        </w:rPr>
        <w:t>Sports Memorabilia in Resin: Honouring What Sport Means</w:t>
      </w:r>
    </w:p>
    <w:p>
      <w:pPr>
        <w:spacing w:before="0" w:after="40"/>
      </w:pPr>
      <w:r>
        <w:rPr>
          <w:color w:val="222222"/>
          <w:sz w:val="19"/>
        </w:rPr>
      </w:r>
    </w:p>
    <w:p>
      <w:pPr>
        <w:spacing w:before="0" w:after="40"/>
      </w:pPr>
      <w:r>
        <w:rPr>
          <w:color w:val="222222"/>
          <w:sz w:val="19"/>
        </w:rPr>
        <w:t>Sport is one of the few areas of adult life where genuine passion — the kind that doesn't require justification, that persists through disappointment and age — is socially accepted and even celebrated. A person who loves their football club, or who gave years to playing cricket at a meaningful level, or who has followed a sport since childhood in a way that has shaped how they understand themselves, carries something real.</w:t>
      </w:r>
    </w:p>
    <w:p>
      <w:pPr>
        <w:spacing w:before="0" w:after="40"/>
      </w:pPr>
      <w:r>
        <w:rPr>
          <w:color w:val="222222"/>
          <w:sz w:val="19"/>
        </w:rPr>
      </w:r>
    </w:p>
    <w:p>
      <w:pPr>
        <w:spacing w:before="0" w:after="40"/>
      </w:pPr>
      <w:r>
        <w:rPr>
          <w:color w:val="222222"/>
          <w:sz w:val="19"/>
        </w:rPr>
        <w:t>And the physical objects that accumulate around that love — the tickets, the programmes, the medals, the signed items, the photographs, the pieces of kit — carry it too.</w:t>
      </w:r>
    </w:p>
    <w:p>
      <w:pPr>
        <w:spacing w:before="0" w:after="40"/>
      </w:pPr>
      <w:r>
        <w:rPr>
          <w:color w:val="222222"/>
          <w:sz w:val="19"/>
        </w:rPr>
      </w:r>
    </w:p>
    <w:p>
      <w:pPr>
        <w:spacing w:before="0" w:after="40"/>
      </w:pPr>
      <w:r>
        <w:rPr>
          <w:color w:val="222222"/>
          <w:sz w:val="19"/>
        </w:rPr>
        <w:t>At the Atelier, we've made commissions built around sports memorabilia. Here's what we know about them.</w:t>
      </w:r>
    </w:p>
    <w:p>
      <w:pPr>
        <w:spacing w:before="0" w:after="40"/>
      </w:pPr>
      <w:r>
        <w:rPr>
          <w:color w:val="222222"/>
          <w:sz w:val="19"/>
        </w:rPr>
      </w:r>
    </w:p>
    <w:p>
      <w:pPr>
        <w:spacing w:before="120" w:after="40"/>
      </w:pPr>
      <w:r>
        <w:rPr>
          <w:b/>
          <w:color w:val="222222"/>
          <w:sz w:val="20"/>
        </w:rPr>
        <w:t>What We Work With</w:t>
      </w:r>
    </w:p>
    <w:p>
      <w:pPr>
        <w:spacing w:before="0" w:after="40"/>
      </w:pPr>
      <w:r>
        <w:rPr>
          <w:color w:val="222222"/>
          <w:sz w:val="19"/>
        </w:rPr>
      </w:r>
    </w:p>
    <w:p>
      <w:pPr>
        <w:spacing w:before="0" w:after="40"/>
      </w:pPr>
      <w:r>
        <w:rPr>
          <w:color w:val="222222"/>
          <w:sz w:val="19"/>
        </w:rPr>
        <w:t>The range of objects that belong in a sporting commission is wider than people initially assume:</w:t>
      </w:r>
    </w:p>
    <w:p>
      <w:pPr>
        <w:spacing w:before="0" w:after="40"/>
      </w:pPr>
      <w:r>
        <w:rPr>
          <w:color w:val="222222"/>
          <w:sz w:val="19"/>
        </w:rPr>
      </w:r>
    </w:p>
    <w:p>
      <w:pPr>
        <w:spacing w:before="0" w:after="40"/>
      </w:pPr>
      <w:r>
        <w:rPr>
          <w:color w:val="222222"/>
          <w:sz w:val="19"/>
        </w:rPr>
        <w:t>**Match tickets and programmes.** The tickets from significant matches — finals, promotion days, last visits to grounds, matches attended with people now gone — carry enormous weight. Programmes from the same occasions can accompany them within a piece.</w:t>
      </w:r>
    </w:p>
    <w:p>
      <w:pPr>
        <w:spacing w:before="0" w:after="40"/>
      </w:pPr>
      <w:r>
        <w:rPr>
          <w:color w:val="222222"/>
          <w:sz w:val="19"/>
        </w:rPr>
      </w:r>
    </w:p>
    <w:p>
      <w:pPr>
        <w:spacing w:before="0" w:after="40"/>
      </w:pPr>
      <w:r>
        <w:rPr>
          <w:color w:val="222222"/>
          <w:sz w:val="19"/>
        </w:rPr>
        <w:t>**Medals and trophies.** Medals from athletic competitions, from team sports, from events that took genuine effort and dedication to reach, can be incorporated into a commission that displays them with the dignity they deserve.</w:t>
      </w:r>
    </w:p>
    <w:p>
      <w:pPr>
        <w:spacing w:before="0" w:after="40"/>
      </w:pPr>
      <w:r>
        <w:rPr>
          <w:color w:val="222222"/>
          <w:sz w:val="19"/>
        </w:rPr>
      </w:r>
    </w:p>
    <w:p>
      <w:pPr>
        <w:spacing w:before="0" w:after="40"/>
      </w:pPr>
      <w:r>
        <w:rPr>
          <w:color w:val="222222"/>
          <w:sz w:val="19"/>
        </w:rPr>
        <w:t>**Signed items.** Signatures fade and objects deteriorate. Setting a signed item into resin preserves it and protects it.</w:t>
      </w:r>
    </w:p>
    <w:p>
      <w:pPr>
        <w:spacing w:before="0" w:after="40"/>
      </w:pPr>
      <w:r>
        <w:rPr>
          <w:color w:val="222222"/>
          <w:sz w:val="19"/>
        </w:rPr>
      </w:r>
    </w:p>
    <w:p>
      <w:pPr>
        <w:spacing w:before="0" w:after="40"/>
      </w:pPr>
      <w:r>
        <w:rPr>
          <w:color w:val="222222"/>
          <w:sz w:val="19"/>
        </w:rPr>
        <w:t>**Caps, shirts, and kit.** Fragments of fabric from meaningful sporting garments — a cap awarded, a shirt worn at a significant moment — can be incorporated into a commission.</w:t>
      </w:r>
    </w:p>
    <w:p>
      <w:pPr>
        <w:spacing w:before="0" w:after="40"/>
      </w:pPr>
      <w:r>
        <w:rPr>
          <w:color w:val="222222"/>
          <w:sz w:val="19"/>
        </w:rPr>
      </w:r>
    </w:p>
    <w:p>
      <w:pPr>
        <w:spacing w:before="0" w:after="40"/>
      </w:pPr>
      <w:r>
        <w:rPr>
          <w:color w:val="222222"/>
          <w:sz w:val="19"/>
        </w:rPr>
        <w:t>**Photographs and printed ephemera.** Match-day photographs, newspaper clippings, printed scorecards.</w:t>
      </w:r>
    </w:p>
    <w:p>
      <w:pPr>
        <w:spacing w:before="0" w:after="40"/>
      </w:pPr>
      <w:r>
        <w:rPr>
          <w:color w:val="222222"/>
          <w:sz w:val="19"/>
        </w:rPr>
      </w:r>
    </w:p>
    <w:p>
      <w:pPr>
        <w:spacing w:before="0" w:after="40"/>
      </w:pPr>
      <w:r>
        <w:rPr>
          <w:color w:val="222222"/>
          <w:sz w:val="19"/>
        </w:rPr>
        <w:t>**Soil from a pitch.** This sounds unusual until you think about what it means. The ground at a club's old stadium, before demolition. The earth of a cricket square that no longer exists.</w:t>
      </w:r>
    </w:p>
    <w:p>
      <w:pPr>
        <w:spacing w:before="0" w:after="40"/>
      </w:pPr>
      <w:r>
        <w:rPr>
          <w:color w:val="222222"/>
          <w:sz w:val="19"/>
        </w:rPr>
      </w:r>
    </w:p>
    <w:p>
      <w:pPr>
        <w:spacing w:before="120" w:after="40"/>
      </w:pPr>
      <w:r>
        <w:rPr>
          <w:b/>
          <w:color w:val="222222"/>
          <w:sz w:val="20"/>
        </w:rPr>
        <w:t>Who Commissions Sports Memorabilia Pieces</w:t>
      </w:r>
    </w:p>
    <w:p>
      <w:pPr>
        <w:spacing w:before="0" w:after="40"/>
      </w:pPr>
      <w:r>
        <w:rPr>
          <w:color w:val="222222"/>
          <w:sz w:val="19"/>
        </w:rPr>
      </w:r>
    </w:p>
    <w:p>
      <w:pPr>
        <w:spacing w:before="0" w:after="40"/>
      </w:pPr>
      <w:r>
        <w:rPr>
          <w:color w:val="222222"/>
          <w:sz w:val="19"/>
        </w:rPr>
        <w:t>Sporting commissions come in two main types. First, pieces commissioned by athletes or supporters for themselves — a way of properly honouring a significant achievement or a lifetime of devotion. Second, pieces commissioned as gifts — for a parent who has followed a club all their life, for a partner who competed at a significant level, for anyone whose sporting life deserves permanent acknowledgement.</w:t>
      </w:r>
    </w:p>
    <w:p>
      <w:pPr>
        <w:spacing w:before="0" w:after="40"/>
      </w:pPr>
      <w:r>
        <w:rPr>
          <w:color w:val="222222"/>
          <w:sz w:val="19"/>
        </w:rPr>
      </w:r>
    </w:p>
    <w:p>
      <w:pPr>
        <w:spacing w:before="0" w:after="40"/>
      </w:pPr>
      <w:r>
        <w:rPr>
          <w:color w:val="222222"/>
          <w:sz w:val="19"/>
        </w:rPr>
        <w:t>Both are among the most gratifying commissions we make.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41 — Talking to Family About a Memory Piece</w:t>
      </w:r>
    </w:p>
    <w:p>
      <w:pPr>
        <w:pStyle w:val="Heading2"/>
        <w:spacing w:before="200" w:after="60"/>
      </w:pPr>
      <w:r>
        <w:rPr>
          <w:b/>
          <w:color w:val="1A5276"/>
          <w:sz w:val="22"/>
        </w:rPr>
        <w:t>LinkedIn</w:t>
      </w:r>
    </w:p>
    <w:p>
      <w:pPr>
        <w:spacing w:before="0" w:after="40"/>
      </w:pPr>
      <w:r>
        <w:rPr>
          <w:color w:val="222222"/>
          <w:sz w:val="19"/>
        </w:rPr>
        <w:t>One of the more delicate aspects of commissioning a memory piece is the conversation that sometimes needs to happen first — with other family members, about whether to proceed and what to include.</w:t>
      </w:r>
    </w:p>
    <w:p>
      <w:pPr>
        <w:spacing w:before="0" w:after="40"/>
      </w:pPr>
      <w:r>
        <w:rPr>
          <w:color w:val="222222"/>
          <w:sz w:val="19"/>
        </w:rPr>
      </w:r>
    </w:p>
    <w:p>
      <w:pPr>
        <w:spacing w:before="0" w:after="40"/>
      </w:pPr>
      <w:r>
        <w:rPr>
          <w:color w:val="222222"/>
          <w:sz w:val="19"/>
        </w:rPr>
        <w:t>A commission built around a parent's belongings after their death involves, implicitly, decisions about an estate. A piece built around a grandparent's military medals might require conversation about who will eventually receive it. And a commission meant to honour a shared loss might need agreement about what should go inside it.</w:t>
      </w:r>
    </w:p>
    <w:p>
      <w:pPr>
        <w:spacing w:before="0" w:after="40"/>
      </w:pPr>
      <w:r>
        <w:rPr>
          <w:color w:val="222222"/>
          <w:sz w:val="19"/>
        </w:rPr>
      </w:r>
    </w:p>
    <w:p>
      <w:pPr>
        <w:spacing w:before="0" w:after="40"/>
      </w:pPr>
      <w:r>
        <w:rPr>
          <w:color w:val="222222"/>
          <w:sz w:val="19"/>
        </w:rPr>
        <w:t>At the Atelier, we are experienced in navigating these conversations and happy to be part of them if that helps. We can speak to multiple family members, offer neutral guidance, and help everyone feel represented in the finished piece.</w:t>
      </w:r>
    </w:p>
    <w:p>
      <w:pPr>
        <w:spacing w:before="0" w:after="40"/>
      </w:pPr>
      <w:r>
        <w:rPr>
          <w:color w:val="222222"/>
          <w:sz w:val="19"/>
        </w:rPr>
      </w:r>
    </w:p>
    <w:p>
      <w:pPr>
        <w:spacing w:before="0" w:after="40"/>
      </w:pPr>
      <w:r>
        <w:rPr>
          <w:color w:val="222222"/>
          <w:sz w:val="19"/>
        </w:rPr>
        <w:t>If family dynamics are part of what's making a commission feel complicated, please don't let that stop you getting in touch.</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#FamilyHeirloom #BespokeCommission #MemoryPiece</w:t>
      </w:r>
    </w:p>
    <w:p>
      <w:pPr>
        <w:pStyle w:val="Heading2"/>
        <w:spacing w:before="200" w:after="60"/>
      </w:pPr>
      <w:r>
        <w:rPr>
          <w:b/>
          <w:color w:val="1A5276"/>
          <w:sz w:val="22"/>
        </w:rPr>
        <w:t>Facebook</w:t>
      </w:r>
    </w:p>
    <w:p>
      <w:pPr>
        <w:spacing w:before="0" w:after="40"/>
      </w:pPr>
      <w:r>
        <w:rPr>
          <w:color w:val="222222"/>
          <w:sz w:val="19"/>
        </w:rPr>
        <w:t>Sometimes the commission isn't the complicated part — the conversation about it is.</w:t>
      </w:r>
    </w:p>
    <w:p>
      <w:pPr>
        <w:spacing w:before="0" w:after="40"/>
      </w:pPr>
      <w:r>
        <w:rPr>
          <w:color w:val="222222"/>
          <w:sz w:val="19"/>
        </w:rPr>
      </w:r>
    </w:p>
    <w:p>
      <w:pPr>
        <w:spacing w:before="0" w:after="40"/>
      </w:pPr>
      <w:r>
        <w:rPr>
          <w:color w:val="222222"/>
          <w:sz w:val="19"/>
        </w:rPr>
        <w:t>Who gets to decide what goes in? Who does it belong to when it's made? What happens if not everyone agrees?</w:t>
      </w:r>
    </w:p>
    <w:p>
      <w:pPr>
        <w:spacing w:before="0" w:after="40"/>
      </w:pPr>
      <w:r>
        <w:rPr>
          <w:color w:val="222222"/>
          <w:sz w:val="19"/>
        </w:rPr>
      </w:r>
    </w:p>
    <w:p>
      <w:pPr>
        <w:spacing w:before="0" w:after="40"/>
      </w:pPr>
      <w:r>
        <w:rPr>
          <w:color w:val="222222"/>
          <w:sz w:val="19"/>
        </w:rPr>
        <w:t>These are real questions, and we've navigated them many times with families. We're happy to be part of the conversation — to speak with multiple family members, offer guidance, and help everyone feel represented.</w:t>
      </w:r>
    </w:p>
    <w:p>
      <w:pPr>
        <w:spacing w:before="0" w:after="40"/>
      </w:pPr>
      <w:r>
        <w:rPr>
          <w:color w:val="222222"/>
          <w:sz w:val="19"/>
        </w:rPr>
      </w:r>
    </w:p>
    <w:p>
      <w:pPr>
        <w:spacing w:before="0" w:after="40"/>
      </w:pPr>
      <w:r>
        <w:rPr>
          <w:color w:val="222222"/>
          <w:sz w:val="19"/>
        </w:rPr>
        <w:t>A commission should be something that brings a family together, not something that creates friction. We try to make sure it is.</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#AtelierCommissions #HeirloomResin #FamilyHeirloom</w:t>
      </w:r>
    </w:p>
    <w:p>
      <w:pPr>
        <w:pStyle w:val="Heading2"/>
        <w:spacing w:before="200" w:after="60"/>
      </w:pPr>
      <w:r>
        <w:rPr>
          <w:b/>
          <w:color w:val="1A5276"/>
          <w:sz w:val="22"/>
        </w:rPr>
        <w:t>Instagram</w:t>
      </w:r>
    </w:p>
    <w:p>
      <w:pPr>
        <w:spacing w:before="0" w:after="40"/>
      </w:pPr>
      <w:r>
        <w:rPr>
          <w:color w:val="222222"/>
          <w:sz w:val="19"/>
        </w:rPr>
        <w:t>Sometimes the hardest part of a commission isn't the making — it's the conversation that comes before it. 🌿</w:t>
      </w:r>
    </w:p>
    <w:p>
      <w:pPr>
        <w:spacing w:before="0" w:after="40"/>
      </w:pPr>
      <w:r>
        <w:rPr>
          <w:color w:val="222222"/>
          <w:sz w:val="19"/>
        </w:rPr>
      </w:r>
    </w:p>
    <w:p>
      <w:pPr>
        <w:spacing w:before="0" w:after="40"/>
      </w:pPr>
      <w:r>
        <w:rPr>
          <w:color w:val="222222"/>
          <w:sz w:val="19"/>
        </w:rPr>
        <w:t>At the Atelier, we're experienced in navigating family dynamics around memory pieces. Who decides what goes in. Who receives it. What to do if views differ.</w:t>
      </w:r>
    </w:p>
    <w:p>
      <w:pPr>
        <w:spacing w:before="0" w:after="40"/>
      </w:pPr>
      <w:r>
        <w:rPr>
          <w:color w:val="222222"/>
          <w:sz w:val="19"/>
        </w:rPr>
      </w:r>
    </w:p>
    <w:p>
      <w:pPr>
        <w:spacing w:before="0" w:after="40"/>
      </w:pPr>
      <w:r>
        <w:rPr>
          <w:color w:val="222222"/>
          <w:sz w:val="19"/>
        </w:rPr>
        <w:t>We can speak with multiple family members and help make the process feel fair and represented.</w:t>
      </w:r>
    </w:p>
    <w:p>
      <w:pPr>
        <w:spacing w:before="0" w:after="40"/>
      </w:pPr>
      <w:r>
        <w:rPr>
          <w:color w:val="222222"/>
          <w:sz w:val="19"/>
        </w:rPr>
      </w:r>
    </w:p>
    <w:p>
      <w:pPr>
        <w:spacing w:before="0" w:after="40"/>
      </w:pPr>
      <w:r>
        <w:rPr>
          <w:color w:val="222222"/>
          <w:sz w:val="19"/>
        </w:rPr>
        <w:t>A commission should bring a family together. We work to make sure it does.</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#FamilyHeirloom #BespokeCommission #MemoryPiece #MadeInKent #KentMakers #HandmadeHeirloom #ResinArt #FamilyGrief #BereavementSupport #GriefSupport #FamilyLegacy #HeirloomPiece #GenerationalGift #MeaningfulMaking #SlowMaking #ThoughtfulGifts #CraftWithPurpose</w:t>
      </w:r>
    </w:p>
    <w:p>
      <w:pPr>
        <w:pStyle w:val="Heading2"/>
        <w:spacing w:before="200" w:after="60"/>
      </w:pPr>
      <w:r>
        <w:rPr>
          <w:b/>
          <w:color w:val="1A5276"/>
          <w:sz w:val="22"/>
        </w:rPr>
        <w:t>Pinterest</w:t>
      </w:r>
    </w:p>
    <w:p>
      <w:pPr>
        <w:spacing w:before="0" w:after="40"/>
      </w:pPr>
      <w:r>
        <w:rPr>
          <w:color w:val="222222"/>
          <w:sz w:val="19"/>
        </w:rPr>
        <w:t>Navigating family conversations about a memorial commission — the Atelier at Kent &amp; Vale works with families to ensure everyone feels represented in a memory piece. Bespoke resin commissions, Sittingbourne, Kent.</w:t>
      </w:r>
    </w:p>
    <w:p>
      <w:pPr>
        <w:spacing w:before="0" w:after="40"/>
      </w:pPr>
      <w:r>
        <w:rPr>
          <w:color w:val="222222"/>
          <w:sz w:val="19"/>
        </w:rPr>
      </w:r>
    </w:p>
    <w:p>
      <w:pPr>
        <w:spacing w:before="0" w:after="40"/>
      </w:pPr>
      <w:r>
        <w:rPr>
          <w:color w:val="222222"/>
          <w:sz w:val="19"/>
        </w:rPr>
        <w:t>#FamilyHeirloom #HeirloomResin #KentAndVale #MemorialCommission #BespokeCommission #MadeInKent #HandmadeHeirloom #GriefSupport #BereavementGift #MemoryPiece</w:t>
      </w:r>
    </w:p>
    <w:p>
      <w:pPr>
        <w:pStyle w:val="Heading2"/>
        <w:spacing w:before="200" w:after="60"/>
      </w:pPr>
      <w:r>
        <w:rPr>
          <w:b/>
          <w:color w:val="1A5276"/>
          <w:sz w:val="22"/>
        </w:rPr>
        <w:t>Blog Post</w:t>
      </w:r>
    </w:p>
    <w:p>
      <w:pPr>
        <w:spacing w:before="120" w:after="40"/>
      </w:pPr>
      <w:r>
        <w:rPr>
          <w:b/>
          <w:color w:val="222222"/>
          <w:sz w:val="20"/>
        </w:rPr>
        <w:t>Talking to Family About a Memory Piece: Navigating the Conversation</w:t>
      </w:r>
    </w:p>
    <w:p>
      <w:pPr>
        <w:spacing w:before="0" w:after="40"/>
      </w:pPr>
      <w:r>
        <w:rPr>
          <w:color w:val="222222"/>
          <w:sz w:val="19"/>
        </w:rPr>
      </w:r>
    </w:p>
    <w:p>
      <w:pPr>
        <w:spacing w:before="0" w:after="40"/>
      </w:pPr>
      <w:r>
        <w:rPr>
          <w:color w:val="222222"/>
          <w:sz w:val="19"/>
        </w:rPr>
        <w:t>Commissioning a memory piece is rarely a decision made in isolation. More often, it involves — at least implicitly — other people: siblings who share the same loss, parents whose belongings are being considered, partners who need to be consulted, children who will eventually inherit what's made.</w:t>
      </w:r>
    </w:p>
    <w:p>
      <w:pPr>
        <w:spacing w:before="0" w:after="40"/>
      </w:pPr>
      <w:r>
        <w:rPr>
          <w:color w:val="222222"/>
          <w:sz w:val="19"/>
        </w:rPr>
      </w:r>
    </w:p>
    <w:p>
      <w:pPr>
        <w:spacing w:before="0" w:after="40"/>
      </w:pPr>
      <w:r>
        <w:rPr>
          <w:color w:val="222222"/>
          <w:sz w:val="19"/>
        </w:rPr>
        <w:t>And sometimes, the commission itself is straightforward — it's the family conversation around it that feels complicated.</w:t>
      </w:r>
    </w:p>
    <w:p>
      <w:pPr>
        <w:spacing w:before="0" w:after="40"/>
      </w:pPr>
      <w:r>
        <w:rPr>
          <w:color w:val="222222"/>
          <w:sz w:val="19"/>
        </w:rPr>
      </w:r>
    </w:p>
    <w:p>
      <w:pPr>
        <w:spacing w:before="0" w:after="40"/>
      </w:pPr>
      <w:r>
        <w:rPr>
          <w:color w:val="222222"/>
          <w:sz w:val="19"/>
        </w:rPr>
        <w:t>At the Atelier, we've been part of many of these conversations. We want to say a few things about them that might be useful.</w:t>
      </w:r>
    </w:p>
    <w:p>
      <w:pPr>
        <w:spacing w:before="0" w:after="40"/>
      </w:pPr>
      <w:r>
        <w:rPr>
          <w:color w:val="222222"/>
          <w:sz w:val="19"/>
        </w:rPr>
      </w:r>
    </w:p>
    <w:p>
      <w:pPr>
        <w:spacing w:before="120" w:after="40"/>
      </w:pPr>
      <w:r>
        <w:rPr>
          <w:b/>
          <w:color w:val="222222"/>
          <w:sz w:val="20"/>
        </w:rPr>
        <w:t>Why Family Conversations About Commissions Can Be Difficult</w:t>
      </w:r>
    </w:p>
    <w:p>
      <w:pPr>
        <w:spacing w:before="0" w:after="40"/>
      </w:pPr>
      <w:r>
        <w:rPr>
          <w:color w:val="222222"/>
          <w:sz w:val="19"/>
        </w:rPr>
      </w:r>
    </w:p>
    <w:p>
      <w:pPr>
        <w:spacing w:before="0" w:after="40"/>
      </w:pPr>
      <w:r>
        <w:rPr>
          <w:color w:val="222222"/>
          <w:sz w:val="19"/>
        </w:rPr>
        <w:t>The objects that go into memory pieces are usually connected to shared loss — a parent, a grandparent, a child. When multiple family members are connected to the same loss, and to the same objects, questions arise:</w:t>
      </w:r>
    </w:p>
    <w:p>
      <w:pPr>
        <w:spacing w:before="0" w:after="40"/>
      </w:pPr>
      <w:r>
        <w:rPr>
          <w:color w:val="222222"/>
          <w:sz w:val="19"/>
        </w:rPr>
      </w:r>
    </w:p>
    <w:p>
      <w:pPr>
        <w:spacing w:before="0" w:after="40"/>
      </w:pPr>
      <w:r>
        <w:rPr>
          <w:color w:val="222222"/>
          <w:sz w:val="19"/>
        </w:rPr>
        <w:t>**Who decides what goes in?** If the objects include a parent's medals or jewellery or personal effects, different family members may have different feelings about what should be preserved, displayed, or left where it is.</w:t>
      </w:r>
    </w:p>
    <w:p>
      <w:pPr>
        <w:spacing w:before="0" w:after="40"/>
      </w:pPr>
      <w:r>
        <w:rPr>
          <w:color w:val="222222"/>
          <w:sz w:val="19"/>
        </w:rPr>
      </w:r>
    </w:p>
    <w:p>
      <w:pPr>
        <w:spacing w:before="0" w:after="40"/>
      </w:pPr>
      <w:r>
        <w:rPr>
          <w:color w:val="222222"/>
          <w:sz w:val="19"/>
        </w:rPr>
        <w:t>**Who does the finished piece belong to?** A commission is a physical object, and physical objects can become points of friction in families navigating grief and estate questions simultaneously.</w:t>
      </w:r>
    </w:p>
    <w:p>
      <w:pPr>
        <w:spacing w:before="0" w:after="40"/>
      </w:pPr>
      <w:r>
        <w:rPr>
          <w:color w:val="222222"/>
          <w:sz w:val="19"/>
        </w:rPr>
      </w:r>
    </w:p>
    <w:p>
      <w:pPr>
        <w:spacing w:before="0" w:after="40"/>
      </w:pPr>
      <w:r>
        <w:rPr>
          <w:color w:val="222222"/>
          <w:sz w:val="19"/>
        </w:rPr>
        <w:t>**What if views differ?** One sibling may want a commission; another may feel uncomfortable with the idea. One family member may want to include one object; another may object to it being used this way.</w:t>
      </w:r>
    </w:p>
    <w:p>
      <w:pPr>
        <w:spacing w:before="0" w:after="40"/>
      </w:pPr>
      <w:r>
        <w:rPr>
          <w:color w:val="222222"/>
          <w:sz w:val="19"/>
        </w:rPr>
      </w:r>
    </w:p>
    <w:p>
      <w:pPr>
        <w:spacing w:before="0" w:after="40"/>
      </w:pPr>
      <w:r>
        <w:rPr>
          <w:color w:val="222222"/>
          <w:sz w:val="19"/>
        </w:rPr>
        <w:t>These are not petty questions. They arise from real feelings, and they deserve real answers.</w:t>
      </w:r>
    </w:p>
    <w:p>
      <w:pPr>
        <w:spacing w:before="0" w:after="40"/>
      </w:pPr>
      <w:r>
        <w:rPr>
          <w:color w:val="222222"/>
          <w:sz w:val="19"/>
        </w:rPr>
      </w:r>
    </w:p>
    <w:p>
      <w:pPr>
        <w:spacing w:before="120" w:after="40"/>
      </w:pPr>
      <w:r>
        <w:rPr>
          <w:b/>
          <w:color w:val="222222"/>
          <w:sz w:val="20"/>
        </w:rPr>
        <w:t>How We Can Help</w:t>
      </w:r>
    </w:p>
    <w:p>
      <w:pPr>
        <w:spacing w:before="0" w:after="40"/>
      </w:pPr>
      <w:r>
        <w:rPr>
          <w:color w:val="222222"/>
          <w:sz w:val="19"/>
        </w:rPr>
      </w:r>
    </w:p>
    <w:p>
      <w:pPr>
        <w:spacing w:before="0" w:after="40"/>
      </w:pPr>
      <w:r>
        <w:rPr>
          <w:color w:val="222222"/>
          <w:sz w:val="19"/>
        </w:rPr>
        <w:t>First: we're available to speak with multiple family members, separately or together, about a proposed commission. Sometimes an independent voice — someone not implicated in the family dynamics — can help move a conversation forward. We're experienced at doing this gently.</w:t>
      </w:r>
    </w:p>
    <w:p>
      <w:pPr>
        <w:spacing w:before="0" w:after="40"/>
      </w:pPr>
      <w:r>
        <w:rPr>
          <w:color w:val="222222"/>
          <w:sz w:val="19"/>
        </w:rPr>
      </w:r>
    </w:p>
    <w:p>
      <w:pPr>
        <w:spacing w:before="0" w:after="40"/>
      </w:pPr>
      <w:r>
        <w:rPr>
          <w:color w:val="222222"/>
          <w:sz w:val="19"/>
        </w:rPr>
        <w:t>Second: we can help design commissions that honour multiple perspectives. A piece that includes something important to each family member. Or multiple smaller pieces, so that different people feel included rather than left out.</w:t>
      </w:r>
    </w:p>
    <w:p>
      <w:pPr>
        <w:spacing w:before="0" w:after="40"/>
      </w:pPr>
      <w:r>
        <w:rPr>
          <w:color w:val="222222"/>
          <w:sz w:val="19"/>
        </w:rPr>
      </w:r>
    </w:p>
    <w:p>
      <w:pPr>
        <w:spacing w:before="0" w:after="40"/>
      </w:pPr>
      <w:r>
        <w:rPr>
          <w:color w:val="222222"/>
          <w:sz w:val="19"/>
        </w:rPr>
        <w:t>Third: we can advise on how to frame a commission in a family conversation. The way the idea is presented matters. A commission framed as a way of permanently honouring someone — rather than as a decision about what to do with their things — often lands very differently.</w:t>
      </w:r>
    </w:p>
    <w:p>
      <w:pPr>
        <w:spacing w:before="0" w:after="40"/>
      </w:pPr>
      <w:r>
        <w:rPr>
          <w:color w:val="222222"/>
          <w:sz w:val="19"/>
        </w:rPr>
      </w:r>
    </w:p>
    <w:p>
      <w:pPr>
        <w:spacing w:before="120" w:after="40"/>
      </w:pPr>
      <w:r>
        <w:rPr>
          <w:b/>
          <w:color w:val="222222"/>
          <w:sz w:val="20"/>
        </w:rPr>
        <w:t>Starting With One Conversation</w:t>
      </w:r>
    </w:p>
    <w:p>
      <w:pPr>
        <w:spacing w:before="0" w:after="40"/>
      </w:pPr>
      <w:r>
        <w:rPr>
          <w:color w:val="222222"/>
          <w:sz w:val="19"/>
        </w:rPr>
      </w:r>
    </w:p>
    <w:p>
      <w:pPr>
        <w:spacing w:before="0" w:after="40"/>
      </w:pPr>
      <w:r>
        <w:rPr>
          <w:color w:val="222222"/>
          <w:sz w:val="19"/>
        </w:rPr>
        <w:t>If you're interested in a commission but hesitant because of the family dynamics around it, the best first step is simply to get in touch. Tell us what the situation is. We'll tell you honestly what we think we can do to help.</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42 — Why Physical Memory Matters</w:t>
      </w:r>
    </w:p>
    <w:p>
      <w:pPr>
        <w:pStyle w:val="Heading2"/>
        <w:spacing w:before="200" w:after="60"/>
      </w:pPr>
      <w:r>
        <w:rPr>
          <w:b/>
          <w:color w:val="1A5276"/>
          <w:sz w:val="22"/>
        </w:rPr>
        <w:t>LinkedIn</w:t>
      </w:r>
    </w:p>
    <w:p>
      <w:pPr>
        <w:spacing w:before="0" w:after="40"/>
      </w:pPr>
      <w:r>
        <w:rPr>
          <w:color w:val="222222"/>
          <w:sz w:val="19"/>
        </w:rPr>
        <w:t>We live in an age of almost perfect digital preservation. Every photograph ever taken on a phone still exists, somewhere. Every text message from a person who has since died could theoretically be recovered. The capacity to document a life has never been greater.</w:t>
      </w:r>
    </w:p>
    <w:p>
      <w:pPr>
        <w:spacing w:before="0" w:after="40"/>
      </w:pPr>
      <w:r>
        <w:rPr>
          <w:color w:val="222222"/>
          <w:sz w:val="19"/>
        </w:rPr>
      </w:r>
    </w:p>
    <w:p>
      <w:pPr>
        <w:spacing w:before="0" w:after="40"/>
      </w:pPr>
      <w:r>
        <w:rPr>
          <w:color w:val="222222"/>
          <w:sz w:val="19"/>
        </w:rPr>
        <w:t>And yet the objects matter. The physical things. The worn, handled, specific items that carry the impression of a person in ways that no photograph can replicate.</w:t>
      </w:r>
    </w:p>
    <w:p>
      <w:pPr>
        <w:spacing w:before="0" w:after="40"/>
      </w:pPr>
      <w:r>
        <w:rPr>
          <w:color w:val="222222"/>
          <w:sz w:val="19"/>
        </w:rPr>
      </w:r>
    </w:p>
    <w:p>
      <w:pPr>
        <w:spacing w:before="0" w:after="40"/>
      </w:pPr>
      <w:r>
        <w:rPr>
          <w:color w:val="222222"/>
          <w:sz w:val="19"/>
        </w:rPr>
        <w:t>This isn't sentiment. It's something real about how human beings process memory and grief — the body's involvement, the haptic dimension of holding something. Research increasingly confirms what most people know intuitively: physical objects help us stay connected to what we've lost in ways that purely digital records do not.</w:t>
      </w:r>
    </w:p>
    <w:p>
      <w:pPr>
        <w:spacing w:before="0" w:after="40"/>
      </w:pPr>
      <w:r>
        <w:rPr>
          <w:color w:val="222222"/>
          <w:sz w:val="19"/>
        </w:rPr>
      </w:r>
    </w:p>
    <w:p>
      <w:pPr>
        <w:spacing w:before="0" w:after="40"/>
      </w:pPr>
      <w:r>
        <w:rPr>
          <w:color w:val="222222"/>
          <w:sz w:val="19"/>
        </w:rPr>
        <w:t>At the Atelier, we believe in the importance of this. Our work is built on it.</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#AtelierCommissions #HeirloomResin #PhysicalMemory #MemoryPiece #GriefSupport</w:t>
      </w:r>
    </w:p>
    <w:p>
      <w:pPr>
        <w:pStyle w:val="Heading2"/>
        <w:spacing w:before="200" w:after="60"/>
      </w:pPr>
      <w:r>
        <w:rPr>
          <w:b/>
          <w:color w:val="1A5276"/>
          <w:sz w:val="22"/>
        </w:rPr>
        <w:t>Facebook</w:t>
      </w:r>
    </w:p>
    <w:p>
      <w:pPr>
        <w:spacing w:before="0" w:after="40"/>
      </w:pPr>
      <w:r>
        <w:rPr>
          <w:color w:val="222222"/>
          <w:sz w:val="19"/>
        </w:rPr>
        <w:t>We have more photographs than any generation before us.</w:t>
      </w:r>
    </w:p>
    <w:p>
      <w:pPr>
        <w:spacing w:before="0" w:after="40"/>
      </w:pPr>
      <w:r>
        <w:rPr>
          <w:color w:val="222222"/>
          <w:sz w:val="19"/>
        </w:rPr>
      </w:r>
    </w:p>
    <w:p>
      <w:pPr>
        <w:spacing w:before="0" w:after="40"/>
      </w:pPr>
      <w:r>
        <w:rPr>
          <w:color w:val="222222"/>
          <w:sz w:val="19"/>
        </w:rPr>
        <w:t>And yet the objects still matter. The worn, handled, specific things that carry the impression of a person in ways a photograph can't quite replicate.</w:t>
      </w:r>
    </w:p>
    <w:p>
      <w:pPr>
        <w:spacing w:before="0" w:after="40"/>
      </w:pPr>
      <w:r>
        <w:rPr>
          <w:color w:val="222222"/>
          <w:sz w:val="19"/>
        </w:rPr>
      </w:r>
    </w:p>
    <w:p>
      <w:pPr>
        <w:spacing w:before="0" w:after="40"/>
      </w:pPr>
      <w:r>
        <w:rPr>
          <w:color w:val="222222"/>
          <w:sz w:val="19"/>
        </w:rPr>
        <w:t>The jacket on the chair. The mug. The handwriting on a note. These carry something physical — something the body understands when it holds them.</w:t>
      </w:r>
    </w:p>
    <w:p>
      <w:pPr>
        <w:spacing w:before="0" w:after="40"/>
      </w:pPr>
      <w:r>
        <w:rPr>
          <w:color w:val="222222"/>
          <w:sz w:val="19"/>
        </w:rPr>
      </w:r>
    </w:p>
    <w:p>
      <w:pPr>
        <w:spacing w:before="0" w:after="40"/>
      </w:pPr>
      <w:r>
        <w:rPr>
          <w:color w:val="222222"/>
          <w:sz w:val="19"/>
        </w:rPr>
        <w:t>At the Atelier, our work is built on this understanding. Physical memory matters.</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#AtelierCommissions #HeirloomResin #PhysicalMemory</w:t>
      </w:r>
    </w:p>
    <w:p>
      <w:pPr>
        <w:pStyle w:val="Heading2"/>
        <w:spacing w:before="200" w:after="60"/>
      </w:pPr>
      <w:r>
        <w:rPr>
          <w:b/>
          <w:color w:val="1A5276"/>
          <w:sz w:val="22"/>
        </w:rPr>
        <w:t>Instagram</w:t>
      </w:r>
    </w:p>
    <w:p>
      <w:pPr>
        <w:spacing w:before="0" w:after="40"/>
      </w:pPr>
      <w:r>
        <w:rPr>
          <w:color w:val="222222"/>
          <w:sz w:val="19"/>
        </w:rPr>
        <w:t>We have more photographs than any generation before us.</w:t>
      </w:r>
    </w:p>
    <w:p>
      <w:pPr>
        <w:spacing w:before="0" w:after="40"/>
      </w:pPr>
      <w:r>
        <w:rPr>
          <w:color w:val="222222"/>
          <w:sz w:val="19"/>
        </w:rPr>
      </w:r>
    </w:p>
    <w:p>
      <w:pPr>
        <w:spacing w:before="0" w:after="40"/>
      </w:pPr>
      <w:r>
        <w:rPr>
          <w:color w:val="222222"/>
          <w:sz w:val="19"/>
        </w:rPr>
        <w:t>And yet the objects still matter. 💙</w:t>
      </w:r>
    </w:p>
    <w:p>
      <w:pPr>
        <w:spacing w:before="0" w:after="40"/>
      </w:pPr>
      <w:r>
        <w:rPr>
          <w:color w:val="222222"/>
          <w:sz w:val="19"/>
        </w:rPr>
      </w:r>
    </w:p>
    <w:p>
      <w:pPr>
        <w:spacing w:before="0" w:after="40"/>
      </w:pPr>
      <w:r>
        <w:rPr>
          <w:color w:val="222222"/>
          <w:sz w:val="19"/>
        </w:rPr>
        <w:t>There's something the body knows when it holds a worn, specific, irreplaceable thing — something no screen can replicate.</w:t>
      </w:r>
    </w:p>
    <w:p>
      <w:pPr>
        <w:spacing w:before="0" w:after="40"/>
      </w:pPr>
      <w:r>
        <w:rPr>
          <w:color w:val="222222"/>
          <w:sz w:val="19"/>
        </w:rPr>
      </w:r>
    </w:p>
    <w:p>
      <w:pPr>
        <w:spacing w:before="0" w:after="40"/>
      </w:pPr>
      <w:r>
        <w:rPr>
          <w:color w:val="222222"/>
          <w:sz w:val="19"/>
        </w:rPr>
        <w:t>At the Atelier at Kent &amp; Vale, our entire practice is built on this understanding. Physical memory matters. Objects carry what photographs can't.</w:t>
      </w:r>
    </w:p>
    <w:p>
      <w:pPr>
        <w:spacing w:before="0" w:after="40"/>
      </w:pPr>
      <w:r>
        <w:rPr>
          <w:color w:val="222222"/>
          <w:sz w:val="19"/>
        </w:rPr>
      </w:r>
    </w:p>
    <w:p>
      <w:pPr>
        <w:spacing w:before="0" w:after="40"/>
      </w:pPr>
      <w:r>
        <w:rPr>
          <w:color w:val="222222"/>
          <w:sz w:val="19"/>
        </w:rPr>
        <w:t>And we make things that carry it with them forever.</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#AtelierCommissions #HeirloomResin #PhysicalMemory #MemoryPiece #GriefSupport #BereavementSupport #GriefJourney #HoldingOn #MeaningfulObjects #HeirloomPiece #ResinArt #HandmadeHeirloom #BespokeCommission #MadeInKent #SlowMaking #CraftWithPurpose #IntentionalLiving #PreciousMemories #KentMakers</w:t>
      </w:r>
    </w:p>
    <w:p>
      <w:pPr>
        <w:pStyle w:val="Heading2"/>
        <w:spacing w:before="200" w:after="60"/>
      </w:pPr>
      <w:r>
        <w:rPr>
          <w:b/>
          <w:color w:val="1A5276"/>
          <w:sz w:val="22"/>
        </w:rPr>
        <w:t>Pinterest</w:t>
      </w:r>
    </w:p>
    <w:p>
      <w:pPr>
        <w:spacing w:before="0" w:after="40"/>
      </w:pPr>
      <w:r>
        <w:rPr>
          <w:color w:val="222222"/>
          <w:sz w:val="19"/>
        </w:rPr>
        <w:t>Why physical memory matters — the Atelier at Kent &amp; Vale creates handcrafted resin commissions because physical objects carry memory in ways photographs cannot. Bespoke resin and wood pieces, Sittingbourne, Kent.</w:t>
      </w:r>
    </w:p>
    <w:p>
      <w:pPr>
        <w:spacing w:before="0" w:after="40"/>
      </w:pPr>
      <w:r>
        <w:rPr>
          <w:color w:val="222222"/>
          <w:sz w:val="19"/>
        </w:rPr>
      </w:r>
    </w:p>
    <w:p>
      <w:pPr>
        <w:spacing w:before="0" w:after="40"/>
      </w:pPr>
      <w:r>
        <w:rPr>
          <w:color w:val="222222"/>
          <w:sz w:val="19"/>
        </w:rPr>
        <w:t>#PhysicalMemory #HeirloomResin #KentAndVale #MemoryPiece #GriefSupport #ResinCommission #MadeInKent #HandmadeHeirloom #MeaningfulObjects #BespokeCommission</w:t>
      </w:r>
    </w:p>
    <w:p>
      <w:pPr>
        <w:pStyle w:val="Heading2"/>
        <w:spacing w:before="200" w:after="60"/>
      </w:pPr>
      <w:r>
        <w:rPr>
          <w:b/>
          <w:color w:val="1A5276"/>
          <w:sz w:val="22"/>
        </w:rPr>
        <w:t>Blog Post</w:t>
      </w:r>
    </w:p>
    <w:p>
      <w:pPr>
        <w:spacing w:before="120" w:after="40"/>
      </w:pPr>
      <w:r>
        <w:rPr>
          <w:b/>
          <w:color w:val="222222"/>
          <w:sz w:val="20"/>
        </w:rPr>
        <w:t>Why Physical Memory Matters: The Case for Objects Over Photographs</w:t>
      </w:r>
    </w:p>
    <w:p>
      <w:pPr>
        <w:spacing w:before="0" w:after="40"/>
      </w:pPr>
      <w:r>
        <w:rPr>
          <w:color w:val="222222"/>
          <w:sz w:val="19"/>
        </w:rPr>
      </w:r>
    </w:p>
    <w:p>
      <w:pPr>
        <w:spacing w:before="0" w:after="40"/>
      </w:pPr>
      <w:r>
        <w:rPr>
          <w:color w:val="222222"/>
          <w:sz w:val="19"/>
        </w:rPr>
        <w:t>We live, by the standards of any previous generation, in a condition of extraordinary photographic abundance.</w:t>
      </w:r>
    </w:p>
    <w:p>
      <w:pPr>
        <w:spacing w:before="0" w:after="40"/>
      </w:pPr>
      <w:r>
        <w:rPr>
          <w:color w:val="222222"/>
          <w:sz w:val="19"/>
        </w:rPr>
      </w:r>
    </w:p>
    <w:p>
      <w:pPr>
        <w:spacing w:before="0" w:after="40"/>
      </w:pPr>
      <w:r>
        <w:rPr>
          <w:color w:val="222222"/>
          <w:sz w:val="19"/>
        </w:rPr>
        <w:t>Every phone is a camera. Every camera uploads automatically. Every upload is backed up, indexed, searchable. The images accumulate in their millions — holidays and birthdays and ordinary Tuesdays; the faces of the people we love at every age. It has never been easier to document a life.</w:t>
      </w:r>
    </w:p>
    <w:p>
      <w:pPr>
        <w:spacing w:before="0" w:after="40"/>
      </w:pPr>
      <w:r>
        <w:rPr>
          <w:color w:val="222222"/>
          <w:sz w:val="19"/>
        </w:rPr>
      </w:r>
    </w:p>
    <w:p>
      <w:pPr>
        <w:spacing w:before="0" w:after="40"/>
      </w:pPr>
      <w:r>
        <w:rPr>
          <w:color w:val="222222"/>
          <w:sz w:val="19"/>
        </w:rPr>
        <w:t>And yet the objects matter. The worn, handled, irreplaceable physical things. The jacket that still smells faintly of someone. The mug with the chip in the rim. The handwriting on a note pressed between pages. The medal heavy in the palm.</w:t>
      </w:r>
    </w:p>
    <w:p>
      <w:pPr>
        <w:spacing w:before="0" w:after="40"/>
      </w:pPr>
      <w:r>
        <w:rPr>
          <w:color w:val="222222"/>
          <w:sz w:val="19"/>
        </w:rPr>
      </w:r>
    </w:p>
    <w:p>
      <w:pPr>
        <w:spacing w:before="0" w:after="40"/>
      </w:pPr>
      <w:r>
        <w:rPr>
          <w:color w:val="222222"/>
          <w:sz w:val="19"/>
        </w:rPr>
        <w:t>Why? Why, in an age of perfect digital preservation, do these fallible, perishable, ordinary objects still carry so much?</w:t>
      </w:r>
    </w:p>
    <w:p>
      <w:pPr>
        <w:spacing w:before="0" w:after="40"/>
      </w:pPr>
      <w:r>
        <w:rPr>
          <w:color w:val="222222"/>
          <w:sz w:val="19"/>
        </w:rPr>
      </w:r>
    </w:p>
    <w:p>
      <w:pPr>
        <w:spacing w:before="120" w:after="40"/>
      </w:pPr>
      <w:r>
        <w:rPr>
          <w:b/>
          <w:color w:val="222222"/>
          <w:sz w:val="20"/>
        </w:rPr>
        <w:t>The Body's Involvement in Memory</w:t>
      </w:r>
    </w:p>
    <w:p>
      <w:pPr>
        <w:spacing w:before="0" w:after="40"/>
      </w:pPr>
      <w:r>
        <w:rPr>
          <w:color w:val="222222"/>
          <w:sz w:val="19"/>
        </w:rPr>
      </w:r>
    </w:p>
    <w:p>
      <w:pPr>
        <w:spacing w:before="0" w:after="40"/>
      </w:pPr>
      <w:r>
        <w:rPr>
          <w:color w:val="222222"/>
          <w:sz w:val="19"/>
        </w:rPr>
        <w:t>Part of the answer lies in the body. Photographs are experienced at a distance — they are seen, processed, interpreted. But a physical object is held. It has weight and texture and temperature. The hand that holds it is implicated in the act of remembering in a way that the eye looking at a screen is not.</w:t>
      </w:r>
    </w:p>
    <w:p>
      <w:pPr>
        <w:spacing w:before="0" w:after="40"/>
      </w:pPr>
      <w:r>
        <w:rPr>
          <w:color w:val="222222"/>
          <w:sz w:val="19"/>
        </w:rPr>
      </w:r>
    </w:p>
    <w:p>
      <w:pPr>
        <w:spacing w:before="0" w:after="40"/>
      </w:pPr>
      <w:r>
        <w:rPr>
          <w:color w:val="222222"/>
          <w:sz w:val="19"/>
        </w:rPr>
        <w:t>There is a growing body of research on what is sometimes called embodied cognition — the role of the body, not just the brain, in how we think and feel and remember. Physical objects engage this dimension of experience in ways that digital records simply cannot. The body knows the weight of a medal. It knows the feel of a collar. It knows something about the presence of a person through the objects they left behind.</w:t>
      </w:r>
    </w:p>
    <w:p>
      <w:pPr>
        <w:spacing w:before="0" w:after="40"/>
      </w:pPr>
      <w:r>
        <w:rPr>
          <w:color w:val="222222"/>
          <w:sz w:val="19"/>
        </w:rPr>
      </w:r>
    </w:p>
    <w:p>
      <w:pPr>
        <w:spacing w:before="120" w:after="40"/>
      </w:pPr>
      <w:r>
        <w:rPr>
          <w:b/>
          <w:color w:val="222222"/>
          <w:sz w:val="20"/>
        </w:rPr>
        <w:t>What Objects Carry That Photographs Don't</w:t>
      </w:r>
    </w:p>
    <w:p>
      <w:pPr>
        <w:spacing w:before="0" w:after="40"/>
      </w:pPr>
      <w:r>
        <w:rPr>
          <w:color w:val="222222"/>
          <w:sz w:val="19"/>
        </w:rPr>
      </w:r>
    </w:p>
    <w:p>
      <w:pPr>
        <w:spacing w:before="0" w:after="40"/>
      </w:pPr>
      <w:r>
        <w:rPr>
          <w:color w:val="222222"/>
          <w:sz w:val="19"/>
        </w:rPr>
        <w:t>A photograph captures an appearance. An object carries an impression — of use, of time, of the specific way a particular person handled a particular thing.</w:t>
      </w:r>
    </w:p>
    <w:p>
      <w:pPr>
        <w:spacing w:before="0" w:after="40"/>
      </w:pPr>
      <w:r>
        <w:rPr>
          <w:color w:val="222222"/>
          <w:sz w:val="19"/>
        </w:rPr>
      </w:r>
    </w:p>
    <w:p>
      <w:pPr>
        <w:spacing w:before="0" w:after="40"/>
      </w:pPr>
      <w:r>
        <w:rPr>
          <w:color w:val="222222"/>
          <w:sz w:val="19"/>
        </w:rPr>
        <w:t>A mug used by someone every morning for twenty years carries something different to a photograph of that person holding the mug. Both are records. But the mug has been touched thousands of times by hands you will not touch again. That is not merely sentimental — it is a different kind of information, carried in a different way, available only through physical encounter.</w:t>
      </w:r>
    </w:p>
    <w:p>
      <w:pPr>
        <w:spacing w:before="0" w:after="40"/>
      </w:pPr>
      <w:r>
        <w:rPr>
          <w:color w:val="222222"/>
          <w:sz w:val="19"/>
        </w:rPr>
      </w:r>
    </w:p>
    <w:p>
      <w:pPr>
        <w:spacing w:before="120" w:after="40"/>
      </w:pPr>
      <w:r>
        <w:rPr>
          <w:b/>
          <w:color w:val="222222"/>
          <w:sz w:val="20"/>
        </w:rPr>
        <w:t>The Work of the Atelier</w:t>
      </w:r>
    </w:p>
    <w:p>
      <w:pPr>
        <w:spacing w:before="0" w:after="40"/>
      </w:pPr>
      <w:r>
        <w:rPr>
          <w:color w:val="222222"/>
          <w:sz w:val="19"/>
        </w:rPr>
      </w:r>
    </w:p>
    <w:p>
      <w:pPr>
        <w:spacing w:before="0" w:after="40"/>
      </w:pPr>
      <w:r>
        <w:rPr>
          <w:color w:val="222222"/>
          <w:sz w:val="19"/>
        </w:rPr>
        <w:t>At the Atelier, our work is built on this understanding. When we create a commission — taking an object that has been stored in a box, and transforming it into something permanent, visible, and beautiful — we are doing something that we believe genuinely helps.</w:t>
      </w:r>
    </w:p>
    <w:p>
      <w:pPr>
        <w:spacing w:before="0" w:after="40"/>
      </w:pPr>
      <w:r>
        <w:rPr>
          <w:color w:val="222222"/>
          <w:sz w:val="19"/>
        </w:rPr>
      </w:r>
    </w:p>
    <w:p>
      <w:pPr>
        <w:spacing w:before="0" w:after="40"/>
      </w:pPr>
      <w:r>
        <w:rPr>
          <w:color w:val="222222"/>
          <w:sz w:val="19"/>
        </w:rPr>
        <w:t>Not by resolving grief. Not by making loss easier. But by giving the physical memory a form that can be part of a living space, and therefore part of an ongoing relationship with what has been lost, for as long as the person who commissions it is alive — and perhaps longer.</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43 — The Dining Table as an Investment</w:t>
      </w:r>
    </w:p>
    <w:p>
      <w:pPr>
        <w:pStyle w:val="Heading2"/>
        <w:spacing w:before="200" w:after="60"/>
      </w:pPr>
      <w:r>
        <w:rPr>
          <w:b/>
          <w:color w:val="1A5276"/>
          <w:sz w:val="22"/>
        </w:rPr>
        <w:t>LinkedIn</w:t>
      </w:r>
    </w:p>
    <w:p>
      <w:pPr>
        <w:spacing w:before="0" w:after="40"/>
      </w:pPr>
      <w:r>
        <w:rPr>
          <w:color w:val="222222"/>
          <w:sz w:val="19"/>
        </w:rPr>
        <w:t>A bespoke dining table from Kent &amp; Vale's Studio collection is, among other things, a financial decision. And like most significant financial decisions, it's worth thinking about carefully.</w:t>
      </w:r>
    </w:p>
    <w:p>
      <w:pPr>
        <w:spacing w:before="0" w:after="40"/>
      </w:pPr>
      <w:r>
        <w:rPr>
          <w:color w:val="222222"/>
          <w:sz w:val="19"/>
        </w:rPr>
      </w:r>
    </w:p>
    <w:p>
      <w:pPr>
        <w:spacing w:before="0" w:after="40"/>
      </w:pPr>
      <w:r>
        <w:rPr>
          <w:color w:val="222222"/>
          <w:sz w:val="19"/>
        </w:rPr>
        <w:t>The case for a handmade table, properly made in solid wood and resin, is straightforward: it lasts. Not five years, not ten — but the lifetime of a household, and potentially several lifetimes. The furniture industry is built on replacement cycles that a well-made piece entirely disrupts.</w:t>
      </w:r>
    </w:p>
    <w:p>
      <w:pPr>
        <w:spacing w:before="0" w:after="40"/>
      </w:pPr>
      <w:r>
        <w:rPr>
          <w:color w:val="222222"/>
          <w:sz w:val="19"/>
        </w:rPr>
      </w:r>
    </w:p>
    <w:p>
      <w:pPr>
        <w:spacing w:before="0" w:after="40"/>
      </w:pPr>
      <w:r>
        <w:rPr>
          <w:color w:val="222222"/>
          <w:sz w:val="19"/>
        </w:rPr>
        <w:t>The case against a handmade table is equally straightforward: the upfront cost is higher than a factory piece of equivalent apparent size.</w:t>
      </w:r>
    </w:p>
    <w:p>
      <w:pPr>
        <w:spacing w:before="0" w:after="40"/>
      </w:pPr>
      <w:r>
        <w:rPr>
          <w:color w:val="222222"/>
          <w:sz w:val="19"/>
        </w:rPr>
      </w:r>
    </w:p>
    <w:p>
      <w:pPr>
        <w:spacing w:before="0" w:after="40"/>
      </w:pPr>
      <w:r>
        <w:rPr>
          <w:color w:val="222222"/>
          <w:sz w:val="19"/>
        </w:rPr>
        <w:t>The question is not which is more expensive in any given moment. The question is which is less expensive over the life of a home.</w:t>
      </w:r>
    </w:p>
    <w:p>
      <w:pPr>
        <w:spacing w:before="0" w:after="40"/>
      </w:pPr>
      <w:r>
        <w:rPr>
          <w:color w:val="222222"/>
          <w:sz w:val="19"/>
        </w:rPr>
      </w:r>
    </w:p>
    <w:p>
      <w:pPr>
        <w:spacing w:before="0" w:after="40"/>
      </w:pPr>
      <w:r>
        <w:rPr>
          <w:color w:val="222222"/>
          <w:sz w:val="19"/>
        </w:rPr>
        <w:t>We're glad to discuss this properly with anyone who's considering a Studio piece.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#StudioCollection #DiningTable #ResinTable #BespokeTable #LiveEdgeTable #InvestmentPiece</w:t>
      </w:r>
    </w:p>
    <w:p>
      <w:pPr>
        <w:pStyle w:val="Heading2"/>
        <w:spacing w:before="200" w:after="60"/>
      </w:pPr>
      <w:r>
        <w:rPr>
          <w:b/>
          <w:color w:val="1A5276"/>
          <w:sz w:val="22"/>
        </w:rPr>
        <w:t>Facebook</w:t>
      </w:r>
    </w:p>
    <w:p>
      <w:pPr>
        <w:spacing w:before="0" w:after="40"/>
      </w:pPr>
      <w:r>
        <w:rPr>
          <w:color w:val="222222"/>
          <w:sz w:val="19"/>
        </w:rPr>
        <w:t>A handmade dining table costs more than a factory piece. That's just true.</w:t>
      </w:r>
    </w:p>
    <w:p>
      <w:pPr>
        <w:spacing w:before="0" w:after="40"/>
      </w:pPr>
      <w:r>
        <w:rPr>
          <w:color w:val="222222"/>
          <w:sz w:val="19"/>
        </w:rPr>
      </w:r>
    </w:p>
    <w:p>
      <w:pPr>
        <w:spacing w:before="0" w:after="40"/>
      </w:pPr>
      <w:r>
        <w:rPr>
          <w:color w:val="222222"/>
          <w:sz w:val="19"/>
        </w:rPr>
        <w:t>But it also lasts longer — much longer. A properly made solid wood and resin table doesn't need to be replaced in five years, or ten, or twenty. It becomes the table in your home the way a piece of good furniture always becomes the table: inseparable from the room, from the gatherings, from the family.</w:t>
      </w:r>
    </w:p>
    <w:p>
      <w:pPr>
        <w:spacing w:before="0" w:after="40"/>
      </w:pPr>
      <w:r>
        <w:rPr>
          <w:color w:val="222222"/>
          <w:sz w:val="19"/>
        </w:rPr>
      </w:r>
    </w:p>
    <w:p>
      <w:pPr>
        <w:spacing w:before="0" w:after="40"/>
      </w:pPr>
      <w:r>
        <w:rPr>
          <w:color w:val="222222"/>
          <w:sz w:val="19"/>
        </w:rPr>
        <w:t>The upfront cost is higher. The lifetime cost is often lower. And there's no factory piece that would outlast it or carry as much.</w:t>
      </w:r>
    </w:p>
    <w:p>
      <w:pPr>
        <w:spacing w:before="0" w:after="40"/>
      </w:pPr>
      <w:r>
        <w:rPr>
          <w:color w:val="222222"/>
          <w:sz w:val="19"/>
        </w:rPr>
      </w:r>
    </w:p>
    <w:p>
      <w:pPr>
        <w:spacing w:before="0" w:after="40"/>
      </w:pPr>
      <w:r>
        <w:rPr>
          <w:color w:val="222222"/>
          <w:sz w:val="19"/>
        </w:rPr>
        <w:t>Worth thinking about?</w:t>
      </w:r>
    </w:p>
    <w:p>
      <w:pPr>
        <w:spacing w:before="0" w:after="40"/>
      </w:pPr>
      <w:r>
        <w:rPr>
          <w:color w:val="222222"/>
          <w:sz w:val="19"/>
        </w:rPr>
      </w:r>
    </w:p>
    <w:p>
      <w:pPr>
        <w:spacing w:before="0" w:after="40"/>
      </w:pPr>
      <w:r>
        <w:rPr>
          <w:color w:val="222222"/>
          <w:sz w:val="19"/>
        </w:rPr>
        <w:t>www.kentandvale.com/enquire</w:t>
      </w:r>
    </w:p>
    <w:p>
      <w:pPr>
        <w:spacing w:before="0" w:after="40"/>
      </w:pPr>
      <w:r>
        <w:rPr>
          <w:color w:val="222222"/>
          <w:sz w:val="19"/>
        </w:rPr>
      </w:r>
    </w:p>
    <w:p>
      <w:pPr>
        <w:spacing w:before="0" w:after="40"/>
      </w:pPr>
      <w:r>
        <w:rPr>
          <w:color w:val="222222"/>
          <w:sz w:val="19"/>
        </w:rPr>
        <w:t>#KentAndVale #StudioCollection #DiningTable #ResinTable #InvestmentPiece</w:t>
      </w:r>
    </w:p>
    <w:p>
      <w:pPr>
        <w:pStyle w:val="Heading2"/>
        <w:spacing w:before="200" w:after="60"/>
      </w:pPr>
      <w:r>
        <w:rPr>
          <w:b/>
          <w:color w:val="1A5276"/>
          <w:sz w:val="22"/>
        </w:rPr>
        <w:t>Instagram</w:t>
      </w:r>
    </w:p>
    <w:p>
      <w:pPr>
        <w:spacing w:before="0" w:after="40"/>
      </w:pPr>
      <w:r>
        <w:rPr>
          <w:color w:val="222222"/>
          <w:sz w:val="19"/>
        </w:rPr>
        <w:t>A handmade dining table costs more upfront. That's honest.</w:t>
      </w:r>
    </w:p>
    <w:p>
      <w:pPr>
        <w:spacing w:before="0" w:after="40"/>
      </w:pPr>
      <w:r>
        <w:rPr>
          <w:color w:val="222222"/>
          <w:sz w:val="19"/>
        </w:rPr>
      </w:r>
    </w:p>
    <w:p>
      <w:pPr>
        <w:spacing w:before="0" w:after="40"/>
      </w:pPr>
      <w:r>
        <w:rPr>
          <w:color w:val="222222"/>
          <w:sz w:val="19"/>
        </w:rPr>
        <w:t>It also lasts a lifetime — or several. 🪵✨</w:t>
      </w:r>
    </w:p>
    <w:p>
      <w:pPr>
        <w:spacing w:before="0" w:after="40"/>
      </w:pPr>
      <w:r>
        <w:rPr>
          <w:color w:val="222222"/>
          <w:sz w:val="19"/>
        </w:rPr>
      </w:r>
    </w:p>
    <w:p>
      <w:pPr>
        <w:spacing w:before="0" w:after="40"/>
      </w:pPr>
      <w:r>
        <w:rPr>
          <w:color w:val="222222"/>
          <w:sz w:val="19"/>
        </w:rPr>
        <w:t>A Studio collection table from Kent &amp; Vale is made in solid wood and resin, by hand, in Sittingbourne, Kent. It's not designed to be replaced. It's designed to become the table in your home the way the best furniture always does — inseparable from the room and the people in it.</w:t>
      </w:r>
    </w:p>
    <w:p>
      <w:pPr>
        <w:spacing w:before="0" w:after="40"/>
      </w:pPr>
      <w:r>
        <w:rPr>
          <w:color w:val="222222"/>
          <w:sz w:val="19"/>
        </w:rPr>
      </w:r>
    </w:p>
    <w:p>
      <w:pPr>
        <w:spacing w:before="0" w:after="40"/>
      </w:pPr>
      <w:r>
        <w:rPr>
          <w:color w:val="222222"/>
          <w:sz w:val="19"/>
        </w:rPr>
        <w:t>The question isn't which is more expensive now. It's which is less expensive over the life of your home.</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#StudioCollection #DiningTable #ResinTable #BespokeTable #LiveEdgeTable #InvestmentPiece #MadeInKent #KentMakers #SolidWood #HandmadeTable #BespokeInteriors #InteriorDesign #HomeDecor #LuxuryInteriors #SustainableFurniture #BuyLessBuyBetter #SlowLiving #FurnitureDesign #WoodAndResin</w:t>
      </w:r>
    </w:p>
    <w:p>
      <w:pPr>
        <w:pStyle w:val="Heading2"/>
        <w:spacing w:before="200" w:after="60"/>
      </w:pPr>
      <w:r>
        <w:rPr>
          <w:b/>
          <w:color w:val="1A5276"/>
          <w:sz w:val="22"/>
        </w:rPr>
        <w:t>Pinterest</w:t>
      </w:r>
    </w:p>
    <w:p>
      <w:pPr>
        <w:spacing w:before="0" w:after="40"/>
      </w:pPr>
      <w:r>
        <w:rPr>
          <w:color w:val="222222"/>
          <w:sz w:val="19"/>
        </w:rPr>
        <w:t>Bespoke dining tables as an investment — solid wood and resin tables from Kent &amp; Vale's Studio collection, handmade in Sittingbourne, Kent. Built to last a lifetime, not a furniture cycle.</w:t>
      </w:r>
    </w:p>
    <w:p>
      <w:pPr>
        <w:spacing w:before="0" w:after="40"/>
      </w:pPr>
      <w:r>
        <w:rPr>
          <w:color w:val="222222"/>
          <w:sz w:val="19"/>
        </w:rPr>
      </w:r>
    </w:p>
    <w:p>
      <w:pPr>
        <w:spacing w:before="0" w:after="40"/>
      </w:pPr>
      <w:r>
        <w:rPr>
          <w:color w:val="222222"/>
          <w:sz w:val="19"/>
        </w:rPr>
        <w:t>#DiningTable #ResinTable #BespokeTable #LiveEdgeTable #KentAndVale #StudioCollection #InvestmentPiece #MadeInKent #SolidWood #HandmadeTable</w:t>
      </w:r>
    </w:p>
    <w:p>
      <w:pPr>
        <w:pStyle w:val="Heading2"/>
        <w:spacing w:before="200" w:after="60"/>
      </w:pPr>
      <w:r>
        <w:rPr>
          <w:b/>
          <w:color w:val="1A5276"/>
          <w:sz w:val="22"/>
        </w:rPr>
        <w:t>Blog Post</w:t>
      </w:r>
    </w:p>
    <w:p>
      <w:pPr>
        <w:spacing w:before="120" w:after="40"/>
      </w:pPr>
      <w:r>
        <w:rPr>
          <w:b/>
          <w:color w:val="222222"/>
          <w:sz w:val="20"/>
        </w:rPr>
        <w:t>The Dining Table as an Investment: A Straightforward Case</w:t>
      </w:r>
    </w:p>
    <w:p>
      <w:pPr>
        <w:spacing w:before="0" w:after="40"/>
      </w:pPr>
      <w:r>
        <w:rPr>
          <w:color w:val="222222"/>
          <w:sz w:val="19"/>
        </w:rPr>
      </w:r>
    </w:p>
    <w:p>
      <w:pPr>
        <w:spacing w:before="0" w:after="40"/>
      </w:pPr>
      <w:r>
        <w:rPr>
          <w:color w:val="222222"/>
          <w:sz w:val="19"/>
        </w:rPr>
        <w:t>There is a version of the conversation about handmade furniture that goes something like this: yes, it's more expensive, but it's an investment. And there is a version of that response that's slightly vague — an investment in quality, in craftsmanship, in the feel of a room — without quite saying what the financial logic actually is.</w:t>
      </w:r>
    </w:p>
    <w:p>
      <w:pPr>
        <w:spacing w:before="0" w:after="40"/>
      </w:pPr>
      <w:r>
        <w:rPr>
          <w:color w:val="222222"/>
          <w:sz w:val="19"/>
        </w:rPr>
      </w:r>
    </w:p>
    <w:p>
      <w:pPr>
        <w:spacing w:before="0" w:after="40"/>
      </w:pPr>
      <w:r>
        <w:rPr>
          <w:color w:val="222222"/>
          <w:sz w:val="19"/>
        </w:rPr>
        <w:t>We want to make the financial logic explicit, because we think it's genuinely compelling.</w:t>
      </w:r>
    </w:p>
    <w:p>
      <w:pPr>
        <w:spacing w:before="0" w:after="40"/>
      </w:pPr>
      <w:r>
        <w:rPr>
          <w:color w:val="222222"/>
          <w:sz w:val="19"/>
        </w:rPr>
      </w:r>
    </w:p>
    <w:p>
      <w:pPr>
        <w:spacing w:before="120" w:after="40"/>
      </w:pPr>
      <w:r>
        <w:rPr>
          <w:b/>
          <w:color w:val="222222"/>
          <w:sz w:val="20"/>
        </w:rPr>
        <w:t>The Replacement Cycle</w:t>
      </w:r>
    </w:p>
    <w:p>
      <w:pPr>
        <w:spacing w:before="0" w:after="40"/>
      </w:pPr>
      <w:r>
        <w:rPr>
          <w:color w:val="222222"/>
          <w:sz w:val="19"/>
        </w:rPr>
      </w:r>
    </w:p>
    <w:p>
      <w:pPr>
        <w:spacing w:before="0" w:after="40"/>
      </w:pPr>
      <w:r>
        <w:rPr>
          <w:color w:val="222222"/>
          <w:sz w:val="19"/>
        </w:rPr>
        <w:t>Most furniture purchased from high-street or online retailers is built to a price point, and that price point involves compromises in materials and construction that translate directly into lifespan. A mass-produced table — MDF core, veneer surface, machine-cut joints — has a real-world lifespan of somewhere between five and fifteen years, depending on use and how it's treated.</w:t>
      </w:r>
    </w:p>
    <w:p>
      <w:pPr>
        <w:spacing w:before="0" w:after="40"/>
      </w:pPr>
      <w:r>
        <w:rPr>
          <w:color w:val="222222"/>
          <w:sz w:val="19"/>
        </w:rPr>
      </w:r>
    </w:p>
    <w:p>
      <w:pPr>
        <w:spacing w:before="0" w:after="40"/>
      </w:pPr>
      <w:r>
        <w:rPr>
          <w:color w:val="222222"/>
          <w:sz w:val="19"/>
        </w:rPr>
        <w:t>After that, it needs replacing. And the next one will also need replacing. The replacement cycle is not an accident; it is, in part, how the furniture industry sustains itself.</w:t>
      </w:r>
    </w:p>
    <w:p>
      <w:pPr>
        <w:spacing w:before="0" w:after="40"/>
      </w:pPr>
      <w:r>
        <w:rPr>
          <w:color w:val="222222"/>
          <w:sz w:val="19"/>
        </w:rPr>
      </w:r>
    </w:p>
    <w:p>
      <w:pPr>
        <w:spacing w:before="0" w:after="40"/>
      </w:pPr>
      <w:r>
        <w:rPr>
          <w:color w:val="222222"/>
          <w:sz w:val="19"/>
        </w:rPr>
        <w:t>A handmade solid wood and resin table from the Studio collection at Kent &amp; Vale does not participate in this cycle. Solid timber and properly cured resin do not deteriorate on the same schedule. A well-made table like this has a functional lifespan measured in decades, and with appropriate care, in generations.</w:t>
      </w:r>
    </w:p>
    <w:p>
      <w:pPr>
        <w:spacing w:before="0" w:after="40"/>
      </w:pPr>
      <w:r>
        <w:rPr>
          <w:color w:val="222222"/>
          <w:sz w:val="19"/>
        </w:rPr>
      </w:r>
    </w:p>
    <w:p>
      <w:pPr>
        <w:spacing w:before="120" w:after="40"/>
      </w:pPr>
      <w:r>
        <w:rPr>
          <w:b/>
          <w:color w:val="222222"/>
          <w:sz w:val="20"/>
        </w:rPr>
        <w:t>The Maths</w:t>
      </w:r>
    </w:p>
    <w:p>
      <w:pPr>
        <w:spacing w:before="0" w:after="40"/>
      </w:pPr>
      <w:r>
        <w:rPr>
          <w:color w:val="222222"/>
          <w:sz w:val="19"/>
        </w:rPr>
      </w:r>
    </w:p>
    <w:p>
      <w:pPr>
        <w:spacing w:before="0" w:after="40"/>
      </w:pPr>
      <w:r>
        <w:rPr>
          <w:color w:val="222222"/>
          <w:sz w:val="19"/>
        </w:rPr>
        <w:t>We're not suggesting that the upfront cost of a handmade table is always justified — financial circumstances vary, and we understand that. But the calculation is worth doing.</w:t>
      </w:r>
    </w:p>
    <w:p>
      <w:pPr>
        <w:spacing w:before="0" w:after="40"/>
      </w:pPr>
      <w:r>
        <w:rPr>
          <w:color w:val="222222"/>
          <w:sz w:val="19"/>
        </w:rPr>
      </w:r>
    </w:p>
    <w:p>
      <w:pPr>
        <w:spacing w:before="0" w:after="40"/>
      </w:pPr>
      <w:r>
        <w:rPr>
          <w:color w:val="222222"/>
          <w:sz w:val="19"/>
        </w:rPr>
        <w:t>If a factory piece costs £800 and needs to be replaced every ten years, the cost over forty years is £3,200 — not accounting for inflation, disposal costs, or the environmental cost of repeated manufacture. If a handmade table costs £3,500 and lasts forty years or more, the cost is the same — or less. And the factory piece has also required four purchases, four deliveries, four disposals.</w:t>
      </w:r>
    </w:p>
    <w:p>
      <w:pPr>
        <w:spacing w:before="0" w:after="40"/>
      </w:pPr>
      <w:r>
        <w:rPr>
          <w:color w:val="222222"/>
          <w:sz w:val="19"/>
        </w:rPr>
      </w:r>
    </w:p>
    <w:p>
      <w:pPr>
        <w:spacing w:before="0" w:after="40"/>
      </w:pPr>
      <w:r>
        <w:rPr>
          <w:color w:val="222222"/>
          <w:sz w:val="19"/>
        </w:rPr>
        <w:t>This is before accounting for the intangible but real value of a piece that becomes genuinely embedded in a home.</w:t>
      </w:r>
    </w:p>
    <w:p>
      <w:pPr>
        <w:spacing w:before="0" w:after="40"/>
      </w:pPr>
      <w:r>
        <w:rPr>
          <w:color w:val="222222"/>
          <w:sz w:val="19"/>
        </w:rPr>
      </w:r>
    </w:p>
    <w:p>
      <w:pPr>
        <w:spacing w:before="120" w:after="40"/>
      </w:pPr>
      <w:r>
        <w:rPr>
          <w:b/>
          <w:color w:val="222222"/>
          <w:sz w:val="20"/>
        </w:rPr>
        <w:t>What a Studio Table Becomes</w:t>
      </w:r>
    </w:p>
    <w:p>
      <w:pPr>
        <w:spacing w:before="0" w:after="40"/>
      </w:pPr>
      <w:r>
        <w:rPr>
          <w:color w:val="222222"/>
          <w:sz w:val="19"/>
        </w:rPr>
      </w:r>
    </w:p>
    <w:p>
      <w:pPr>
        <w:spacing w:before="0" w:after="40"/>
      </w:pPr>
      <w:r>
        <w:rPr>
          <w:color w:val="222222"/>
          <w:sz w:val="19"/>
        </w:rPr>
        <w:t>The furniture that people remember from childhood is usually not the most expensive. It's the piece that was always there — the table that was at every Christmas, every birthday, every ordinary Sunday. The piece that becomes inseparable from the room and the people who lived in it.</w:t>
      </w:r>
    </w:p>
    <w:p>
      <w:pPr>
        <w:spacing w:before="0" w:after="40"/>
      </w:pPr>
      <w:r>
        <w:rPr>
          <w:color w:val="222222"/>
          <w:sz w:val="19"/>
        </w:rPr>
      </w:r>
    </w:p>
    <w:p>
      <w:pPr>
        <w:spacing w:before="0" w:after="40"/>
      </w:pPr>
      <w:r>
        <w:rPr>
          <w:color w:val="222222"/>
          <w:sz w:val="19"/>
        </w:rPr>
        <w:t>A Studio collection table from Kent &amp; Vale is designed to be that piece. To be there for a very long time, in a home that will change around it.</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44 — Live Edge vs Straight Edge: Which Table Is Right for You</w:t>
      </w:r>
    </w:p>
    <w:p>
      <w:pPr>
        <w:pStyle w:val="Heading2"/>
        <w:spacing w:before="200" w:after="60"/>
      </w:pPr>
      <w:r>
        <w:rPr>
          <w:b/>
          <w:color w:val="1A5276"/>
          <w:sz w:val="22"/>
        </w:rPr>
        <w:t>LinkedIn</w:t>
      </w:r>
    </w:p>
    <w:p>
      <w:pPr>
        <w:spacing w:before="0" w:after="40"/>
      </w:pPr>
      <w:r>
        <w:rPr>
          <w:color w:val="222222"/>
          <w:sz w:val="19"/>
        </w:rPr>
        <w:t>One of the first questions we work through with clients considering a Studio collection table is whether they want a live-edge piece or a straight-edge piece. It's a more consequential choice than it might first appear.</w:t>
      </w:r>
    </w:p>
    <w:p>
      <w:pPr>
        <w:spacing w:before="0" w:after="40"/>
      </w:pPr>
      <w:r>
        <w:rPr>
          <w:color w:val="222222"/>
          <w:sz w:val="19"/>
        </w:rPr>
      </w:r>
    </w:p>
    <w:p>
      <w:pPr>
        <w:spacing w:before="0" w:after="40"/>
      </w:pPr>
      <w:r>
        <w:rPr>
          <w:color w:val="222222"/>
          <w:sz w:val="19"/>
        </w:rPr>
        <w:t>Live-edge timber retains the natural profile of the tree — the organic curves, the bark edge, the irregularity that makes every plank unique. It brings something unmistakably natural into an interior, and it pairs well with resin rivers that echo its organic character.</w:t>
      </w:r>
    </w:p>
    <w:p>
      <w:pPr>
        <w:spacing w:before="0" w:after="40"/>
      </w:pPr>
      <w:r>
        <w:rPr>
          <w:color w:val="222222"/>
          <w:sz w:val="19"/>
        </w:rPr>
      </w:r>
    </w:p>
    <w:p>
      <w:pPr>
        <w:spacing w:before="0" w:after="40"/>
      </w:pPr>
      <w:r>
        <w:rPr>
          <w:color w:val="222222"/>
          <w:sz w:val="19"/>
        </w:rPr>
        <w:t>Straight-edge timber is milled to a clean, geometric edge. It's more architecturally formal, and it tends to work better in spaces with a more structured interior design language.</w:t>
      </w:r>
    </w:p>
    <w:p>
      <w:pPr>
        <w:spacing w:before="0" w:after="40"/>
      </w:pPr>
      <w:r>
        <w:rPr>
          <w:color w:val="222222"/>
          <w:sz w:val="19"/>
        </w:rPr>
      </w:r>
    </w:p>
    <w:p>
      <w:pPr>
        <w:spacing w:before="0" w:after="40"/>
      </w:pPr>
      <w:r>
        <w:rPr>
          <w:color w:val="222222"/>
          <w:sz w:val="19"/>
        </w:rPr>
        <w:t>Neither is inherently better. They suit different rooms and different people. We're glad to talk through which might suit yours.</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#StudioCollection #LiveEdgeTable #StraightEdge #DiningTable #ResinTable #WoodAndResin</w:t>
      </w:r>
    </w:p>
    <w:p>
      <w:pPr>
        <w:pStyle w:val="Heading2"/>
        <w:spacing w:before="200" w:after="60"/>
      </w:pPr>
      <w:r>
        <w:rPr>
          <w:b/>
          <w:color w:val="1A5276"/>
          <w:sz w:val="22"/>
        </w:rPr>
        <w:t>Facebook</w:t>
      </w:r>
    </w:p>
    <w:p>
      <w:pPr>
        <w:spacing w:before="0" w:after="40"/>
      </w:pPr>
      <w:r>
        <w:rPr>
          <w:color w:val="222222"/>
          <w:sz w:val="19"/>
        </w:rPr>
        <w:t>Live edge or straight edge — which dining table is right for you?</w:t>
      </w:r>
    </w:p>
    <w:p>
      <w:pPr>
        <w:spacing w:before="0" w:after="40"/>
      </w:pPr>
      <w:r>
        <w:rPr>
          <w:color w:val="222222"/>
          <w:sz w:val="19"/>
        </w:rPr>
      </w:r>
    </w:p>
    <w:p>
      <w:pPr>
        <w:spacing w:before="0" w:after="40"/>
      </w:pPr>
      <w:r>
        <w:rPr>
          <w:color w:val="222222"/>
          <w:sz w:val="19"/>
        </w:rPr>
        <w:t>Live edge keeps the natural profile of the tree: organic curves, the irregular bark edge, something genuinely unique. It has character and movement and it tends to work beautifully with a resin river.</w:t>
      </w:r>
    </w:p>
    <w:p>
      <w:pPr>
        <w:spacing w:before="0" w:after="40"/>
      </w:pPr>
      <w:r>
        <w:rPr>
          <w:color w:val="222222"/>
          <w:sz w:val="19"/>
        </w:rPr>
      </w:r>
    </w:p>
    <w:p>
      <w:pPr>
        <w:spacing w:before="0" w:after="40"/>
      </w:pPr>
      <w:r>
        <w:rPr>
          <w:color w:val="222222"/>
          <w:sz w:val="19"/>
        </w:rPr>
        <w:t>Straight edge is milled clean and flat — more architectural, more structured, better suited to interiors with a more formal design language.</w:t>
      </w:r>
    </w:p>
    <w:p>
      <w:pPr>
        <w:spacing w:before="0" w:after="40"/>
      </w:pPr>
      <w:r>
        <w:rPr>
          <w:color w:val="222222"/>
          <w:sz w:val="19"/>
        </w:rPr>
      </w:r>
    </w:p>
    <w:p>
      <w:pPr>
        <w:spacing w:before="0" w:after="40"/>
      </w:pPr>
      <w:r>
        <w:rPr>
          <w:color w:val="222222"/>
          <w:sz w:val="19"/>
        </w:rPr>
        <w:t>Both are beautiful. They just suit different rooms and different people.</w:t>
      </w:r>
    </w:p>
    <w:p>
      <w:pPr>
        <w:spacing w:before="0" w:after="40"/>
      </w:pPr>
      <w:r>
        <w:rPr>
          <w:color w:val="222222"/>
          <w:sz w:val="19"/>
        </w:rPr>
      </w:r>
    </w:p>
    <w:p>
      <w:pPr>
        <w:spacing w:before="0" w:after="40"/>
      </w:pPr>
      <w:r>
        <w:rPr>
          <w:color w:val="222222"/>
          <w:sz w:val="19"/>
        </w:rPr>
        <w:t>If you're considering a Studio collection table and not sure which direction to go, we'd love to talk it through with you.</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#StudioCollection #LiveEdgeTable #ResinTable #DiningTable</w:t>
      </w:r>
    </w:p>
    <w:p>
      <w:pPr>
        <w:pStyle w:val="Heading2"/>
        <w:spacing w:before="200" w:after="60"/>
      </w:pPr>
      <w:r>
        <w:rPr>
          <w:b/>
          <w:color w:val="1A5276"/>
          <w:sz w:val="22"/>
        </w:rPr>
        <w:t>Instagram</w:t>
      </w:r>
    </w:p>
    <w:p>
      <w:pPr>
        <w:spacing w:before="0" w:after="40"/>
      </w:pPr>
      <w:r>
        <w:rPr>
          <w:color w:val="222222"/>
          <w:sz w:val="19"/>
        </w:rPr>
        <w:t>Live edge or straight edge? 🪵✨</w:t>
      </w:r>
    </w:p>
    <w:p>
      <w:pPr>
        <w:spacing w:before="0" w:after="40"/>
      </w:pPr>
      <w:r>
        <w:rPr>
          <w:color w:val="222222"/>
          <w:sz w:val="19"/>
        </w:rPr>
      </w:r>
    </w:p>
    <w:p>
      <w:pPr>
        <w:spacing w:before="0" w:after="40"/>
      </w:pPr>
      <w:r>
        <w:rPr>
          <w:color w:val="222222"/>
          <w:sz w:val="19"/>
        </w:rPr>
        <w:t>Live edge keeps the natural profile of the tree — organic curves, irregular edges, something completely one of a kind. It brings movement and character into a room.</w:t>
      </w:r>
    </w:p>
    <w:p>
      <w:pPr>
        <w:spacing w:before="0" w:after="40"/>
      </w:pPr>
      <w:r>
        <w:rPr>
          <w:color w:val="222222"/>
          <w:sz w:val="19"/>
        </w:rPr>
      </w:r>
    </w:p>
    <w:p>
      <w:pPr>
        <w:spacing w:before="0" w:after="40"/>
      </w:pPr>
      <w:r>
        <w:rPr>
          <w:color w:val="222222"/>
          <w:sz w:val="19"/>
        </w:rPr>
        <w:t>Straight edge is milled clean and architectural — more structured, more formal, beautiful in interiors with a clear design language.</w:t>
      </w:r>
    </w:p>
    <w:p>
      <w:pPr>
        <w:spacing w:before="0" w:after="40"/>
      </w:pPr>
      <w:r>
        <w:rPr>
          <w:color w:val="222222"/>
          <w:sz w:val="19"/>
        </w:rPr>
      </w:r>
    </w:p>
    <w:p>
      <w:pPr>
        <w:spacing w:before="0" w:after="40"/>
      </w:pPr>
      <w:r>
        <w:rPr>
          <w:color w:val="222222"/>
          <w:sz w:val="19"/>
        </w:rPr>
        <w:t>Both are gorgeous. They suit different spaces.</w:t>
      </w:r>
    </w:p>
    <w:p>
      <w:pPr>
        <w:spacing w:before="0" w:after="40"/>
      </w:pPr>
      <w:r>
        <w:rPr>
          <w:color w:val="222222"/>
          <w:sz w:val="19"/>
        </w:rPr>
      </w:r>
    </w:p>
    <w:p>
      <w:pPr>
        <w:spacing w:before="0" w:after="40"/>
      </w:pPr>
      <w:r>
        <w:rPr>
          <w:color w:val="222222"/>
          <w:sz w:val="19"/>
        </w:rPr>
        <w:t>At the Studio at Kent &amp; Vale, we talk through exactly this with every client. Because the table should fit your room, not the other way round.</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#StudioCollection #LiveEdgeTable #StraightEdge #DiningTable #ResinTable #WoodAndResin #MadeInKent #KentMakers #SolidWood #HandmadeTable #BespokeInteriors #InteriorDesign #HomeDecor #LuxuryInteriors #FurnitureDesign #WoodWork #NaturalWood #LiveEdgeWood #BespokeTable</w:t>
      </w:r>
    </w:p>
    <w:p>
      <w:pPr>
        <w:pStyle w:val="Heading2"/>
        <w:spacing w:before="200" w:after="60"/>
      </w:pPr>
      <w:r>
        <w:rPr>
          <w:b/>
          <w:color w:val="1A5276"/>
          <w:sz w:val="22"/>
        </w:rPr>
        <w:t>Pinterest</w:t>
      </w:r>
    </w:p>
    <w:p>
      <w:pPr>
        <w:spacing w:before="0" w:after="40"/>
      </w:pPr>
      <w:r>
        <w:rPr>
          <w:color w:val="222222"/>
          <w:sz w:val="19"/>
        </w:rPr>
        <w:t>Live edge vs straight edge dining tables — what's the difference and which is right for your home? Bespoke solid wood and resin tables from Kent &amp; Vale's Studio collection, handmade in Sittingbourne, Kent.</w:t>
      </w:r>
    </w:p>
    <w:p>
      <w:pPr>
        <w:spacing w:before="0" w:after="40"/>
      </w:pPr>
      <w:r>
        <w:rPr>
          <w:color w:val="222222"/>
          <w:sz w:val="19"/>
        </w:rPr>
      </w:r>
    </w:p>
    <w:p>
      <w:pPr>
        <w:spacing w:before="0" w:after="40"/>
      </w:pPr>
      <w:r>
        <w:rPr>
          <w:color w:val="222222"/>
          <w:sz w:val="19"/>
        </w:rPr>
        <w:t>#LiveEdgeTable #StraightEdge #DiningTable #ResinTable #KentAndVale #StudioCollection #MadeInKent #SolidWood #WoodAndResin #BespokeTable</w:t>
      </w:r>
    </w:p>
    <w:p>
      <w:pPr>
        <w:pStyle w:val="Heading2"/>
        <w:spacing w:before="200" w:after="60"/>
      </w:pPr>
      <w:r>
        <w:rPr>
          <w:b/>
          <w:color w:val="1A5276"/>
          <w:sz w:val="22"/>
        </w:rPr>
        <w:t>Blog Post</w:t>
      </w:r>
    </w:p>
    <w:p>
      <w:pPr>
        <w:spacing w:before="120" w:after="40"/>
      </w:pPr>
      <w:r>
        <w:rPr>
          <w:b/>
          <w:color w:val="222222"/>
          <w:sz w:val="20"/>
        </w:rPr>
        <w:t>Live Edge vs Straight Edge: Which Table Is Right for Your Home?</w:t>
      </w:r>
    </w:p>
    <w:p>
      <w:pPr>
        <w:spacing w:before="0" w:after="40"/>
      </w:pPr>
      <w:r>
        <w:rPr>
          <w:color w:val="222222"/>
          <w:sz w:val="19"/>
        </w:rPr>
      </w:r>
    </w:p>
    <w:p>
      <w:pPr>
        <w:spacing w:before="0" w:after="40"/>
      </w:pPr>
      <w:r>
        <w:rPr>
          <w:color w:val="222222"/>
          <w:sz w:val="19"/>
        </w:rPr>
        <w:t>When clients come to us to discuss a Studio collection table, one of the first and most fundamental questions we work through together is whether they want a live-edge piece or a straight-edge piece.</w:t>
      </w:r>
    </w:p>
    <w:p>
      <w:pPr>
        <w:spacing w:before="0" w:after="40"/>
      </w:pPr>
      <w:r>
        <w:rPr>
          <w:color w:val="222222"/>
          <w:sz w:val="19"/>
        </w:rPr>
      </w:r>
    </w:p>
    <w:p>
      <w:pPr>
        <w:spacing w:before="0" w:after="40"/>
      </w:pPr>
      <w:r>
        <w:rPr>
          <w:color w:val="222222"/>
          <w:sz w:val="19"/>
        </w:rPr>
        <w:t>It's a choice that shapes the entire character of the finished table — and by extension, the feel of the room it goes into. Here's what you need to know to make it well.</w:t>
      </w:r>
    </w:p>
    <w:p>
      <w:pPr>
        <w:spacing w:before="0" w:after="40"/>
      </w:pPr>
      <w:r>
        <w:rPr>
          <w:color w:val="222222"/>
          <w:sz w:val="19"/>
        </w:rPr>
      </w:r>
    </w:p>
    <w:p>
      <w:pPr>
        <w:spacing w:before="120" w:after="40"/>
      </w:pPr>
      <w:r>
        <w:rPr>
          <w:b/>
          <w:color w:val="222222"/>
          <w:sz w:val="20"/>
        </w:rPr>
        <w:t>What Is a Live Edge?</w:t>
      </w:r>
    </w:p>
    <w:p>
      <w:pPr>
        <w:spacing w:before="0" w:after="40"/>
      </w:pPr>
      <w:r>
        <w:rPr>
          <w:color w:val="222222"/>
          <w:sz w:val="19"/>
        </w:rPr>
      </w:r>
    </w:p>
    <w:p>
      <w:pPr>
        <w:spacing w:before="0" w:after="40"/>
      </w:pPr>
      <w:r>
        <w:rPr>
          <w:color w:val="222222"/>
          <w:sz w:val="19"/>
        </w:rPr>
        <w:t>A live-edge table is one where the timber retains the natural profile of the tree at its outer edge. Rather than being milled to a clean, geometric line, the edge of the plank follows the organic shape of the trunk — with its curves, its irregularities, sometimes with bark intact or the ghost of bark visible in the grain.</w:t>
      </w:r>
    </w:p>
    <w:p>
      <w:pPr>
        <w:spacing w:before="0" w:after="40"/>
      </w:pPr>
      <w:r>
        <w:rPr>
          <w:color w:val="222222"/>
          <w:sz w:val="19"/>
        </w:rPr>
      </w:r>
    </w:p>
    <w:p>
      <w:pPr>
        <w:spacing w:before="0" w:after="40"/>
      </w:pPr>
      <w:r>
        <w:rPr>
          <w:color w:val="222222"/>
          <w:sz w:val="19"/>
        </w:rPr>
        <w:t>Every live-edge slab is completely unique. No two planks from the same tree will have identical edges. This means that a live-edge table is, in the most literal sense, one of a kind: no other piece of furniture anywhere in the world has the exact same profile.</w:t>
      </w:r>
    </w:p>
    <w:p>
      <w:pPr>
        <w:spacing w:before="0" w:after="40"/>
      </w:pPr>
      <w:r>
        <w:rPr>
          <w:color w:val="222222"/>
          <w:sz w:val="19"/>
        </w:rPr>
      </w:r>
    </w:p>
    <w:p>
      <w:pPr>
        <w:spacing w:before="0" w:after="40"/>
      </w:pPr>
      <w:r>
        <w:rPr>
          <w:color w:val="222222"/>
          <w:sz w:val="19"/>
        </w:rPr>
        <w:t>Live-edge tables tend to carry a sense of movement and organic energy. They bring something distinctly natural into an interior — a reminder that the material was once a living tree, and that the table is made from something with genuine history.</w:t>
      </w:r>
    </w:p>
    <w:p>
      <w:pPr>
        <w:spacing w:before="0" w:after="40"/>
      </w:pPr>
      <w:r>
        <w:rPr>
          <w:color w:val="222222"/>
          <w:sz w:val="19"/>
        </w:rPr>
      </w:r>
    </w:p>
    <w:p>
      <w:pPr>
        <w:spacing w:before="120" w:after="40"/>
      </w:pPr>
      <w:r>
        <w:rPr>
          <w:b/>
          <w:color w:val="222222"/>
          <w:sz w:val="20"/>
        </w:rPr>
        <w:t>What Is a Straight Edge?</w:t>
      </w:r>
    </w:p>
    <w:p>
      <w:pPr>
        <w:spacing w:before="0" w:after="40"/>
      </w:pPr>
      <w:r>
        <w:rPr>
          <w:color w:val="222222"/>
          <w:sz w:val="19"/>
        </w:rPr>
      </w:r>
    </w:p>
    <w:p>
      <w:pPr>
        <w:spacing w:before="0" w:after="40"/>
      </w:pPr>
      <w:r>
        <w:rPr>
          <w:color w:val="222222"/>
          <w:sz w:val="19"/>
        </w:rPr>
        <w:t>A straight-edge table is milled to a clean, flat, geometric edge. The result is a more architectural form — precise, symmetrical, and ordered.</w:t>
      </w:r>
    </w:p>
    <w:p>
      <w:pPr>
        <w:spacing w:before="0" w:after="40"/>
      </w:pPr>
      <w:r>
        <w:rPr>
          <w:color w:val="222222"/>
          <w:sz w:val="19"/>
        </w:rPr>
      </w:r>
    </w:p>
    <w:p>
      <w:pPr>
        <w:spacing w:before="0" w:after="40"/>
      </w:pPr>
      <w:r>
        <w:rPr>
          <w:color w:val="222222"/>
          <w:sz w:val="19"/>
        </w:rPr>
        <w:t>Straight-edge tables don't carry the same organic character as live-edge, but they have their own qualities: clarity of form, versatility across interior styles, and a cleanliness of line that works particularly well in spaces with a structured or contemporary design language.</w:t>
      </w:r>
    </w:p>
    <w:p>
      <w:pPr>
        <w:spacing w:before="0" w:after="40"/>
      </w:pPr>
      <w:r>
        <w:rPr>
          <w:color w:val="222222"/>
          <w:sz w:val="19"/>
        </w:rPr>
      </w:r>
    </w:p>
    <w:p>
      <w:pPr>
        <w:spacing w:before="120" w:after="40"/>
      </w:pPr>
      <w:r>
        <w:rPr>
          <w:b/>
          <w:color w:val="222222"/>
          <w:sz w:val="20"/>
        </w:rPr>
        <w:t>Which Is Right for Your Room?</w:t>
      </w:r>
    </w:p>
    <w:p>
      <w:pPr>
        <w:spacing w:before="0" w:after="40"/>
      </w:pPr>
      <w:r>
        <w:rPr>
          <w:color w:val="222222"/>
          <w:sz w:val="19"/>
        </w:rPr>
      </w:r>
    </w:p>
    <w:p>
      <w:pPr>
        <w:spacing w:before="0" w:after="40"/>
      </w:pPr>
      <w:r>
        <w:rPr>
          <w:color w:val="222222"/>
          <w:sz w:val="19"/>
        </w:rPr>
        <w:t>The honest answer is that there is no universally correct choice — there is only the choice that's right for your specific interior and your specific aesthetic preferences.</w:t>
      </w:r>
    </w:p>
    <w:p>
      <w:pPr>
        <w:spacing w:before="0" w:after="40"/>
      </w:pPr>
      <w:r>
        <w:rPr>
          <w:color w:val="222222"/>
          <w:sz w:val="19"/>
        </w:rPr>
      </w:r>
    </w:p>
    <w:p>
      <w:pPr>
        <w:spacing w:before="0" w:after="40"/>
      </w:pPr>
      <w:r>
        <w:rPr>
          <w:color w:val="222222"/>
          <w:sz w:val="19"/>
        </w:rPr>
        <w:t>Live-edge tends to work well in: interiors with natural materials (stone, linen, leather), spaces with softer or more organic design languages, rooms where the table is meant to be a statement object, and homes where the relationship between inside and outside matters to the owners.</w:t>
      </w:r>
    </w:p>
    <w:p>
      <w:pPr>
        <w:spacing w:before="0" w:after="40"/>
      </w:pPr>
      <w:r>
        <w:rPr>
          <w:color w:val="222222"/>
          <w:sz w:val="19"/>
        </w:rPr>
      </w:r>
    </w:p>
    <w:p>
      <w:pPr>
        <w:spacing w:before="0" w:after="40"/>
      </w:pPr>
      <w:r>
        <w:rPr>
          <w:color w:val="222222"/>
          <w:sz w:val="19"/>
        </w:rPr>
        <w:t>Straight-edge tends to work well in: more architectural or contemporary interiors, spaces where clean geometry is important to the overall feel, and rooms where the table needs to sit quietly as part of a larger composition rather than leading it.</w:t>
      </w:r>
    </w:p>
    <w:p>
      <w:pPr>
        <w:spacing w:before="0" w:after="40"/>
      </w:pPr>
      <w:r>
        <w:rPr>
          <w:color w:val="222222"/>
          <w:sz w:val="19"/>
        </w:rPr>
      </w:r>
    </w:p>
    <w:p>
      <w:pPr>
        <w:spacing w:before="120" w:after="40"/>
      </w:pPr>
      <w:r>
        <w:rPr>
          <w:b/>
          <w:color w:val="222222"/>
          <w:sz w:val="20"/>
        </w:rPr>
        <w:t>The Resin River in Both Cases</w:t>
      </w:r>
    </w:p>
    <w:p>
      <w:pPr>
        <w:spacing w:before="0" w:after="40"/>
      </w:pPr>
      <w:r>
        <w:rPr>
          <w:color w:val="222222"/>
          <w:sz w:val="19"/>
        </w:rPr>
      </w:r>
    </w:p>
    <w:p>
      <w:pPr>
        <w:spacing w:before="0" w:after="40"/>
      </w:pPr>
      <w:r>
        <w:rPr>
          <w:color w:val="222222"/>
          <w:sz w:val="19"/>
        </w:rPr>
        <w:t>Both live-edge and straight-edge tables can incorporate a resin river — and the river looks quite different depending on which you choose. In a live-edge piece, the resin river tends to echo and contrast with the organic edge: two irregular profiles of wood, with something luminous between them. In a straight-edge piece, the river has a more graphic quality — its edges are clean, and it reads as a deliberate colour band within the composition.</w:t>
      </w:r>
    </w:p>
    <w:p>
      <w:pPr>
        <w:spacing w:before="0" w:after="40"/>
      </w:pPr>
      <w:r>
        <w:rPr>
          <w:color w:val="222222"/>
          <w:sz w:val="19"/>
        </w:rPr>
      </w:r>
    </w:p>
    <w:p>
      <w:pPr>
        <w:spacing w:before="0" w:after="40"/>
      </w:pPr>
      <w:r>
        <w:rPr>
          <w:color w:val="222222"/>
          <w:sz w:val="19"/>
        </w:rPr>
        <w:t>We're glad to show you examples of both, and to talk through which might suit your space.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45 — The Resin River Table: What It Is and Why It Works</w:t>
      </w:r>
    </w:p>
    <w:p>
      <w:pPr>
        <w:pStyle w:val="Heading2"/>
        <w:spacing w:before="200" w:after="60"/>
      </w:pPr>
      <w:r>
        <w:rPr>
          <w:b/>
          <w:color w:val="1A5276"/>
          <w:sz w:val="22"/>
        </w:rPr>
        <w:t>LinkedIn</w:t>
      </w:r>
    </w:p>
    <w:p>
      <w:pPr>
        <w:spacing w:before="0" w:after="40"/>
      </w:pPr>
      <w:r>
        <w:rPr>
          <w:color w:val="222222"/>
          <w:sz w:val="19"/>
        </w:rPr>
        <w:t>The resin river table has become one of the most recognisable forms in contemporary furniture design — but the reasons it works so well are worth unpacking.</w:t>
      </w:r>
    </w:p>
    <w:p>
      <w:pPr>
        <w:spacing w:before="0" w:after="40"/>
      </w:pPr>
      <w:r>
        <w:rPr>
          <w:color w:val="222222"/>
          <w:sz w:val="19"/>
        </w:rPr>
      </w:r>
    </w:p>
    <w:p>
      <w:pPr>
        <w:spacing w:before="0" w:after="40"/>
      </w:pPr>
      <w:r>
        <w:rPr>
          <w:color w:val="222222"/>
          <w:sz w:val="19"/>
        </w:rPr>
        <w:t>At its core, the concept is simple: two pieces of solid timber, separated by a channel of coloured resin that runs the length of the table. The visual effect — of something liquid and permanent simultaneously — is striking. The structural integrity of the finished piece is genuinely impressive: solid wood and properly cured resin create a surface that is resistant to temperature, impact, and wear in a way that most furniture is not.</w:t>
      </w:r>
    </w:p>
    <w:p>
      <w:pPr>
        <w:spacing w:before="0" w:after="40"/>
      </w:pPr>
      <w:r>
        <w:rPr>
          <w:color w:val="222222"/>
          <w:sz w:val="19"/>
        </w:rPr>
      </w:r>
    </w:p>
    <w:p>
      <w:pPr>
        <w:spacing w:before="0" w:after="40"/>
      </w:pPr>
      <w:r>
        <w:rPr>
          <w:color w:val="222222"/>
          <w:sz w:val="19"/>
        </w:rPr>
        <w:t>At the Studio at Kent &amp; Vale, every river table is unique: the timber is selected for its particular character, the resin colour is chosen in conversation with the client, and the finished piece is made to the exact dimensions of the room it's going into.</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#StudioCollection #RiverTable #ResinRiverTable #DiningTable #WoodAndResin #BespokeTable</w:t>
      </w:r>
    </w:p>
    <w:p>
      <w:pPr>
        <w:pStyle w:val="Heading2"/>
        <w:spacing w:before="200" w:after="60"/>
      </w:pPr>
      <w:r>
        <w:rPr>
          <w:b/>
          <w:color w:val="1A5276"/>
          <w:sz w:val="22"/>
        </w:rPr>
        <w:t>Facebook</w:t>
      </w:r>
    </w:p>
    <w:p>
      <w:pPr>
        <w:spacing w:before="0" w:after="40"/>
      </w:pPr>
      <w:r>
        <w:rPr>
          <w:color w:val="222222"/>
          <w:sz w:val="19"/>
        </w:rPr>
        <w:t>If you've admired a resin river table but weren't quite sure what makes them so compelling — here's the short version.</w:t>
      </w:r>
    </w:p>
    <w:p>
      <w:pPr>
        <w:spacing w:before="0" w:after="40"/>
      </w:pPr>
      <w:r>
        <w:rPr>
          <w:color w:val="222222"/>
          <w:sz w:val="19"/>
        </w:rPr>
      </w:r>
    </w:p>
    <w:p>
      <w:pPr>
        <w:spacing w:before="0" w:after="40"/>
      </w:pPr>
      <w:r>
        <w:rPr>
          <w:color w:val="222222"/>
          <w:sz w:val="19"/>
        </w:rPr>
        <w:t>Two slabs of solid timber. A channel of coloured resin running between them. The effect is of something liquid frozen in time — luminous, deep, impossible to look away from.</w:t>
      </w:r>
    </w:p>
    <w:p>
      <w:pPr>
        <w:spacing w:before="0" w:after="40"/>
      </w:pPr>
      <w:r>
        <w:rPr>
          <w:color w:val="222222"/>
          <w:sz w:val="19"/>
        </w:rPr>
      </w:r>
    </w:p>
    <w:p>
      <w:pPr>
        <w:spacing w:before="0" w:after="40"/>
      </w:pPr>
      <w:r>
        <w:rPr>
          <w:color w:val="222222"/>
          <w:sz w:val="19"/>
        </w:rPr>
        <w:t>But it's not just visual. The combination of solid wood and properly cured resin creates a surface that is genuinely tough: resistant to heat, impact, and the ordinary wear of a dining table used daily.</w:t>
      </w:r>
    </w:p>
    <w:p>
      <w:pPr>
        <w:spacing w:before="0" w:after="40"/>
      </w:pPr>
      <w:r>
        <w:rPr>
          <w:color w:val="222222"/>
          <w:sz w:val="19"/>
        </w:rPr>
      </w:r>
    </w:p>
    <w:p>
      <w:pPr>
        <w:spacing w:before="0" w:after="40"/>
      </w:pPr>
      <w:r>
        <w:rPr>
          <w:color w:val="222222"/>
          <w:sz w:val="19"/>
        </w:rPr>
        <w:t>At Kent &amp; Vale, every river table is unique. The wood is selected for its character. The resin colour is chosen with you. The dimensions are made to fit your room.</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#StudioCollection #RiverTable #ResinRiverTable #DiningTable</w:t>
      </w:r>
    </w:p>
    <w:p>
      <w:pPr>
        <w:pStyle w:val="Heading2"/>
        <w:spacing w:before="200" w:after="60"/>
      </w:pPr>
      <w:r>
        <w:rPr>
          <w:b/>
          <w:color w:val="1A5276"/>
          <w:sz w:val="22"/>
        </w:rPr>
        <w:t>Instagram</w:t>
      </w:r>
    </w:p>
    <w:p>
      <w:pPr>
        <w:spacing w:before="0" w:after="40"/>
      </w:pPr>
      <w:r>
        <w:rPr>
          <w:color w:val="222222"/>
          <w:sz w:val="19"/>
        </w:rPr>
        <w:t>The resin river table. ✨</w:t>
      </w:r>
    </w:p>
    <w:p>
      <w:pPr>
        <w:spacing w:before="0" w:after="40"/>
      </w:pPr>
      <w:r>
        <w:rPr>
          <w:color w:val="222222"/>
          <w:sz w:val="19"/>
        </w:rPr>
      </w:r>
    </w:p>
    <w:p>
      <w:pPr>
        <w:spacing w:before="0" w:after="40"/>
      </w:pPr>
      <w:r>
        <w:rPr>
          <w:color w:val="222222"/>
          <w:sz w:val="19"/>
        </w:rPr>
        <w:t>Two slabs of solid timber. A river of coloured resin between them. Something that looks liquid and frozen at the same time.</w:t>
      </w:r>
    </w:p>
    <w:p>
      <w:pPr>
        <w:spacing w:before="0" w:after="40"/>
      </w:pPr>
      <w:r>
        <w:rPr>
          <w:color w:val="222222"/>
          <w:sz w:val="19"/>
        </w:rPr>
      </w:r>
    </w:p>
    <w:p>
      <w:pPr>
        <w:spacing w:before="0" w:after="40"/>
      </w:pPr>
      <w:r>
        <w:rPr>
          <w:color w:val="222222"/>
          <w:sz w:val="19"/>
        </w:rPr>
        <w:t>But beyond the visual — this is a genuinely tough surface. Solid wood and properly cured resin resist heat, impact, and the ordinary wear of daily life better than most furniture on the market.</w:t>
      </w:r>
    </w:p>
    <w:p>
      <w:pPr>
        <w:spacing w:before="0" w:after="40"/>
      </w:pPr>
      <w:r>
        <w:rPr>
          <w:color w:val="222222"/>
          <w:sz w:val="19"/>
        </w:rPr>
      </w:r>
    </w:p>
    <w:p>
      <w:pPr>
        <w:spacing w:before="0" w:after="40"/>
      </w:pPr>
      <w:r>
        <w:rPr>
          <w:color w:val="222222"/>
          <w:sz w:val="19"/>
        </w:rPr>
        <w:t>At Kent &amp; Vale's Studio, every river table is made for one room, chosen with one client, in dimensions that fit your space exactly.</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#StudioCollection #RiverTable #ResinRiverTable #DiningTable #WoodAndResin #BespokeTable #MadeInKent #KentMakers #SolidWood #HandmadeTable #BespokeInteriors #InteriorDesign #HomeDecor #LuxuryInteriors #FurnitureDesign #ResinFurniture #LiveEdgeTable #EpoxyTable #WoodworkingArt</w:t>
      </w:r>
    </w:p>
    <w:p>
      <w:pPr>
        <w:pStyle w:val="Heading2"/>
        <w:spacing w:before="200" w:after="60"/>
      </w:pPr>
      <w:r>
        <w:rPr>
          <w:b/>
          <w:color w:val="1A5276"/>
          <w:sz w:val="22"/>
        </w:rPr>
        <w:t>Pinterest</w:t>
      </w:r>
    </w:p>
    <w:p>
      <w:pPr>
        <w:spacing w:before="0" w:after="40"/>
      </w:pPr>
      <w:r>
        <w:rPr>
          <w:color w:val="222222"/>
          <w:sz w:val="19"/>
        </w:rPr>
        <w:t>What is a resin river table and why does it work? Solid wood and coloured resin combined in a bespoke dining table — Studio collection from Kent &amp; Vale, handmade in Sittingbourne, Kent.</w:t>
      </w:r>
    </w:p>
    <w:p>
      <w:pPr>
        <w:spacing w:before="0" w:after="40"/>
      </w:pPr>
      <w:r>
        <w:rPr>
          <w:color w:val="222222"/>
          <w:sz w:val="19"/>
        </w:rPr>
      </w:r>
    </w:p>
    <w:p>
      <w:pPr>
        <w:spacing w:before="0" w:after="40"/>
      </w:pPr>
      <w:r>
        <w:rPr>
          <w:color w:val="222222"/>
          <w:sz w:val="19"/>
        </w:rPr>
        <w:t>#RiverTable #ResinRiverTable #DiningTable #WoodAndResin #KentAndVale #StudioCollection #MadeInKent #SolidWood #HandmadeTable #BespokeTable</w:t>
      </w:r>
    </w:p>
    <w:p>
      <w:pPr>
        <w:pStyle w:val="Heading2"/>
        <w:spacing w:before="200" w:after="60"/>
      </w:pPr>
      <w:r>
        <w:rPr>
          <w:b/>
          <w:color w:val="1A5276"/>
          <w:sz w:val="22"/>
        </w:rPr>
        <w:t>Blog Post</w:t>
      </w:r>
    </w:p>
    <w:p>
      <w:pPr>
        <w:spacing w:before="120" w:after="40"/>
      </w:pPr>
      <w:r>
        <w:rPr>
          <w:b/>
          <w:color w:val="222222"/>
          <w:sz w:val="20"/>
        </w:rPr>
        <w:t>The Resin River Table: What It Is, How It Works, and Why It Endures</w:t>
      </w:r>
    </w:p>
    <w:p>
      <w:pPr>
        <w:spacing w:before="0" w:after="40"/>
      </w:pPr>
      <w:r>
        <w:rPr>
          <w:color w:val="222222"/>
          <w:sz w:val="19"/>
        </w:rPr>
      </w:r>
    </w:p>
    <w:p>
      <w:pPr>
        <w:spacing w:before="0" w:after="40"/>
      </w:pPr>
      <w:r>
        <w:rPr>
          <w:color w:val="222222"/>
          <w:sz w:val="19"/>
        </w:rPr>
        <w:t>Few furniture forms have captured the design imagination of the last decade quite like the resin river table. You've probably seen them — in interiors magazines, in restaurant dining rooms, in the homes of people who care deeply about the things they live with. And if you've spent any time in front of one in person, you'll understand the appeal immediately.</w:t>
      </w:r>
    </w:p>
    <w:p>
      <w:pPr>
        <w:spacing w:before="0" w:after="40"/>
      </w:pPr>
      <w:r>
        <w:rPr>
          <w:color w:val="222222"/>
          <w:sz w:val="19"/>
        </w:rPr>
      </w:r>
    </w:p>
    <w:p>
      <w:pPr>
        <w:spacing w:before="0" w:after="40"/>
      </w:pPr>
      <w:r>
        <w:rPr>
          <w:color w:val="222222"/>
          <w:sz w:val="19"/>
        </w:rPr>
        <w:t>But it's worth understanding what they actually are — and why the best ones work so well.</w:t>
      </w:r>
    </w:p>
    <w:p>
      <w:pPr>
        <w:spacing w:before="0" w:after="40"/>
      </w:pPr>
      <w:r>
        <w:rPr>
          <w:color w:val="222222"/>
          <w:sz w:val="19"/>
        </w:rPr>
      </w:r>
    </w:p>
    <w:p>
      <w:pPr>
        <w:spacing w:before="120" w:after="40"/>
      </w:pPr>
      <w:r>
        <w:rPr>
          <w:b/>
          <w:color w:val="222222"/>
          <w:sz w:val="20"/>
        </w:rPr>
        <w:t>The Concept</w:t>
      </w:r>
    </w:p>
    <w:p>
      <w:pPr>
        <w:spacing w:before="0" w:after="40"/>
      </w:pPr>
      <w:r>
        <w:rPr>
          <w:color w:val="222222"/>
          <w:sz w:val="19"/>
        </w:rPr>
      </w:r>
    </w:p>
    <w:p>
      <w:pPr>
        <w:spacing w:before="0" w:after="40"/>
      </w:pPr>
      <w:r>
        <w:rPr>
          <w:color w:val="222222"/>
          <w:sz w:val="19"/>
        </w:rPr>
        <w:t>A resin river table is, at its simplest, two slabs of solid timber with a channel of coloured or clear resin running between them along the length of the piece. The visual effect is of a river — hence the name — frozen permanently within the table: something that reads as liquid and fluid, even though the resin has been fully cured and is, in fact, one of the hardest surfaces in the room.</w:t>
      </w:r>
    </w:p>
    <w:p>
      <w:pPr>
        <w:spacing w:before="0" w:after="40"/>
      </w:pPr>
      <w:r>
        <w:rPr>
          <w:color w:val="222222"/>
          <w:sz w:val="19"/>
        </w:rPr>
      </w:r>
    </w:p>
    <w:p>
      <w:pPr>
        <w:spacing w:before="0" w:after="40"/>
      </w:pPr>
      <w:r>
        <w:rPr>
          <w:color w:val="222222"/>
          <w:sz w:val="19"/>
        </w:rPr>
        <w:t>The appeal is visual, but it goes beyond aesthetics. The table carries within it a tension between two fundamentally different materials: warm, organic, unpredictable wood, and cool, luminous, precise resin. That tension produces something compelling to look at — and it's what makes a well-made river table hold interest in a room over time, rather than fading into the background as much furniture does.</w:t>
      </w:r>
    </w:p>
    <w:p>
      <w:pPr>
        <w:spacing w:before="0" w:after="40"/>
      </w:pPr>
      <w:r>
        <w:rPr>
          <w:color w:val="222222"/>
          <w:sz w:val="19"/>
        </w:rPr>
      </w:r>
    </w:p>
    <w:p>
      <w:pPr>
        <w:spacing w:before="120" w:after="40"/>
      </w:pPr>
      <w:r>
        <w:rPr>
          <w:b/>
          <w:color w:val="222222"/>
          <w:sz w:val="20"/>
        </w:rPr>
        <w:t>The Materials</w:t>
      </w:r>
    </w:p>
    <w:p>
      <w:pPr>
        <w:spacing w:before="0" w:after="40"/>
      </w:pPr>
      <w:r>
        <w:rPr>
          <w:color w:val="222222"/>
          <w:sz w:val="19"/>
        </w:rPr>
      </w:r>
    </w:p>
    <w:p>
      <w:pPr>
        <w:spacing w:before="0" w:after="40"/>
      </w:pPr>
      <w:r>
        <w:rPr>
          <w:color w:val="222222"/>
          <w:sz w:val="19"/>
        </w:rPr>
        <w:t>The wood matters enormously. A river table made with cheap or poorly selected timber — even if the resin is excellent — will look wrong. The grain, the colour, the figure of the wood need to be chosen with the resin colour in mind, and with the overall composition of the piece as the governing consideration.</w:t>
      </w:r>
    </w:p>
    <w:p>
      <w:pPr>
        <w:spacing w:before="0" w:after="40"/>
      </w:pPr>
      <w:r>
        <w:rPr>
          <w:color w:val="222222"/>
          <w:sz w:val="19"/>
        </w:rPr>
      </w:r>
    </w:p>
    <w:p>
      <w:pPr>
        <w:spacing w:before="0" w:after="40"/>
      </w:pPr>
      <w:r>
        <w:rPr>
          <w:color w:val="222222"/>
          <w:sz w:val="19"/>
        </w:rPr>
        <w:t>At the Studio, we work with carefully selected solid timber slabs — walnut, oak, ash, and others depending on what's right for a specific piece. We look for grain that has genuine interest, figure that will read beautifully alongside the resin, and wood that has been properly dried and stabilised.</w:t>
      </w:r>
    </w:p>
    <w:p>
      <w:pPr>
        <w:spacing w:before="0" w:after="40"/>
      </w:pPr>
      <w:r>
        <w:rPr>
          <w:color w:val="222222"/>
          <w:sz w:val="19"/>
        </w:rPr>
      </w:r>
    </w:p>
    <w:p>
      <w:pPr>
        <w:spacing w:before="0" w:after="40"/>
      </w:pPr>
      <w:r>
        <w:rPr>
          <w:color w:val="222222"/>
          <w:sz w:val="19"/>
        </w:rPr>
        <w:t>The resin also matters. Properly formulated epoxy resin, mixed and poured correctly, cures to a surface with excellent hardness, UV resistance, and thermal stability. Improperly made resin — or cheaply formulated alternatives — yellows, cracks, or bubbles over time. We use materials we are confident in.</w:t>
      </w:r>
    </w:p>
    <w:p>
      <w:pPr>
        <w:spacing w:before="0" w:after="40"/>
      </w:pPr>
      <w:r>
        <w:rPr>
          <w:color w:val="222222"/>
          <w:sz w:val="19"/>
        </w:rPr>
      </w:r>
    </w:p>
    <w:p>
      <w:pPr>
        <w:spacing w:before="120" w:after="40"/>
      </w:pPr>
      <w:r>
        <w:rPr>
          <w:b/>
          <w:color w:val="222222"/>
          <w:sz w:val="20"/>
        </w:rPr>
        <w:t>How Each Piece Is Made</w:t>
      </w:r>
    </w:p>
    <w:p>
      <w:pPr>
        <w:spacing w:before="0" w:after="40"/>
      </w:pPr>
      <w:r>
        <w:rPr>
          <w:color w:val="222222"/>
          <w:sz w:val="19"/>
        </w:rPr>
      </w:r>
    </w:p>
    <w:p>
      <w:pPr>
        <w:spacing w:before="0" w:after="40"/>
      </w:pPr>
      <w:r>
        <w:rPr>
          <w:color w:val="222222"/>
          <w:sz w:val="19"/>
        </w:rPr>
        <w:t>Every Studio collection river table begins with a conversation. We talk with the client about their room, their existing furniture, the light the table will live in, what colour the river should be. Some clients want deep navy — rich and jewel-like. Others want clear resin that shows the wood beneath. Some want a warm amber, others a dramatic black.</w:t>
      </w:r>
    </w:p>
    <w:p>
      <w:pPr>
        <w:spacing w:before="0" w:after="40"/>
      </w:pPr>
      <w:r>
        <w:rPr>
          <w:color w:val="222222"/>
          <w:sz w:val="19"/>
        </w:rPr>
      </w:r>
    </w:p>
    <w:p>
      <w:pPr>
        <w:spacing w:before="0" w:after="40"/>
      </w:pPr>
      <w:r>
        <w:rPr>
          <w:color w:val="222222"/>
          <w:sz w:val="19"/>
        </w:rPr>
        <w:t>The dimensions are made to the exact measurements of the room — or as near as the natural variation in the slab allows. The timber is selected, the resin mixed, the pours done in stages, the surface finished by hand.</w:t>
      </w:r>
    </w:p>
    <w:p>
      <w:pPr>
        <w:spacing w:before="0" w:after="40"/>
      </w:pPr>
      <w:r>
        <w:rPr>
          <w:color w:val="222222"/>
          <w:sz w:val="19"/>
        </w:rPr>
      </w:r>
    </w:p>
    <w:p>
      <w:pPr>
        <w:spacing w:before="0" w:after="40"/>
      </w:pPr>
      <w:r>
        <w:rPr>
          <w:color w:val="222222"/>
          <w:sz w:val="19"/>
        </w:rPr>
        <w:t>The result is a table that is made for one room, for one household, and nowhere else.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46 — Caring for Your Resin and Wood Table</w:t>
      </w:r>
    </w:p>
    <w:p>
      <w:pPr>
        <w:pStyle w:val="Heading2"/>
        <w:spacing w:before="200" w:after="60"/>
      </w:pPr>
      <w:r>
        <w:rPr>
          <w:b/>
          <w:color w:val="1A5276"/>
          <w:sz w:val="22"/>
        </w:rPr>
        <w:t>LinkedIn</w:t>
      </w:r>
    </w:p>
    <w:p>
      <w:pPr>
        <w:spacing w:before="0" w:after="40"/>
      </w:pPr>
      <w:r>
        <w:rPr>
          <w:color w:val="222222"/>
          <w:sz w:val="19"/>
        </w:rPr>
        <w:t>A well-made resin and wood dining table requires less care than most people expect — and a slightly different kind of care than they might assume.</w:t>
      </w:r>
    </w:p>
    <w:p>
      <w:pPr>
        <w:spacing w:before="0" w:after="40"/>
      </w:pPr>
      <w:r>
        <w:rPr>
          <w:color w:val="222222"/>
          <w:sz w:val="19"/>
        </w:rPr>
      </w:r>
    </w:p>
    <w:p>
      <w:pPr>
        <w:spacing w:before="0" w:after="40"/>
      </w:pPr>
      <w:r>
        <w:rPr>
          <w:color w:val="222222"/>
          <w:sz w:val="19"/>
        </w:rPr>
        <w:t>Solid wood and cured resin are both durable surfaces, but they have different properties. Wood responds to moisture and temperature in ways that resin does not; resin can be damaged by certain chemicals that wood shrugs off. Understanding both materials helps you look after the finished piece properly.</w:t>
      </w:r>
    </w:p>
    <w:p>
      <w:pPr>
        <w:spacing w:before="0" w:after="40"/>
      </w:pPr>
      <w:r>
        <w:rPr>
          <w:color w:val="222222"/>
          <w:sz w:val="19"/>
        </w:rPr>
      </w:r>
    </w:p>
    <w:p>
      <w:pPr>
        <w:spacing w:before="0" w:after="40"/>
      </w:pPr>
      <w:r>
        <w:rPr>
          <w:color w:val="222222"/>
          <w:sz w:val="19"/>
        </w:rPr>
        <w:t>At the Studio, we provide full care guidance with every table. The short version: keep it away from prolonged direct sunlight, use coasters under hot drinks, clean with a soft damp cloth, and avoid abrasive cleaners. That's the bulk of what's needed.</w:t>
      </w:r>
    </w:p>
    <w:p>
      <w:pPr>
        <w:spacing w:before="0" w:after="40"/>
      </w:pPr>
      <w:r>
        <w:rPr>
          <w:color w:val="222222"/>
          <w:sz w:val="19"/>
        </w:rPr>
      </w:r>
    </w:p>
    <w:p>
      <w:pPr>
        <w:spacing w:before="0" w:after="40"/>
      </w:pPr>
      <w:r>
        <w:rPr>
          <w:color w:val="222222"/>
          <w:sz w:val="19"/>
        </w:rPr>
        <w:t>The longer version — and answers to any specific questions — is always available from us.</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#StudioCollection #TableCare #ResinTable #WoodAndResin #BespokeTable</w:t>
      </w:r>
    </w:p>
    <w:p>
      <w:pPr>
        <w:pStyle w:val="Heading2"/>
        <w:spacing w:before="200" w:after="60"/>
      </w:pPr>
      <w:r>
        <w:rPr>
          <w:b/>
          <w:color w:val="1A5276"/>
          <w:sz w:val="22"/>
        </w:rPr>
        <w:t>Facebook</w:t>
      </w:r>
    </w:p>
    <w:p>
      <w:pPr>
        <w:spacing w:before="0" w:after="40"/>
      </w:pPr>
      <w:r>
        <w:rPr>
          <w:color w:val="222222"/>
          <w:sz w:val="19"/>
        </w:rPr>
        <w:t>Looking after a resin and wood table is simpler than most people think — but slightly different to caring for a standard piece of furniture.</w:t>
      </w:r>
    </w:p>
    <w:p>
      <w:pPr>
        <w:spacing w:before="0" w:after="40"/>
      </w:pPr>
      <w:r>
        <w:rPr>
          <w:color w:val="222222"/>
          <w:sz w:val="19"/>
        </w:rPr>
      </w:r>
    </w:p>
    <w:p>
      <w:pPr>
        <w:spacing w:before="0" w:after="40"/>
      </w:pPr>
      <w:r>
        <w:rPr>
          <w:color w:val="222222"/>
          <w:sz w:val="19"/>
        </w:rPr>
        <w:t>The basics: avoid prolonged direct sunlight, use coasters under hot drinks, clean with a soft damp cloth, avoid abrasive or chemical cleaners.</w:t>
      </w:r>
    </w:p>
    <w:p>
      <w:pPr>
        <w:spacing w:before="0" w:after="40"/>
      </w:pPr>
      <w:r>
        <w:rPr>
          <w:color w:val="222222"/>
          <w:sz w:val="19"/>
        </w:rPr>
      </w:r>
    </w:p>
    <w:p>
      <w:pPr>
        <w:spacing w:before="0" w:after="40"/>
      </w:pPr>
      <w:r>
        <w:rPr>
          <w:color w:val="222222"/>
          <w:sz w:val="19"/>
        </w:rPr>
        <w:t>The resin is tougher than it looks — it handles daily use well. The wood benefits from occasional oiling, depending on the finish applied.</w:t>
      </w:r>
    </w:p>
    <w:p>
      <w:pPr>
        <w:spacing w:before="0" w:after="40"/>
      </w:pPr>
      <w:r>
        <w:rPr>
          <w:color w:val="222222"/>
          <w:sz w:val="19"/>
        </w:rPr>
      </w:r>
    </w:p>
    <w:p>
      <w:pPr>
        <w:spacing w:before="0" w:after="40"/>
      </w:pPr>
      <w:r>
        <w:rPr>
          <w:color w:val="222222"/>
          <w:sz w:val="19"/>
        </w:rPr>
        <w:t>We send full care guidance with every table, and we're always available for questions.</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#StudioCollection #TableCare #ResinTable #DiningTable</w:t>
      </w:r>
    </w:p>
    <w:p>
      <w:pPr>
        <w:pStyle w:val="Heading2"/>
        <w:spacing w:before="200" w:after="60"/>
      </w:pPr>
      <w:r>
        <w:rPr>
          <w:b/>
          <w:color w:val="1A5276"/>
          <w:sz w:val="22"/>
        </w:rPr>
        <w:t>Instagram</w:t>
      </w:r>
    </w:p>
    <w:p>
      <w:pPr>
        <w:spacing w:before="0" w:after="40"/>
      </w:pPr>
      <w:r>
        <w:rPr>
          <w:color w:val="222222"/>
          <w:sz w:val="19"/>
        </w:rPr>
        <w:t>Caring for your resin and wood table — what you need to know. 🪵</w:t>
      </w:r>
    </w:p>
    <w:p>
      <w:pPr>
        <w:spacing w:before="0" w:after="40"/>
      </w:pPr>
      <w:r>
        <w:rPr>
          <w:color w:val="222222"/>
          <w:sz w:val="19"/>
        </w:rPr>
      </w:r>
    </w:p>
    <w:p>
      <w:pPr>
        <w:spacing w:before="0" w:after="40"/>
      </w:pPr>
      <w:r>
        <w:rPr>
          <w:color w:val="222222"/>
          <w:sz w:val="19"/>
        </w:rPr>
        <w:t>✅ Coasters under hot drinks</w:t>
      </w:r>
    </w:p>
    <w:p>
      <w:pPr>
        <w:spacing w:before="0" w:after="40"/>
      </w:pPr>
      <w:r>
        <w:rPr>
          <w:color w:val="222222"/>
          <w:sz w:val="19"/>
        </w:rPr>
        <w:t>✅ Soft damp cloth for cleaning</w:t>
      </w:r>
    </w:p>
    <w:p>
      <w:pPr>
        <w:spacing w:before="0" w:after="40"/>
      </w:pPr>
      <w:r>
        <w:rPr>
          <w:color w:val="222222"/>
          <w:sz w:val="19"/>
        </w:rPr>
        <w:t>✅ Occasional oiling for the wood</w:t>
      </w:r>
    </w:p>
    <w:p>
      <w:pPr>
        <w:spacing w:before="0" w:after="40"/>
      </w:pPr>
      <w:r>
        <w:rPr>
          <w:color w:val="222222"/>
          <w:sz w:val="19"/>
        </w:rPr>
        <w:t>✅ Keep from prolonged direct sunlight</w:t>
      </w:r>
    </w:p>
    <w:p>
      <w:pPr>
        <w:spacing w:before="0" w:after="40"/>
      </w:pPr>
      <w:r>
        <w:rPr>
          <w:color w:val="222222"/>
          <w:sz w:val="19"/>
        </w:rPr>
        <w:t>❌ No abrasive cleaners</w:t>
      </w:r>
    </w:p>
    <w:p>
      <w:pPr>
        <w:spacing w:before="0" w:after="40"/>
      </w:pPr>
      <w:r>
        <w:rPr>
          <w:color w:val="222222"/>
          <w:sz w:val="19"/>
        </w:rPr>
        <w:t>❌ No harsh chemical solvents</w:t>
      </w:r>
    </w:p>
    <w:p>
      <w:pPr>
        <w:spacing w:before="0" w:after="40"/>
      </w:pPr>
      <w:r>
        <w:rPr>
          <w:color w:val="222222"/>
          <w:sz w:val="19"/>
        </w:rPr>
      </w:r>
    </w:p>
    <w:p>
      <w:pPr>
        <w:spacing w:before="0" w:after="40"/>
      </w:pPr>
      <w:r>
        <w:rPr>
          <w:color w:val="222222"/>
          <w:sz w:val="19"/>
        </w:rPr>
        <w:t>A Studio collection table from Kent &amp; Vale is built to last — and with simple care, it will.</w:t>
      </w:r>
    </w:p>
    <w:p>
      <w:pPr>
        <w:spacing w:before="0" w:after="40"/>
      </w:pPr>
      <w:r>
        <w:rPr>
          <w:color w:val="222222"/>
          <w:sz w:val="19"/>
        </w:rPr>
      </w:r>
    </w:p>
    <w:p>
      <w:pPr>
        <w:spacing w:before="0" w:after="40"/>
      </w:pPr>
      <w:r>
        <w:rPr>
          <w:color w:val="222222"/>
          <w:sz w:val="19"/>
        </w:rPr>
        <w:t>Full guidance comes with every piece. Questions always welcome.</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#StudioCollection #TableCare #ResinTable #WoodAndResin #DiningTable #BespokeTable #MadeInKent #KentMakers #SolidWood #HandmadeTable #FurnitureCare #HomeDecor #InteriorDesign #LuxuryInteriors #FurnitureTips #ResinFurniture #LiveEdgeTable #WoodCare #QualityFurniture</w:t>
      </w:r>
    </w:p>
    <w:p>
      <w:pPr>
        <w:pStyle w:val="Heading2"/>
        <w:spacing w:before="200" w:after="60"/>
      </w:pPr>
      <w:r>
        <w:rPr>
          <w:b/>
          <w:color w:val="1A5276"/>
          <w:sz w:val="22"/>
        </w:rPr>
        <w:t>Pinterest</w:t>
      </w:r>
    </w:p>
    <w:p>
      <w:pPr>
        <w:spacing w:before="0" w:after="40"/>
      </w:pPr>
      <w:r>
        <w:rPr>
          <w:color w:val="222222"/>
          <w:sz w:val="19"/>
        </w:rPr>
        <w:t>How to care for a solid wood and resin dining table — simple guidance for looking after a Studio collection piece from Kent &amp; Vale. Handmade in Sittingbourne, Kent.</w:t>
      </w:r>
    </w:p>
    <w:p>
      <w:pPr>
        <w:spacing w:before="0" w:after="40"/>
      </w:pPr>
      <w:r>
        <w:rPr>
          <w:color w:val="222222"/>
          <w:sz w:val="19"/>
        </w:rPr>
      </w:r>
    </w:p>
    <w:p>
      <w:pPr>
        <w:spacing w:before="0" w:after="40"/>
      </w:pPr>
      <w:r>
        <w:rPr>
          <w:color w:val="222222"/>
          <w:sz w:val="19"/>
        </w:rPr>
        <w:t>#TableCare #ResinTable #WoodAndResin #KentAndVale #StudioCollection #DiningTable #FurnitureCare #MadeInKent #SolidWood #HandmadeTable</w:t>
      </w:r>
    </w:p>
    <w:p>
      <w:pPr>
        <w:pStyle w:val="Heading2"/>
        <w:spacing w:before="200" w:after="60"/>
      </w:pPr>
      <w:r>
        <w:rPr>
          <w:b/>
          <w:color w:val="1A5276"/>
          <w:sz w:val="22"/>
        </w:rPr>
        <w:t>Blog Post</w:t>
      </w:r>
    </w:p>
    <w:p>
      <w:pPr>
        <w:spacing w:before="120" w:after="40"/>
      </w:pPr>
      <w:r>
        <w:rPr>
          <w:b/>
          <w:color w:val="222222"/>
          <w:sz w:val="20"/>
        </w:rPr>
        <w:t>Caring for Your Resin and Wood Table: A Complete Guide</w:t>
      </w:r>
    </w:p>
    <w:p>
      <w:pPr>
        <w:spacing w:before="0" w:after="40"/>
      </w:pPr>
      <w:r>
        <w:rPr>
          <w:color w:val="222222"/>
          <w:sz w:val="19"/>
        </w:rPr>
      </w:r>
    </w:p>
    <w:p>
      <w:pPr>
        <w:spacing w:before="0" w:after="40"/>
      </w:pPr>
      <w:r>
        <w:rPr>
          <w:color w:val="222222"/>
          <w:sz w:val="19"/>
        </w:rPr>
        <w:t>A solid wood and resin table is one of the most durable pieces of furniture you can own. But durability is not the same as indestructibility — and the two materials that make up a river table (wood and resin) have different properties and different needs.</w:t>
      </w:r>
    </w:p>
    <w:p>
      <w:pPr>
        <w:spacing w:before="0" w:after="40"/>
      </w:pPr>
      <w:r>
        <w:rPr>
          <w:color w:val="222222"/>
          <w:sz w:val="19"/>
        </w:rPr>
      </w:r>
    </w:p>
    <w:p>
      <w:pPr>
        <w:spacing w:before="0" w:after="40"/>
      </w:pPr>
      <w:r>
        <w:rPr>
          <w:color w:val="222222"/>
          <w:sz w:val="19"/>
        </w:rPr>
        <w:t>Here is a complete, practical guide to caring for your Studio collection piece.</w:t>
      </w:r>
    </w:p>
    <w:p>
      <w:pPr>
        <w:spacing w:before="0" w:after="40"/>
      </w:pPr>
      <w:r>
        <w:rPr>
          <w:color w:val="222222"/>
          <w:sz w:val="19"/>
        </w:rPr>
      </w:r>
    </w:p>
    <w:p>
      <w:pPr>
        <w:spacing w:before="120" w:after="40"/>
      </w:pPr>
      <w:r>
        <w:rPr>
          <w:b/>
          <w:color w:val="222222"/>
          <w:sz w:val="20"/>
        </w:rPr>
        <w:t>Daily Care</w:t>
      </w:r>
    </w:p>
    <w:p>
      <w:pPr>
        <w:spacing w:before="0" w:after="40"/>
      </w:pPr>
      <w:r>
        <w:rPr>
          <w:color w:val="222222"/>
          <w:sz w:val="19"/>
        </w:rPr>
      </w:r>
    </w:p>
    <w:p>
      <w:pPr>
        <w:spacing w:before="0" w:after="40"/>
      </w:pPr>
      <w:r>
        <w:rPr>
          <w:color w:val="222222"/>
          <w:sz w:val="19"/>
        </w:rPr>
        <w:t>The day-to-day care of a resin and wood table is straightforward.</w:t>
      </w:r>
    </w:p>
    <w:p>
      <w:pPr>
        <w:spacing w:before="0" w:after="40"/>
      </w:pPr>
      <w:r>
        <w:rPr>
          <w:color w:val="222222"/>
          <w:sz w:val="19"/>
        </w:rPr>
      </w:r>
    </w:p>
    <w:p>
      <w:pPr>
        <w:spacing w:before="0" w:after="40"/>
      </w:pPr>
      <w:r>
        <w:rPr>
          <w:color w:val="222222"/>
          <w:sz w:val="19"/>
        </w:rPr>
        <w:t>**Clean with a soft, damp cloth.** For most spills and everyday cleaning, a soft cloth lightly dampened with warm water is all you need. Dry the surface afterwards with a soft dry cloth, particularly over the wood areas.</w:t>
      </w:r>
    </w:p>
    <w:p>
      <w:pPr>
        <w:spacing w:before="0" w:after="40"/>
      </w:pPr>
      <w:r>
        <w:rPr>
          <w:color w:val="222222"/>
          <w:sz w:val="19"/>
        </w:rPr>
      </w:r>
    </w:p>
    <w:p>
      <w:pPr>
        <w:spacing w:before="0" w:after="40"/>
      </w:pPr>
      <w:r>
        <w:rPr>
          <w:color w:val="222222"/>
          <w:sz w:val="19"/>
        </w:rPr>
        <w:t>**Use coasters and mats.** Neither the wood nor the resin will be damaged by the ordinary temperature of a warm mug — but prolonged exposure to very hot surfaces (pans directly from the hob, for example) can leave marks on both materials over time. Trivets and table mats are good practice.</w:t>
      </w:r>
    </w:p>
    <w:p>
      <w:pPr>
        <w:spacing w:before="0" w:after="40"/>
      </w:pPr>
      <w:r>
        <w:rPr>
          <w:color w:val="222222"/>
          <w:sz w:val="19"/>
        </w:rPr>
      </w:r>
    </w:p>
    <w:p>
      <w:pPr>
        <w:spacing w:before="0" w:after="40"/>
      </w:pPr>
      <w:r>
        <w:rPr>
          <w:color w:val="222222"/>
          <w:sz w:val="19"/>
        </w:rPr>
        <w:t>**Avoid harsh chemicals.** Abrasive cleaning products, bleach, and solvent-based cleaners can damage both the resin and the wood finish. Stick to gentle soap and water for anything beyond a simple wipe-down.</w:t>
      </w:r>
    </w:p>
    <w:p>
      <w:pPr>
        <w:spacing w:before="0" w:after="40"/>
      </w:pPr>
      <w:r>
        <w:rPr>
          <w:color w:val="222222"/>
          <w:sz w:val="19"/>
        </w:rPr>
      </w:r>
    </w:p>
    <w:p>
      <w:pPr>
        <w:spacing w:before="120" w:after="40"/>
      </w:pPr>
      <w:r>
        <w:rPr>
          <w:b/>
          <w:color w:val="222222"/>
          <w:sz w:val="20"/>
        </w:rPr>
        <w:t>Protecting the Wood</w:t>
      </w:r>
    </w:p>
    <w:p>
      <w:pPr>
        <w:spacing w:before="0" w:after="40"/>
      </w:pPr>
      <w:r>
        <w:rPr>
          <w:color w:val="222222"/>
          <w:sz w:val="19"/>
        </w:rPr>
      </w:r>
    </w:p>
    <w:p>
      <w:pPr>
        <w:spacing w:before="0" w:after="40"/>
      </w:pPr>
      <w:r>
        <w:rPr>
          <w:color w:val="222222"/>
          <w:sz w:val="19"/>
        </w:rPr>
        <w:t>Solid wood is a living material — it responds to changes in moisture and temperature. To keep it in good condition:</w:t>
      </w:r>
    </w:p>
    <w:p>
      <w:pPr>
        <w:spacing w:before="0" w:after="40"/>
      </w:pPr>
      <w:r>
        <w:rPr>
          <w:color w:val="222222"/>
          <w:sz w:val="19"/>
        </w:rPr>
      </w:r>
    </w:p>
    <w:p>
      <w:pPr>
        <w:spacing w:before="0" w:after="40"/>
      </w:pPr>
      <w:r>
        <w:rPr>
          <w:color w:val="222222"/>
          <w:sz w:val="19"/>
        </w:rPr>
        <w:t>**Oil the wood periodically.** Depending on the finish applied to your table, occasional oiling (with an appropriate wood oil) will maintain the surface and prevent drying. We'll advise on the right oil and frequency for your specific piece.</w:t>
      </w:r>
    </w:p>
    <w:p>
      <w:pPr>
        <w:spacing w:before="0" w:after="40"/>
      </w:pPr>
      <w:r>
        <w:rPr>
          <w:color w:val="222222"/>
          <w:sz w:val="19"/>
        </w:rPr>
      </w:r>
    </w:p>
    <w:p>
      <w:pPr>
        <w:spacing w:before="0" w:after="40"/>
      </w:pPr>
      <w:r>
        <w:rPr>
          <w:color w:val="222222"/>
          <w:sz w:val="19"/>
        </w:rPr>
        <w:t>**Avoid extreme moisture.** Don't stand wet objects directly on the wood surface for extended periods, and avoid placing the table in an area where it will be exposed to consistent high humidity.</w:t>
      </w:r>
    </w:p>
    <w:p>
      <w:pPr>
        <w:spacing w:before="0" w:after="40"/>
      </w:pPr>
      <w:r>
        <w:rPr>
          <w:color w:val="222222"/>
          <w:sz w:val="19"/>
        </w:rPr>
      </w:r>
    </w:p>
    <w:p>
      <w:pPr>
        <w:spacing w:before="0" w:after="40"/>
      </w:pPr>
      <w:r>
        <w:rPr>
          <w:color w:val="222222"/>
          <w:sz w:val="19"/>
        </w:rPr>
        <w:t>**Allow for natural movement.** Solid wood expands and contracts slightly with changes in temperature and humidity. This is normal and should not cause concern.</w:t>
      </w:r>
    </w:p>
    <w:p>
      <w:pPr>
        <w:spacing w:before="0" w:after="40"/>
      </w:pPr>
      <w:r>
        <w:rPr>
          <w:color w:val="222222"/>
          <w:sz w:val="19"/>
        </w:rPr>
      </w:r>
    </w:p>
    <w:p>
      <w:pPr>
        <w:spacing w:before="120" w:after="40"/>
      </w:pPr>
      <w:r>
        <w:rPr>
          <w:b/>
          <w:color w:val="222222"/>
          <w:sz w:val="20"/>
        </w:rPr>
        <w:t>Protecting the Resin</w:t>
      </w:r>
    </w:p>
    <w:p>
      <w:pPr>
        <w:spacing w:before="0" w:after="40"/>
      </w:pPr>
      <w:r>
        <w:rPr>
          <w:color w:val="222222"/>
          <w:sz w:val="19"/>
        </w:rPr>
      </w:r>
    </w:p>
    <w:p>
      <w:pPr>
        <w:spacing w:before="0" w:after="40"/>
      </w:pPr>
      <w:r>
        <w:rPr>
          <w:color w:val="222222"/>
          <w:sz w:val="19"/>
        </w:rPr>
        <w:t>Cured epoxy resin is a very hard surface — harder, in most respects, than the wood alongside it. But it is not completely invulnerable.</w:t>
      </w:r>
    </w:p>
    <w:p>
      <w:pPr>
        <w:spacing w:before="0" w:after="40"/>
      </w:pPr>
      <w:r>
        <w:rPr>
          <w:color w:val="222222"/>
          <w:sz w:val="19"/>
        </w:rPr>
      </w:r>
    </w:p>
    <w:p>
      <w:pPr>
        <w:spacing w:before="0" w:after="40"/>
      </w:pPr>
      <w:r>
        <w:rPr>
          <w:color w:val="222222"/>
          <w:sz w:val="19"/>
        </w:rPr>
        <w:t>**Keep it out of prolonged direct sunlight.** While we use UV-resistant resin, prolonged direct sun exposure over many years can cause gradual yellowing. A table in a south-facing room with large windows is best positioned away from the most direct light, or the room should use blinds or curtains during peak sun hours.</w:t>
      </w:r>
    </w:p>
    <w:p>
      <w:pPr>
        <w:spacing w:before="0" w:after="40"/>
      </w:pPr>
      <w:r>
        <w:rPr>
          <w:color w:val="222222"/>
          <w:sz w:val="19"/>
        </w:rPr>
      </w:r>
    </w:p>
    <w:p>
      <w:pPr>
        <w:spacing w:before="0" w:after="40"/>
      </w:pPr>
      <w:r>
        <w:rPr>
          <w:color w:val="222222"/>
          <w:sz w:val="19"/>
        </w:rPr>
        <w:t>**Avoid sharp impacts.** The resin surface can be chipped by a sharp, direct impact — dropping a heavy metal object, for example. This is unusual in normal dining use, but worth being aware of.</w:t>
      </w:r>
    </w:p>
    <w:p>
      <w:pPr>
        <w:spacing w:before="0" w:after="40"/>
      </w:pPr>
      <w:r>
        <w:rPr>
          <w:color w:val="222222"/>
          <w:sz w:val="19"/>
        </w:rPr>
      </w:r>
    </w:p>
    <w:p>
      <w:pPr>
        <w:spacing w:before="120" w:after="40"/>
      </w:pPr>
      <w:r>
        <w:rPr>
          <w:b/>
          <w:color w:val="222222"/>
          <w:sz w:val="20"/>
        </w:rPr>
        <w:t>Questions</w:t>
      </w:r>
    </w:p>
    <w:p>
      <w:pPr>
        <w:spacing w:before="0" w:after="40"/>
      </w:pPr>
      <w:r>
        <w:rPr>
          <w:color w:val="222222"/>
          <w:sz w:val="19"/>
        </w:rPr>
      </w:r>
    </w:p>
    <w:p>
      <w:pPr>
        <w:spacing w:before="0" w:after="40"/>
      </w:pPr>
      <w:r>
        <w:rPr>
          <w:color w:val="222222"/>
          <w:sz w:val="19"/>
        </w:rPr>
        <w:t>We're always available to answer care questions about specific pieces. Don't hesitate to get in touch if you're unsure about anything.</w:t>
      </w:r>
    </w:p>
    <w:p>
      <w:pPr>
        <w:spacing w:before="0" w:after="40"/>
      </w:pPr>
      <w:r>
        <w:rPr>
          <w:color w:val="222222"/>
          <w:sz w:val="19"/>
        </w:rPr>
      </w:r>
    </w:p>
    <w:p>
      <w:pPr>
        <w:spacing w:before="0" w:after="40"/>
      </w:pPr>
      <w:r>
        <w:rPr>
          <w:color w:val="222222"/>
          <w:sz w:val="19"/>
        </w:rPr>
        <w:t>→ hello@kentandvale.com</w:t>
      </w:r>
    </w:p>
    <w:p>
      <w:r>
        <w:br w:type="page"/>
      </w:r>
    </w:p>
    <w:p>
      <w:pPr>
        <w:pStyle w:val="Heading1"/>
        <w:spacing w:before="120" w:after="120"/>
      </w:pPr>
      <w:r>
        <w:rPr>
          <w:b/>
          <w:color w:val="1A1A1A"/>
          <w:sz w:val="28"/>
        </w:rPr>
        <w:t>Article 47 — Beyond Chess: All Our Game Boards</w:t>
      </w:r>
    </w:p>
    <w:p>
      <w:pPr>
        <w:pStyle w:val="Heading2"/>
        <w:spacing w:before="200" w:after="60"/>
      </w:pPr>
      <w:r>
        <w:rPr>
          <w:b/>
          <w:color w:val="1A5276"/>
          <w:sz w:val="22"/>
        </w:rPr>
        <w:t>LinkedIn</w:t>
      </w:r>
    </w:p>
    <w:p>
      <w:pPr>
        <w:spacing w:before="0" w:after="40"/>
      </w:pPr>
      <w:r>
        <w:rPr>
          <w:color w:val="222222"/>
          <w:sz w:val="19"/>
        </w:rPr>
        <w:t>The Games Room at Kent &amp; Vale is most often associated with chess — and the chess boards we make are genuinely extraordinary pieces: solid hardwood, precision-inlaid squares, designed to be displayed on a table even when not in use.</w:t>
      </w:r>
    </w:p>
    <w:p>
      <w:pPr>
        <w:spacing w:before="0" w:after="40"/>
      </w:pPr>
      <w:r>
        <w:rPr>
          <w:color w:val="222222"/>
          <w:sz w:val="19"/>
        </w:rPr>
      </w:r>
    </w:p>
    <w:p>
      <w:pPr>
        <w:spacing w:before="0" w:after="40"/>
      </w:pPr>
      <w:r>
        <w:rPr>
          <w:color w:val="222222"/>
          <w:sz w:val="19"/>
        </w:rPr>
        <w:t>But the collection extends considerably further. We make backgammon boards, cribbage boards, draughts boards, and custom multi-game pieces. We also create bespoke boards for other games — enquiries about unusual formats are always welcome.</w:t>
      </w:r>
    </w:p>
    <w:p>
      <w:pPr>
        <w:spacing w:before="0" w:after="40"/>
      </w:pPr>
      <w:r>
        <w:rPr>
          <w:color w:val="222222"/>
          <w:sz w:val="19"/>
        </w:rPr>
      </w:r>
    </w:p>
    <w:p>
      <w:pPr>
        <w:spacing w:before="0" w:after="40"/>
      </w:pPr>
      <w:r>
        <w:rPr>
          <w:color w:val="222222"/>
          <w:sz w:val="19"/>
        </w:rPr>
        <w:t>If you're looking for a gift for a serious game player, or for a board that could become the centrepiece of a room as well as a game, we'd be glad to show you what's possible.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#GamesRoom #HandmadeChessboard #Backgammon #BoardGames #BespokeGames #GameBoard</w:t>
      </w:r>
    </w:p>
    <w:p>
      <w:pPr>
        <w:pStyle w:val="Heading2"/>
        <w:spacing w:before="200" w:after="60"/>
      </w:pPr>
      <w:r>
        <w:rPr>
          <w:b/>
          <w:color w:val="1A5276"/>
          <w:sz w:val="22"/>
        </w:rPr>
        <w:t>Facebook</w:t>
      </w:r>
    </w:p>
    <w:p>
      <w:pPr>
        <w:spacing w:before="0" w:after="40"/>
      </w:pPr>
      <w:r>
        <w:rPr>
          <w:color w:val="222222"/>
          <w:sz w:val="19"/>
        </w:rPr>
        <w:t>Everyone knows us for chess boards. But the Games Room at Kent &amp; Vale goes further than that.</w:t>
      </w:r>
    </w:p>
    <w:p>
      <w:pPr>
        <w:spacing w:before="0" w:after="40"/>
      </w:pPr>
      <w:r>
        <w:rPr>
          <w:color w:val="222222"/>
          <w:sz w:val="19"/>
        </w:rPr>
      </w:r>
    </w:p>
    <w:p>
      <w:pPr>
        <w:spacing w:before="0" w:after="40"/>
      </w:pPr>
      <w:r>
        <w:rPr>
          <w:color w:val="222222"/>
          <w:sz w:val="19"/>
        </w:rPr>
        <w:t>We also make: backgammon boards. Cribbage boards. Draughts boards. Multi-game pieces. And if you have something more unusual in mind, we're very open to a conversation.</w:t>
      </w:r>
    </w:p>
    <w:p>
      <w:pPr>
        <w:spacing w:before="0" w:after="40"/>
      </w:pPr>
      <w:r>
        <w:rPr>
          <w:color w:val="222222"/>
          <w:sz w:val="19"/>
        </w:rPr>
      </w:r>
    </w:p>
    <w:p>
      <w:pPr>
        <w:spacing w:before="0" w:after="40"/>
      </w:pPr>
      <w:r>
        <w:rPr>
          <w:color w:val="222222"/>
          <w:sz w:val="19"/>
        </w:rPr>
        <w:t>All made in solid hardwood, designed to be beautiful even when not in use.</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#GamesRoom #BoardGames #Backgammon #HandmadeChessboard #BespokeGames</w:t>
      </w:r>
    </w:p>
    <w:p>
      <w:pPr>
        <w:pStyle w:val="Heading2"/>
        <w:spacing w:before="200" w:after="60"/>
      </w:pPr>
      <w:r>
        <w:rPr>
          <w:b/>
          <w:color w:val="1A5276"/>
          <w:sz w:val="22"/>
        </w:rPr>
        <w:t>Instagram</w:t>
      </w:r>
    </w:p>
    <w:p>
      <w:pPr>
        <w:spacing w:before="0" w:after="40"/>
      </w:pPr>
      <w:r>
        <w:rPr>
          <w:color w:val="222222"/>
          <w:sz w:val="19"/>
        </w:rPr>
        <w:t>Chess is where most people start with the Games Room at Kent &amp; Vale.</w:t>
      </w:r>
    </w:p>
    <w:p>
      <w:pPr>
        <w:spacing w:before="0" w:after="40"/>
      </w:pPr>
      <w:r>
        <w:rPr>
          <w:color w:val="222222"/>
          <w:sz w:val="19"/>
        </w:rPr>
      </w:r>
    </w:p>
    <w:p>
      <w:pPr>
        <w:spacing w:before="0" w:after="40"/>
      </w:pPr>
      <w:r>
        <w:rPr>
          <w:color w:val="222222"/>
          <w:sz w:val="19"/>
        </w:rPr>
        <w:t>But we don't stop at chess. ♟️🎲</w:t>
      </w:r>
    </w:p>
    <w:p>
      <w:pPr>
        <w:spacing w:before="0" w:after="40"/>
      </w:pPr>
      <w:r>
        <w:rPr>
          <w:color w:val="222222"/>
          <w:sz w:val="19"/>
        </w:rPr>
      </w:r>
    </w:p>
    <w:p>
      <w:pPr>
        <w:spacing w:before="0" w:after="40"/>
      </w:pPr>
      <w:r>
        <w:rPr>
          <w:color w:val="222222"/>
          <w:sz w:val="19"/>
        </w:rPr>
        <w:t>Backgammon. Draughts. Cribbage. Multi-game boards. Bespoke formats for unusual games.</w:t>
      </w:r>
    </w:p>
    <w:p>
      <w:pPr>
        <w:spacing w:before="0" w:after="40"/>
      </w:pPr>
      <w:r>
        <w:rPr>
          <w:color w:val="222222"/>
          <w:sz w:val="19"/>
        </w:rPr>
      </w:r>
    </w:p>
    <w:p>
      <w:pPr>
        <w:spacing w:before="0" w:after="40"/>
      </w:pPr>
      <w:r>
        <w:rPr>
          <w:color w:val="222222"/>
          <w:sz w:val="19"/>
        </w:rPr>
        <w:t>All in solid hardwood. All made to be displayed, not stored.</w:t>
      </w:r>
    </w:p>
    <w:p>
      <w:pPr>
        <w:spacing w:before="0" w:after="40"/>
      </w:pPr>
      <w:r>
        <w:rPr>
          <w:color w:val="222222"/>
          <w:sz w:val="19"/>
        </w:rPr>
      </w:r>
    </w:p>
    <w:p>
      <w:pPr>
        <w:spacing w:before="0" w:after="40"/>
      </w:pPr>
      <w:r>
        <w:rPr>
          <w:color w:val="222222"/>
          <w:sz w:val="19"/>
        </w:rPr>
        <w:t>Because a beautiful game board deserves to be part of a room even on the days you're not playing.</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#GamesRoom #BoardGames #Backgammon #HandmadeChessboard #Draughts #Cribbage #BespokeGames #MadeInKent #KentMakers #SolidWood #HandmadeGames #GameBoard #ChessBoard #TabletopGames #BoardGameLovers #GameNight #LuxuryGames #GiftForHim #GiftForDad</w:t>
      </w:r>
    </w:p>
    <w:p>
      <w:pPr>
        <w:pStyle w:val="Heading2"/>
        <w:spacing w:before="200" w:after="60"/>
      </w:pPr>
      <w:r>
        <w:rPr>
          <w:b/>
          <w:color w:val="1A5276"/>
          <w:sz w:val="22"/>
        </w:rPr>
        <w:t>Pinterest</w:t>
      </w:r>
    </w:p>
    <w:p>
      <w:pPr>
        <w:spacing w:before="0" w:after="40"/>
      </w:pPr>
      <w:r>
        <w:rPr>
          <w:color w:val="222222"/>
          <w:sz w:val="19"/>
        </w:rPr>
        <w:t>Beyond chess — the Games Room at Kent &amp; Vale makes handcrafted backgammon boards, draughts boards, cribbage boards, multi-game pieces and bespoke game boards in solid hardwood. Sittingbourne, Kent.</w:t>
      </w:r>
    </w:p>
    <w:p>
      <w:pPr>
        <w:spacing w:before="0" w:after="40"/>
      </w:pPr>
      <w:r>
        <w:rPr>
          <w:color w:val="222222"/>
          <w:sz w:val="19"/>
        </w:rPr>
      </w:r>
    </w:p>
    <w:p>
      <w:pPr>
        <w:spacing w:before="0" w:after="40"/>
      </w:pPr>
      <w:r>
        <w:rPr>
          <w:color w:val="222222"/>
          <w:sz w:val="19"/>
        </w:rPr>
        <w:t>#BoardGames #Backgammon #HandmadeChessboard #GamesRoom #KentAndVale #BespokeGames #MadeInKent #SolidWood #GameBoard #LuxuryGames</w:t>
      </w:r>
    </w:p>
    <w:p>
      <w:pPr>
        <w:pStyle w:val="Heading2"/>
        <w:spacing w:before="200" w:after="60"/>
      </w:pPr>
      <w:r>
        <w:rPr>
          <w:b/>
          <w:color w:val="1A5276"/>
          <w:sz w:val="22"/>
        </w:rPr>
        <w:t>Blog Post</w:t>
      </w:r>
    </w:p>
    <w:p>
      <w:pPr>
        <w:spacing w:before="120" w:after="40"/>
      </w:pPr>
      <w:r>
        <w:rPr>
          <w:b/>
          <w:color w:val="222222"/>
          <w:sz w:val="20"/>
        </w:rPr>
        <w:t>Beyond Chess: The Full Range of the Games Room Collection</w:t>
      </w:r>
    </w:p>
    <w:p>
      <w:pPr>
        <w:spacing w:before="0" w:after="40"/>
      </w:pPr>
      <w:r>
        <w:rPr>
          <w:color w:val="222222"/>
          <w:sz w:val="19"/>
        </w:rPr>
      </w:r>
    </w:p>
    <w:p>
      <w:pPr>
        <w:spacing w:before="0" w:after="40"/>
      </w:pPr>
      <w:r>
        <w:rPr>
          <w:color w:val="222222"/>
          <w:sz w:val="19"/>
        </w:rPr>
        <w:t>When people discover the Games Room at Kent &amp; Vale, it's usually through chess. Chess boards are what we're most often asked about, and it makes sense: a beautifully made chess board in solid hardwood is one of those objects that's immediately, obviously desirable — functional, beautiful, and with a particular quality of seriousness that mass-produced games sets rarely achieve.</w:t>
      </w:r>
    </w:p>
    <w:p>
      <w:pPr>
        <w:spacing w:before="0" w:after="40"/>
      </w:pPr>
      <w:r>
        <w:rPr>
          <w:color w:val="222222"/>
          <w:sz w:val="19"/>
        </w:rPr>
      </w:r>
    </w:p>
    <w:p>
      <w:pPr>
        <w:spacing w:before="0" w:after="40"/>
      </w:pPr>
      <w:r>
        <w:rPr>
          <w:color w:val="222222"/>
          <w:sz w:val="19"/>
        </w:rPr>
        <w:t>But we'd hate for chess to be the last thing anyone looked at.</w:t>
      </w:r>
    </w:p>
    <w:p>
      <w:pPr>
        <w:spacing w:before="0" w:after="40"/>
      </w:pPr>
      <w:r>
        <w:rPr>
          <w:color w:val="222222"/>
          <w:sz w:val="19"/>
        </w:rPr>
      </w:r>
    </w:p>
    <w:p>
      <w:pPr>
        <w:spacing w:before="120" w:after="40"/>
      </w:pPr>
      <w:r>
        <w:rPr>
          <w:b/>
          <w:color w:val="222222"/>
          <w:sz w:val="20"/>
        </w:rPr>
        <w:t>The Full Collection</w:t>
      </w:r>
    </w:p>
    <w:p>
      <w:pPr>
        <w:spacing w:before="0" w:after="40"/>
      </w:pPr>
      <w:r>
        <w:rPr>
          <w:color w:val="222222"/>
          <w:sz w:val="19"/>
        </w:rPr>
      </w:r>
    </w:p>
    <w:p>
      <w:pPr>
        <w:spacing w:before="0" w:after="40"/>
      </w:pPr>
      <w:r>
        <w:rPr>
          <w:color w:val="222222"/>
          <w:sz w:val="19"/>
        </w:rPr>
        <w:t>**Chess boards.** Our best-known pieces: solid hardwood, precision-inlaid or routed squares, made to be displayed on a table as a centrepiece between games and actually played on when the occasion arises. We offer several sizes and wood combinations, and we can discuss custom configurations for clients who have specific requirements.</w:t>
      </w:r>
    </w:p>
    <w:p>
      <w:pPr>
        <w:spacing w:before="0" w:after="40"/>
      </w:pPr>
      <w:r>
        <w:rPr>
          <w:color w:val="222222"/>
          <w:sz w:val="19"/>
        </w:rPr>
      </w:r>
    </w:p>
    <w:p>
      <w:pPr>
        <w:spacing w:before="0" w:after="40"/>
      </w:pPr>
      <w:r>
        <w:rPr>
          <w:color w:val="222222"/>
          <w:sz w:val="19"/>
        </w:rPr>
        <w:t>**Backgammon boards.** Backgammon has seen a significant revival in recent years — and it's easy to see why. It's fast, it's social, it's a game of both skill and chance. Our backgammon boards are made with the same care as the chess boards: solid timber, precision points, boards that are as attractive as they are functional. Played on one side and displayed on the other, or displayed open for people to see the interior.</w:t>
      </w:r>
    </w:p>
    <w:p>
      <w:pPr>
        <w:spacing w:before="0" w:after="40"/>
      </w:pPr>
      <w:r>
        <w:rPr>
          <w:color w:val="222222"/>
          <w:sz w:val="19"/>
        </w:rPr>
      </w:r>
    </w:p>
    <w:p>
      <w:pPr>
        <w:spacing w:before="0" w:after="40"/>
      </w:pPr>
      <w:r>
        <w:rPr>
          <w:color w:val="222222"/>
          <w:sz w:val="19"/>
        </w:rPr>
        <w:t>**Draughts boards.** Clean, simple, often underestimated. A beautifully made draughts board in contrasting hardwoods is a compelling object — and the game itself is easier to teach than chess, which makes it perhaps the most played board in a household with children.</w:t>
      </w:r>
    </w:p>
    <w:p>
      <w:pPr>
        <w:spacing w:before="0" w:after="40"/>
      </w:pPr>
      <w:r>
        <w:rPr>
          <w:color w:val="222222"/>
          <w:sz w:val="19"/>
        </w:rPr>
      </w:r>
    </w:p>
    <w:p>
      <w:pPr>
        <w:spacing w:before="0" w:after="40"/>
      </w:pPr>
      <w:r>
        <w:rPr>
          <w:color w:val="222222"/>
          <w:sz w:val="19"/>
        </w:rPr>
        <w:t>**Cribbage boards.** A more specialist piece, but one with a genuine following. Cribbage boards can be made to various standard formats, or to the specifications of a client who has particular requirements.</w:t>
      </w:r>
    </w:p>
    <w:p>
      <w:pPr>
        <w:spacing w:before="0" w:after="40"/>
      </w:pPr>
      <w:r>
        <w:rPr>
          <w:color w:val="222222"/>
          <w:sz w:val="19"/>
        </w:rPr>
      </w:r>
    </w:p>
    <w:p>
      <w:pPr>
        <w:spacing w:before="0" w:after="40"/>
      </w:pPr>
      <w:r>
        <w:rPr>
          <w:color w:val="222222"/>
          <w:sz w:val="19"/>
        </w:rPr>
        <w:t>**Multi-game boards.** For those who want versatility, multi-game boards incorporate chess on one side and another game — backgammon, draughts — on the other. These are among our most popular pieces as gifts.</w:t>
      </w:r>
    </w:p>
    <w:p>
      <w:pPr>
        <w:spacing w:before="0" w:after="40"/>
      </w:pPr>
      <w:r>
        <w:rPr>
          <w:color w:val="222222"/>
          <w:sz w:val="19"/>
        </w:rPr>
      </w:r>
    </w:p>
    <w:p>
      <w:pPr>
        <w:spacing w:before="120" w:after="40"/>
      </w:pPr>
      <w:r>
        <w:rPr>
          <w:b/>
          <w:color w:val="222222"/>
          <w:sz w:val="20"/>
        </w:rPr>
        <w:t>Bespoke Formats</w:t>
      </w:r>
    </w:p>
    <w:p>
      <w:pPr>
        <w:spacing w:before="0" w:after="40"/>
      </w:pPr>
      <w:r>
        <w:rPr>
          <w:color w:val="222222"/>
          <w:sz w:val="19"/>
        </w:rPr>
      </w:r>
    </w:p>
    <w:p>
      <w:pPr>
        <w:spacing w:before="0" w:after="40"/>
      </w:pPr>
      <w:r>
        <w:rPr>
          <w:color w:val="222222"/>
          <w:sz w:val="19"/>
        </w:rPr>
        <w:t>If you're looking for a game board we haven't mentioned — or a format that doesn't quite fit any standard configuration — please enquire. We're always interested in unusual briefs, and we'll tell you honestly whether something is achievable.</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48 — A Chess Board Worth Passing Down</w:t>
      </w:r>
    </w:p>
    <w:p>
      <w:pPr>
        <w:pStyle w:val="Heading2"/>
        <w:spacing w:before="200" w:after="60"/>
      </w:pPr>
      <w:r>
        <w:rPr>
          <w:b/>
          <w:color w:val="1A5276"/>
          <w:sz w:val="22"/>
        </w:rPr>
        <w:t>LinkedIn</w:t>
      </w:r>
    </w:p>
    <w:p>
      <w:pPr>
        <w:spacing w:before="0" w:after="40"/>
      </w:pPr>
      <w:r>
        <w:rPr>
          <w:color w:val="222222"/>
          <w:sz w:val="19"/>
        </w:rPr>
        <w:t>There is a category of object that sits above mere quality and enters the realm of heirloom — something made well enough, and with enough inherent significance, that it will be passed from person to person across generations rather than discarded.</w:t>
      </w:r>
    </w:p>
    <w:p>
      <w:pPr>
        <w:spacing w:before="0" w:after="40"/>
      </w:pPr>
      <w:r>
        <w:rPr>
          <w:color w:val="222222"/>
          <w:sz w:val="19"/>
        </w:rPr>
      </w:r>
    </w:p>
    <w:p>
      <w:pPr>
        <w:spacing w:before="0" w:after="40"/>
      </w:pPr>
      <w:r>
        <w:rPr>
          <w:color w:val="222222"/>
          <w:sz w:val="19"/>
        </w:rPr>
        <w:t>A handmade chess board from the Games Room at Kent &amp; Vale sits in this category. It's made from solid hardwood. The squares are precision-inlaid or routed — not printed, not laminated. It is designed to look beautiful on a table whether or not a game is in progress. And it will last, without question, longer than the person who first owns it.</w:t>
      </w:r>
    </w:p>
    <w:p>
      <w:pPr>
        <w:spacing w:before="0" w:after="40"/>
      </w:pPr>
      <w:r>
        <w:rPr>
          <w:color w:val="222222"/>
          <w:sz w:val="19"/>
        </w:rPr>
      </w:r>
    </w:p>
    <w:p>
      <w:pPr>
        <w:spacing w:before="0" w:after="40"/>
      </w:pPr>
      <w:r>
        <w:rPr>
          <w:color w:val="222222"/>
          <w:sz w:val="19"/>
        </w:rPr>
        <w:t>If you're looking for something to give a chess player — or to mark a significant occasion — this is worth considering.</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#GamesRoom #HandmadeChessboard #ChessBoard #HeirloomPiece #BespokeGames #ChessGift</w:t>
      </w:r>
    </w:p>
    <w:p>
      <w:pPr>
        <w:pStyle w:val="Heading2"/>
        <w:spacing w:before="200" w:after="60"/>
      </w:pPr>
      <w:r>
        <w:rPr>
          <w:b/>
          <w:color w:val="1A5276"/>
          <w:sz w:val="22"/>
        </w:rPr>
        <w:t>Facebook</w:t>
      </w:r>
    </w:p>
    <w:p>
      <w:pPr>
        <w:spacing w:before="0" w:after="40"/>
      </w:pPr>
      <w:r>
        <w:rPr>
          <w:color w:val="222222"/>
          <w:sz w:val="19"/>
        </w:rPr>
        <w:t>A properly made chess board is one of those objects that doesn't wear out and doesn't go out of style.</w:t>
      </w:r>
    </w:p>
    <w:p>
      <w:pPr>
        <w:spacing w:before="0" w:after="40"/>
      </w:pPr>
      <w:r>
        <w:rPr>
          <w:color w:val="222222"/>
          <w:sz w:val="19"/>
        </w:rPr>
      </w:r>
    </w:p>
    <w:p>
      <w:pPr>
        <w:spacing w:before="0" w:after="40"/>
      </w:pPr>
      <w:r>
        <w:rPr>
          <w:color w:val="222222"/>
          <w:sz w:val="19"/>
        </w:rPr>
        <w:t>The Games Room at Kent &amp; Vale makes chess boards in solid hardwood — precision-inlaid squares, beautiful enough to sit on a table as a piece of furniture even when not in use.</w:t>
      </w:r>
    </w:p>
    <w:p>
      <w:pPr>
        <w:spacing w:before="0" w:after="40"/>
      </w:pPr>
      <w:r>
        <w:rPr>
          <w:color w:val="222222"/>
          <w:sz w:val="19"/>
        </w:rPr>
      </w:r>
    </w:p>
    <w:p>
      <w:pPr>
        <w:spacing w:before="0" w:after="40"/>
      </w:pPr>
      <w:r>
        <w:rPr>
          <w:color w:val="222222"/>
          <w:sz w:val="19"/>
        </w:rPr>
        <w:t>The sort of thing someone inherits, and keeps.</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#GamesRoom #HandmadeChessboard #ChessBoard #HeirloomPiece</w:t>
      </w:r>
    </w:p>
    <w:p>
      <w:pPr>
        <w:pStyle w:val="Heading2"/>
        <w:spacing w:before="200" w:after="60"/>
      </w:pPr>
      <w:r>
        <w:rPr>
          <w:b/>
          <w:color w:val="1A5276"/>
          <w:sz w:val="22"/>
        </w:rPr>
        <w:t>Instagram</w:t>
      </w:r>
    </w:p>
    <w:p>
      <w:pPr>
        <w:spacing w:before="0" w:after="40"/>
      </w:pPr>
      <w:r>
        <w:rPr>
          <w:color w:val="222222"/>
          <w:sz w:val="19"/>
        </w:rPr>
        <w:t>A chess board that gets passed down.</w:t>
      </w:r>
    </w:p>
    <w:p>
      <w:pPr>
        <w:spacing w:before="0" w:after="40"/>
      </w:pPr>
      <w:r>
        <w:rPr>
          <w:color w:val="222222"/>
          <w:sz w:val="19"/>
        </w:rPr>
      </w:r>
    </w:p>
    <w:p>
      <w:pPr>
        <w:spacing w:before="0" w:after="40"/>
      </w:pPr>
      <w:r>
        <w:rPr>
          <w:color w:val="222222"/>
          <w:sz w:val="19"/>
        </w:rPr>
        <w:t>Not stored. Not forgotten. Passed. ♟️✨</w:t>
      </w:r>
    </w:p>
    <w:p>
      <w:pPr>
        <w:spacing w:before="0" w:after="40"/>
      </w:pPr>
      <w:r>
        <w:rPr>
          <w:color w:val="222222"/>
          <w:sz w:val="19"/>
        </w:rPr>
      </w:r>
    </w:p>
    <w:p>
      <w:pPr>
        <w:spacing w:before="0" w:after="40"/>
      </w:pPr>
      <w:r>
        <w:rPr>
          <w:color w:val="222222"/>
          <w:sz w:val="19"/>
        </w:rPr>
        <w:t>The Games Room at Kent &amp; Vale makes chess boards in solid hardwood — precision squares, beautiful on a table whether a game is in progress or not. The kind of object that outlives the person who first owns it.</w:t>
      </w:r>
    </w:p>
    <w:p>
      <w:pPr>
        <w:spacing w:before="0" w:after="40"/>
      </w:pPr>
      <w:r>
        <w:rPr>
          <w:color w:val="222222"/>
          <w:sz w:val="19"/>
        </w:rPr>
      </w:r>
    </w:p>
    <w:p>
      <w:pPr>
        <w:spacing w:before="0" w:after="40"/>
      </w:pPr>
      <w:r>
        <w:rPr>
          <w:color w:val="222222"/>
          <w:sz w:val="19"/>
        </w:rPr>
        <w:t>A gift for a chess player unlike anything in a box from a shop.</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#GamesRoom #HandmadeChessboard #ChessBoard #HeirloomPiece #BespokeGames #ChessGift #MadeInKent #KentMakers #SolidWood #ChessLovers #ChessLife #Chess #BoardGames #LuxuryGames #GiftForDad #GiftForHim #UniqueGifts #ThoughtfulGifts #GenerationalHeirloom</w:t>
      </w:r>
    </w:p>
    <w:p>
      <w:pPr>
        <w:pStyle w:val="Heading2"/>
        <w:spacing w:before="200" w:after="60"/>
      </w:pPr>
      <w:r>
        <w:rPr>
          <w:b/>
          <w:color w:val="1A5276"/>
          <w:sz w:val="22"/>
        </w:rPr>
        <w:t>Pinterest</w:t>
      </w:r>
    </w:p>
    <w:p>
      <w:pPr>
        <w:spacing w:before="0" w:after="40"/>
      </w:pPr>
      <w:r>
        <w:rPr>
          <w:color w:val="222222"/>
          <w:sz w:val="19"/>
        </w:rPr>
        <w:t>A chess board worth passing down — handcrafted in solid hardwood from the Games Room at Kent &amp; Vale. Precision-inlaid squares, designed to display beautifully and play beautifully. Sittingbourne, Kent.</w:t>
      </w:r>
    </w:p>
    <w:p>
      <w:pPr>
        <w:spacing w:before="0" w:after="40"/>
      </w:pPr>
      <w:r>
        <w:rPr>
          <w:color w:val="222222"/>
          <w:sz w:val="19"/>
        </w:rPr>
      </w:r>
    </w:p>
    <w:p>
      <w:pPr>
        <w:spacing w:before="0" w:after="40"/>
      </w:pPr>
      <w:r>
        <w:rPr>
          <w:color w:val="222222"/>
          <w:sz w:val="19"/>
        </w:rPr>
        <w:t>#ChessBoard #HandmadeChessboard #GamesRoom #KentAndVale #HeirloomPiece #SolidWood #ChessGift #MadeInKent #BespokeGames #LuxuryGames</w:t>
      </w:r>
    </w:p>
    <w:p>
      <w:pPr>
        <w:pStyle w:val="Heading2"/>
        <w:spacing w:before="200" w:after="60"/>
      </w:pPr>
      <w:r>
        <w:rPr>
          <w:b/>
          <w:color w:val="1A5276"/>
          <w:sz w:val="22"/>
        </w:rPr>
        <w:t>Blog Post</w:t>
      </w:r>
    </w:p>
    <w:p>
      <w:pPr>
        <w:spacing w:before="120" w:after="40"/>
      </w:pPr>
      <w:r>
        <w:rPr>
          <w:b/>
          <w:color w:val="222222"/>
          <w:sz w:val="20"/>
        </w:rPr>
        <w:t>A Chess Board Worth Passing Down: What Sets Ours Apart</w:t>
      </w:r>
    </w:p>
    <w:p>
      <w:pPr>
        <w:spacing w:before="0" w:after="40"/>
      </w:pPr>
      <w:r>
        <w:rPr>
          <w:color w:val="222222"/>
          <w:sz w:val="19"/>
        </w:rPr>
      </w:r>
    </w:p>
    <w:p>
      <w:pPr>
        <w:spacing w:before="0" w:after="40"/>
      </w:pPr>
      <w:r>
        <w:rPr>
          <w:color w:val="222222"/>
          <w:sz w:val="19"/>
        </w:rPr>
        <w:t>Most chess boards — even the ones sold as "premium" — are made to a commercial specification. The board surface is printed or laminated. The pieces are weighted but mass-produced. The box they come in is designed to be stored, not displayed.</w:t>
      </w:r>
    </w:p>
    <w:p>
      <w:pPr>
        <w:spacing w:before="0" w:after="40"/>
      </w:pPr>
      <w:r>
        <w:rPr>
          <w:color w:val="222222"/>
          <w:sz w:val="19"/>
        </w:rPr>
      </w:r>
    </w:p>
    <w:p>
      <w:pPr>
        <w:spacing w:before="0" w:after="40"/>
      </w:pPr>
      <w:r>
        <w:rPr>
          <w:color w:val="222222"/>
          <w:sz w:val="19"/>
        </w:rPr>
        <w:t>There's nothing wrong with this for the purposes of playing chess. But it's not a chess board that anyone will inherit.</w:t>
      </w:r>
    </w:p>
    <w:p>
      <w:pPr>
        <w:spacing w:before="0" w:after="40"/>
      </w:pPr>
      <w:r>
        <w:rPr>
          <w:color w:val="222222"/>
          <w:sz w:val="19"/>
        </w:rPr>
      </w:r>
    </w:p>
    <w:p>
      <w:pPr>
        <w:spacing w:before="0" w:after="40"/>
      </w:pPr>
      <w:r>
        <w:rPr>
          <w:color w:val="222222"/>
          <w:sz w:val="19"/>
        </w:rPr>
        <w:t>At the Games Room at Kent &amp; Vale, we make chess boards differently.</w:t>
      </w:r>
    </w:p>
    <w:p>
      <w:pPr>
        <w:spacing w:before="0" w:after="40"/>
      </w:pPr>
      <w:r>
        <w:rPr>
          <w:color w:val="222222"/>
          <w:sz w:val="19"/>
        </w:rPr>
      </w:r>
    </w:p>
    <w:p>
      <w:pPr>
        <w:spacing w:before="120" w:after="40"/>
      </w:pPr>
      <w:r>
        <w:rPr>
          <w:b/>
          <w:color w:val="222222"/>
          <w:sz w:val="20"/>
        </w:rPr>
        <w:t>The Construction</w:t>
      </w:r>
    </w:p>
    <w:p>
      <w:pPr>
        <w:spacing w:before="0" w:after="40"/>
      </w:pPr>
      <w:r>
        <w:rPr>
          <w:color w:val="222222"/>
          <w:sz w:val="19"/>
        </w:rPr>
      </w:r>
    </w:p>
    <w:p>
      <w:pPr>
        <w:spacing w:before="0" w:after="40"/>
      </w:pPr>
      <w:r>
        <w:rPr>
          <w:color w:val="222222"/>
          <w:sz w:val="19"/>
        </w:rPr>
        <w:t>Our chess boards are made from solid hardwood — not veneered MDF, not printed paper over composite. The wood is real, with genuine grain, genuine variation, genuine character. The boards are planed flat, and the squares are either precision-inlaid in contrasting timber or routed and filled — both techniques that produce squares that are part of the board, not something applied to its surface.</w:t>
      </w:r>
    </w:p>
    <w:p>
      <w:pPr>
        <w:spacing w:before="0" w:after="40"/>
      </w:pPr>
      <w:r>
        <w:rPr>
          <w:color w:val="222222"/>
          <w:sz w:val="19"/>
        </w:rPr>
      </w:r>
    </w:p>
    <w:p>
      <w:pPr>
        <w:spacing w:before="0" w:after="40"/>
      </w:pPr>
      <w:r>
        <w:rPr>
          <w:color w:val="222222"/>
          <w:sz w:val="19"/>
        </w:rPr>
        <w:t>The result is a board that looks better in person than in photographs, and better still with years of use, when the wood has developed the patina that only comes from being handled and cared for.</w:t>
      </w:r>
    </w:p>
    <w:p>
      <w:pPr>
        <w:spacing w:before="0" w:after="40"/>
      </w:pPr>
      <w:r>
        <w:rPr>
          <w:color w:val="222222"/>
          <w:sz w:val="19"/>
        </w:rPr>
      </w:r>
    </w:p>
    <w:p>
      <w:pPr>
        <w:spacing w:before="120" w:after="40"/>
      </w:pPr>
      <w:r>
        <w:rPr>
          <w:b/>
          <w:color w:val="222222"/>
          <w:sz w:val="20"/>
        </w:rPr>
        <w:t>Designed to Display</w:t>
      </w:r>
    </w:p>
    <w:p>
      <w:pPr>
        <w:spacing w:before="0" w:after="40"/>
      </w:pPr>
      <w:r>
        <w:rPr>
          <w:color w:val="222222"/>
          <w:sz w:val="19"/>
        </w:rPr>
      </w:r>
    </w:p>
    <w:p>
      <w:pPr>
        <w:spacing w:before="0" w:after="40"/>
      </w:pPr>
      <w:r>
        <w:rPr>
          <w:color w:val="222222"/>
          <w:sz w:val="19"/>
        </w:rPr>
        <w:t>One of the qualities that distinguishes our chess boards is that they're designed to be left out. The board should be able to sit on a coffee table, a study desk, a sideboard — with or without pieces set up — and look like a considered and beautiful piece of furniture rather than a game waiting to be put away.</w:t>
      </w:r>
    </w:p>
    <w:p>
      <w:pPr>
        <w:spacing w:before="0" w:after="40"/>
      </w:pPr>
      <w:r>
        <w:rPr>
          <w:color w:val="222222"/>
          <w:sz w:val="19"/>
        </w:rPr>
      </w:r>
    </w:p>
    <w:p>
      <w:pPr>
        <w:spacing w:before="0" w:after="40"/>
      </w:pPr>
      <w:r>
        <w:rPr>
          <w:color w:val="222222"/>
          <w:sz w:val="19"/>
        </w:rPr>
        <w:t>This shapes the decisions we make during design: the proportions of the board, the contrast between the two wood tones, the edge profile, the finish.</w:t>
      </w:r>
    </w:p>
    <w:p>
      <w:pPr>
        <w:spacing w:before="0" w:after="40"/>
      </w:pPr>
      <w:r>
        <w:rPr>
          <w:color w:val="222222"/>
          <w:sz w:val="19"/>
        </w:rPr>
      </w:r>
    </w:p>
    <w:p>
      <w:pPr>
        <w:spacing w:before="120" w:after="40"/>
      </w:pPr>
      <w:r>
        <w:rPr>
          <w:b/>
          <w:color w:val="222222"/>
          <w:sz w:val="20"/>
        </w:rPr>
        <w:t>Pieces</w:t>
      </w:r>
    </w:p>
    <w:p>
      <w:pPr>
        <w:spacing w:before="0" w:after="40"/>
      </w:pPr>
      <w:r>
        <w:rPr>
          <w:color w:val="222222"/>
          <w:sz w:val="19"/>
        </w:rPr>
      </w:r>
    </w:p>
    <w:p>
      <w:pPr>
        <w:spacing w:before="0" w:after="40"/>
      </w:pPr>
      <w:r>
        <w:rPr>
          <w:color w:val="222222"/>
          <w:sz w:val="19"/>
        </w:rPr>
        <w:t>We can discuss piece options — including commissioning pieces to accompany the board — as part of the order. We're also happy for clients to use their own pieces with a board made by us.</w:t>
      </w:r>
    </w:p>
    <w:p>
      <w:pPr>
        <w:spacing w:before="0" w:after="40"/>
      </w:pPr>
      <w:r>
        <w:rPr>
          <w:color w:val="222222"/>
          <w:sz w:val="19"/>
        </w:rPr>
      </w:r>
    </w:p>
    <w:p>
      <w:pPr>
        <w:spacing w:before="120" w:after="40"/>
      </w:pPr>
      <w:r>
        <w:rPr>
          <w:b/>
          <w:color w:val="222222"/>
          <w:sz w:val="20"/>
        </w:rPr>
        <w:t>A Gift for a Chess Player</w:t>
      </w:r>
    </w:p>
    <w:p>
      <w:pPr>
        <w:spacing w:before="0" w:after="40"/>
      </w:pPr>
      <w:r>
        <w:rPr>
          <w:color w:val="222222"/>
          <w:sz w:val="19"/>
        </w:rPr>
      </w:r>
    </w:p>
    <w:p>
      <w:pPr>
        <w:spacing w:before="0" w:after="40"/>
      </w:pPr>
      <w:r>
        <w:rPr>
          <w:color w:val="222222"/>
          <w:sz w:val="19"/>
        </w:rPr>
        <w:t>If you know a serious chess player, a handmade board is a gift unlike anything they'll have received before. It acknowledges the game as something worthy of real craft — which, for anyone who has played seriously, it is.</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49 — The Game Board as Statement Piece</w:t>
      </w:r>
    </w:p>
    <w:p>
      <w:pPr>
        <w:pStyle w:val="Heading2"/>
        <w:spacing w:before="200" w:after="60"/>
      </w:pPr>
      <w:r>
        <w:rPr>
          <w:b/>
          <w:color w:val="1A5276"/>
          <w:sz w:val="22"/>
        </w:rPr>
        <w:t>LinkedIn</w:t>
      </w:r>
    </w:p>
    <w:p>
      <w:pPr>
        <w:spacing w:before="0" w:after="40"/>
      </w:pPr>
      <w:r>
        <w:rPr>
          <w:color w:val="222222"/>
          <w:sz w:val="19"/>
        </w:rPr>
        <w:t>In interior design, the objects that work hardest are those that are genuinely functional as well as beautiful. A board game — particularly a beautifully made one — is one of the most effective statement pieces you can bring into a living or entertaining space, precisely because it announces something about how the space is used.</w:t>
      </w:r>
    </w:p>
    <w:p>
      <w:pPr>
        <w:spacing w:before="0" w:after="40"/>
      </w:pPr>
      <w:r>
        <w:rPr>
          <w:color w:val="222222"/>
          <w:sz w:val="19"/>
        </w:rPr>
      </w:r>
    </w:p>
    <w:p>
      <w:pPr>
        <w:spacing w:before="0" w:after="40"/>
      </w:pPr>
      <w:r>
        <w:rPr>
          <w:color w:val="222222"/>
          <w:sz w:val="19"/>
        </w:rPr>
        <w:t>The Games Room at Kent &amp; Vale makes boards designed with this in mind. Chess boards, backgammon boards, and multi-game pieces that are as compelling as objects — on a coffee table, a sideboard, a console — as they are as games.</w:t>
      </w:r>
    </w:p>
    <w:p>
      <w:pPr>
        <w:spacing w:before="0" w:after="40"/>
      </w:pPr>
      <w:r>
        <w:rPr>
          <w:color w:val="222222"/>
          <w:sz w:val="19"/>
        </w:rPr>
      </w:r>
    </w:p>
    <w:p>
      <w:pPr>
        <w:spacing w:before="0" w:after="40"/>
      </w:pPr>
      <w:r>
        <w:rPr>
          <w:color w:val="222222"/>
          <w:sz w:val="19"/>
        </w:rPr>
        <w:t>The question of which board is right for a space is one we're glad to help with.</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#GamesRoom #InteriorDesign #BoardGames #StatementPiece #HandmadeGames #LuxuryInteriors</w:t>
      </w:r>
    </w:p>
    <w:p>
      <w:pPr>
        <w:pStyle w:val="Heading2"/>
        <w:spacing w:before="200" w:after="60"/>
      </w:pPr>
      <w:r>
        <w:rPr>
          <w:b/>
          <w:color w:val="1A5276"/>
          <w:sz w:val="22"/>
        </w:rPr>
        <w:t>Facebook</w:t>
      </w:r>
    </w:p>
    <w:p>
      <w:pPr>
        <w:spacing w:before="0" w:after="40"/>
      </w:pPr>
      <w:r>
        <w:rPr>
          <w:color w:val="222222"/>
          <w:sz w:val="19"/>
        </w:rPr>
        <w:t>A beautiful game board does something that most decorative objects don't — it tells visitors how you like to spend your time.</w:t>
      </w:r>
    </w:p>
    <w:p>
      <w:pPr>
        <w:spacing w:before="0" w:after="40"/>
      </w:pPr>
      <w:r>
        <w:rPr>
          <w:color w:val="222222"/>
          <w:sz w:val="19"/>
        </w:rPr>
      </w:r>
    </w:p>
    <w:p>
      <w:pPr>
        <w:spacing w:before="0" w:after="40"/>
      </w:pPr>
      <w:r>
        <w:rPr>
          <w:color w:val="222222"/>
          <w:sz w:val="19"/>
        </w:rPr>
        <w:t>The Games Room at Kent &amp; Vale makes boards that work as statement pieces: chess boards and backgammon boards in solid hardwood that look as compelling on a coffee table or sideboard as they do mid-game.</w:t>
      </w:r>
    </w:p>
    <w:p>
      <w:pPr>
        <w:spacing w:before="0" w:after="40"/>
      </w:pPr>
      <w:r>
        <w:rPr>
          <w:color w:val="222222"/>
          <w:sz w:val="19"/>
        </w:rPr>
      </w:r>
    </w:p>
    <w:p>
      <w:pPr>
        <w:spacing w:before="0" w:after="40"/>
      </w:pPr>
      <w:r>
        <w:rPr>
          <w:color w:val="222222"/>
          <w:sz w:val="19"/>
        </w:rPr>
        <w:t>For entertaining spaces. For living rooms. For anywhere you want something beautiful that also actually gets used.</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#GamesRoom #InteriorDesign #BoardGames #StatementPiece</w:t>
      </w:r>
    </w:p>
    <w:p>
      <w:pPr>
        <w:pStyle w:val="Heading2"/>
        <w:spacing w:before="200" w:after="60"/>
      </w:pPr>
      <w:r>
        <w:rPr>
          <w:b/>
          <w:color w:val="1A5276"/>
          <w:sz w:val="22"/>
        </w:rPr>
        <w:t>Instagram</w:t>
      </w:r>
    </w:p>
    <w:p>
      <w:pPr>
        <w:spacing w:before="0" w:after="40"/>
      </w:pPr>
      <w:r>
        <w:rPr>
          <w:color w:val="222222"/>
          <w:sz w:val="19"/>
        </w:rPr>
        <w:t>A beautiful game board is one of the most honest objects in a room.</w:t>
      </w:r>
    </w:p>
    <w:p>
      <w:pPr>
        <w:spacing w:before="0" w:after="40"/>
      </w:pPr>
      <w:r>
        <w:rPr>
          <w:color w:val="222222"/>
          <w:sz w:val="19"/>
        </w:rPr>
      </w:r>
    </w:p>
    <w:p>
      <w:pPr>
        <w:spacing w:before="0" w:after="40"/>
      </w:pPr>
      <w:r>
        <w:rPr>
          <w:color w:val="222222"/>
          <w:sz w:val="19"/>
        </w:rPr>
        <w:t>It tells people what matters. It invites them in. And then you actually play on it. ♟️🎲</w:t>
      </w:r>
    </w:p>
    <w:p>
      <w:pPr>
        <w:spacing w:before="0" w:after="40"/>
      </w:pPr>
      <w:r>
        <w:rPr>
          <w:color w:val="222222"/>
          <w:sz w:val="19"/>
        </w:rPr>
      </w:r>
    </w:p>
    <w:p>
      <w:pPr>
        <w:spacing w:before="0" w:after="40"/>
      </w:pPr>
      <w:r>
        <w:rPr>
          <w:color w:val="222222"/>
          <w:sz w:val="19"/>
        </w:rPr>
        <w:t>The Games Room at Kent &amp; Vale makes chess boards, backgammon boards, and multi-game pieces designed to work as statement objects — on a coffee table, a sideboard, a console — not just pulled out when someone asks to play.</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#GamesRoom #InteriorDesign #BoardGames #StatementPiece #HandmadeGames #LuxuryInteriors #MadeInKent #KentMakers #SolidWood #HandmadeChessboard #Backgammon #HomeDecor #LuxuryHomeDecor #InteriorInspo #EntertainingSpaces #LivingRoomDecor #CoffeeTableBooks #GiftForHim #GiftForDad</w:t>
      </w:r>
    </w:p>
    <w:p>
      <w:pPr>
        <w:pStyle w:val="Heading2"/>
        <w:spacing w:before="200" w:after="60"/>
      </w:pPr>
      <w:r>
        <w:rPr>
          <w:b/>
          <w:color w:val="1A5276"/>
          <w:sz w:val="22"/>
        </w:rPr>
        <w:t>Pinterest</w:t>
      </w:r>
    </w:p>
    <w:p>
      <w:pPr>
        <w:spacing w:before="0" w:after="40"/>
      </w:pPr>
      <w:r>
        <w:rPr>
          <w:color w:val="222222"/>
          <w:sz w:val="19"/>
        </w:rPr>
        <w:t>The game board as a statement piece — handcrafted chess boards, backgammon boards, and multi-game pieces from Kent &amp; Vale's Games Room, designed to display beautifully in any living or entertaining space. Sittingbourne, Kent.</w:t>
      </w:r>
    </w:p>
    <w:p>
      <w:pPr>
        <w:spacing w:before="0" w:after="40"/>
      </w:pPr>
      <w:r>
        <w:rPr>
          <w:color w:val="222222"/>
          <w:sz w:val="19"/>
        </w:rPr>
      </w:r>
    </w:p>
    <w:p>
      <w:pPr>
        <w:spacing w:before="0" w:after="40"/>
      </w:pPr>
      <w:r>
        <w:rPr>
          <w:color w:val="222222"/>
          <w:sz w:val="19"/>
        </w:rPr>
        <w:t>#StatementPiece #BoardGames #HandmadeGames #GamesRoom #KentAndVale #InteriorDesign #MadeInKent #SolidWood #LuxuryInteriors #HomeDecor</w:t>
      </w:r>
    </w:p>
    <w:p>
      <w:pPr>
        <w:pStyle w:val="Heading2"/>
        <w:spacing w:before="200" w:after="60"/>
      </w:pPr>
      <w:r>
        <w:rPr>
          <w:b/>
          <w:color w:val="1A5276"/>
          <w:sz w:val="22"/>
        </w:rPr>
        <w:t>Blog Post</w:t>
      </w:r>
    </w:p>
    <w:p>
      <w:pPr>
        <w:spacing w:before="120" w:after="40"/>
      </w:pPr>
      <w:r>
        <w:rPr>
          <w:b/>
          <w:color w:val="222222"/>
          <w:sz w:val="20"/>
        </w:rPr>
        <w:t>The Game Board as Statement Piece: Design and Function in One Object</w:t>
      </w:r>
    </w:p>
    <w:p>
      <w:pPr>
        <w:spacing w:before="0" w:after="40"/>
      </w:pPr>
      <w:r>
        <w:rPr>
          <w:color w:val="222222"/>
          <w:sz w:val="19"/>
        </w:rPr>
      </w:r>
    </w:p>
    <w:p>
      <w:pPr>
        <w:spacing w:before="0" w:after="40"/>
      </w:pPr>
      <w:r>
        <w:rPr>
          <w:color w:val="222222"/>
          <w:sz w:val="19"/>
        </w:rPr>
        <w:t>There is a growing school of thought in interior design — and in interior living more broadly — that the objects which work hardest in a space are those that are genuinely functional as well as beautiful. The coffee table book you actually read. The lamp that actually lights the room properly. The throw that actually gets used.</w:t>
      </w:r>
    </w:p>
    <w:p>
      <w:pPr>
        <w:spacing w:before="0" w:after="40"/>
      </w:pPr>
      <w:r>
        <w:rPr>
          <w:color w:val="222222"/>
          <w:sz w:val="19"/>
        </w:rPr>
      </w:r>
    </w:p>
    <w:p>
      <w:pPr>
        <w:spacing w:before="0" w:after="40"/>
      </w:pPr>
      <w:r>
        <w:rPr>
          <w:color w:val="222222"/>
          <w:sz w:val="19"/>
        </w:rPr>
        <w:t>A beautifully made game board belongs firmly in this category.</w:t>
      </w:r>
    </w:p>
    <w:p>
      <w:pPr>
        <w:spacing w:before="0" w:after="40"/>
      </w:pPr>
      <w:r>
        <w:rPr>
          <w:color w:val="222222"/>
          <w:sz w:val="19"/>
        </w:rPr>
      </w:r>
    </w:p>
    <w:p>
      <w:pPr>
        <w:spacing w:before="120" w:after="40"/>
      </w:pPr>
      <w:r>
        <w:rPr>
          <w:b/>
          <w:color w:val="222222"/>
          <w:sz w:val="20"/>
        </w:rPr>
        <w:t>Why Game Boards Work as Statement Objects</w:t>
      </w:r>
    </w:p>
    <w:p>
      <w:pPr>
        <w:spacing w:before="0" w:after="40"/>
      </w:pPr>
      <w:r>
        <w:rPr>
          <w:color w:val="222222"/>
          <w:sz w:val="19"/>
        </w:rPr>
      </w:r>
    </w:p>
    <w:p>
      <w:pPr>
        <w:spacing w:before="0" w:after="40"/>
      </w:pPr>
      <w:r>
        <w:rPr>
          <w:color w:val="222222"/>
          <w:sz w:val="19"/>
        </w:rPr>
        <w:t>A game board in a living room or entertaining space does something that most decorative objects cannot: it tells a story about how the space is used and who the people in it are.</w:t>
      </w:r>
    </w:p>
    <w:p>
      <w:pPr>
        <w:spacing w:before="0" w:after="40"/>
      </w:pPr>
      <w:r>
        <w:rPr>
          <w:color w:val="222222"/>
          <w:sz w:val="19"/>
        </w:rPr>
      </w:r>
    </w:p>
    <w:p>
      <w:pPr>
        <w:spacing w:before="0" w:after="40"/>
      </w:pPr>
      <w:r>
        <w:rPr>
          <w:color w:val="222222"/>
          <w:sz w:val="19"/>
        </w:rPr>
        <w:t>A chess board on a coffee table says something. A backgammon board open on a sideboard says something. They suggest a household that plays, that thinks, that enjoys the company of people sitting across from them at a table. They invite engagement — visitors pick up pieces, ask questions, sit down.</w:t>
      </w:r>
    </w:p>
    <w:p>
      <w:pPr>
        <w:spacing w:before="0" w:after="40"/>
      </w:pPr>
      <w:r>
        <w:rPr>
          <w:color w:val="222222"/>
          <w:sz w:val="19"/>
        </w:rPr>
      </w:r>
    </w:p>
    <w:p>
      <w:pPr>
        <w:spacing w:before="0" w:after="40"/>
      </w:pPr>
      <w:r>
        <w:rPr>
          <w:color w:val="222222"/>
          <w:sz w:val="19"/>
        </w:rPr>
        <w:t>This is a different quality to a sculpture or a print. Beautiful art makes a space feel considered. A beautiful game board makes a space feel inhabited.</w:t>
      </w:r>
    </w:p>
    <w:p>
      <w:pPr>
        <w:spacing w:before="0" w:after="40"/>
      </w:pPr>
      <w:r>
        <w:rPr>
          <w:color w:val="222222"/>
          <w:sz w:val="19"/>
        </w:rPr>
      </w:r>
    </w:p>
    <w:p>
      <w:pPr>
        <w:spacing w:before="120" w:after="40"/>
      </w:pPr>
      <w:r>
        <w:rPr>
          <w:b/>
          <w:color w:val="222222"/>
          <w:sz w:val="20"/>
        </w:rPr>
        <w:t>The Quality Question</w:t>
      </w:r>
    </w:p>
    <w:p>
      <w:pPr>
        <w:spacing w:before="0" w:after="40"/>
      </w:pPr>
      <w:r>
        <w:rPr>
          <w:color w:val="222222"/>
          <w:sz w:val="19"/>
        </w:rPr>
      </w:r>
    </w:p>
    <w:p>
      <w:pPr>
        <w:spacing w:before="0" w:after="40"/>
      </w:pPr>
      <w:r>
        <w:rPr>
          <w:color w:val="222222"/>
          <w:sz w:val="19"/>
        </w:rPr>
        <w:t>For a game board to work as a statement piece, it has to be genuinely beautiful — not just functional. A mass-produced set in a box looks like what it is: something for occasional use, stored between games.</w:t>
      </w:r>
    </w:p>
    <w:p>
      <w:pPr>
        <w:spacing w:before="0" w:after="40"/>
      </w:pPr>
      <w:r>
        <w:rPr>
          <w:color w:val="222222"/>
          <w:sz w:val="19"/>
        </w:rPr>
      </w:r>
    </w:p>
    <w:p>
      <w:pPr>
        <w:spacing w:before="0" w:after="40"/>
      </w:pPr>
      <w:r>
        <w:rPr>
          <w:color w:val="222222"/>
          <w:sz w:val="19"/>
        </w:rPr>
        <w:t>A handmade board in solid hardwood — with genuine grain, precision-made squares, a profile and finish that rewards close inspection — looks like what it is too: something made with intention, designed to be out and seen.</w:t>
      </w:r>
    </w:p>
    <w:p>
      <w:pPr>
        <w:spacing w:before="0" w:after="40"/>
      </w:pPr>
      <w:r>
        <w:rPr>
          <w:color w:val="222222"/>
          <w:sz w:val="19"/>
        </w:rPr>
      </w:r>
    </w:p>
    <w:p>
      <w:pPr>
        <w:spacing w:before="0" w:after="40"/>
      </w:pPr>
      <w:r>
        <w:rPr>
          <w:color w:val="222222"/>
          <w:sz w:val="19"/>
        </w:rPr>
        <w:t>At the Games Room, this shapes every decision we make. The proportions of the board. The contrast between timber tones. The surface finish. The edge treatment. These are not incidental details — they determine whether the board works as a piece of furniture or merely as a game.</w:t>
      </w:r>
    </w:p>
    <w:p>
      <w:pPr>
        <w:spacing w:before="0" w:after="40"/>
      </w:pPr>
      <w:r>
        <w:rPr>
          <w:color w:val="222222"/>
          <w:sz w:val="19"/>
        </w:rPr>
      </w:r>
    </w:p>
    <w:p>
      <w:pPr>
        <w:spacing w:before="120" w:after="40"/>
      </w:pPr>
      <w:r>
        <w:rPr>
          <w:b/>
          <w:color w:val="222222"/>
          <w:sz w:val="20"/>
        </w:rPr>
        <w:t>Choosing the Right Board for a Space</w:t>
      </w:r>
    </w:p>
    <w:p>
      <w:pPr>
        <w:spacing w:before="0" w:after="40"/>
      </w:pPr>
      <w:r>
        <w:rPr>
          <w:color w:val="222222"/>
          <w:sz w:val="19"/>
        </w:rPr>
      </w:r>
    </w:p>
    <w:p>
      <w:pPr>
        <w:spacing w:before="0" w:after="40"/>
      </w:pPr>
      <w:r>
        <w:rPr>
          <w:color w:val="222222"/>
          <w:sz w:val="19"/>
        </w:rPr>
        <w:t>Different boards suit different spaces and different households. A chess board is slightly more formal; a backgammon board is more convivial and social, well-suited to entertaining spaces. A multi-game piece offers both.</w:t>
      </w:r>
    </w:p>
    <w:p>
      <w:pPr>
        <w:spacing w:before="0" w:after="40"/>
      </w:pPr>
      <w:r>
        <w:rPr>
          <w:color w:val="222222"/>
          <w:sz w:val="19"/>
        </w:rPr>
      </w:r>
    </w:p>
    <w:p>
      <w:pPr>
        <w:spacing w:before="0" w:after="40"/>
      </w:pPr>
      <w:r>
        <w:rPr>
          <w:color w:val="222222"/>
          <w:sz w:val="19"/>
        </w:rPr>
        <w:t>We're glad to talk through which would suit your specific space and what you're hoping the board will do within it.</w:t>
      </w:r>
    </w:p>
    <w:p>
      <w:pPr>
        <w:spacing w:before="0" w:after="40"/>
      </w:pPr>
      <w:r>
        <w:rPr>
          <w:color w:val="222222"/>
          <w:sz w:val="19"/>
        </w:rPr>
      </w:r>
    </w:p>
    <w:p>
      <w:pPr>
        <w:spacing w:before="0" w:after="40"/>
      </w:pPr>
      <w:r>
        <w:rPr>
          <w:color w:val="222222"/>
          <w:sz w:val="19"/>
        </w:rPr>
        <w:t>→ www.kentandvale.com/enquire</w:t>
      </w:r>
    </w:p>
    <w:p>
      <w:r>
        <w:br w:type="page"/>
      </w:r>
    </w:p>
    <w:p>
      <w:pPr>
        <w:pStyle w:val="Heading1"/>
        <w:spacing w:before="120" w:after="120"/>
      </w:pPr>
      <w:r>
        <w:rPr>
          <w:b/>
          <w:color w:val="1A1A1A"/>
          <w:sz w:val="28"/>
        </w:rPr>
        <w:t>Article 50 — Gift Ideas for Board Game Enthusiasts</w:t>
      </w:r>
    </w:p>
    <w:p>
      <w:pPr>
        <w:pStyle w:val="Heading2"/>
        <w:spacing w:before="200" w:after="60"/>
      </w:pPr>
      <w:r>
        <w:rPr>
          <w:b/>
          <w:color w:val="1A5276"/>
          <w:sz w:val="22"/>
        </w:rPr>
        <w:t>LinkedIn</w:t>
      </w:r>
    </w:p>
    <w:p>
      <w:pPr>
        <w:spacing w:before="0" w:after="40"/>
      </w:pPr>
      <w:r>
        <w:rPr>
          <w:color w:val="222222"/>
          <w:sz w:val="19"/>
        </w:rPr>
        <w:t>Board games have had a genuine cultural renaissance in the last decade — and the serious board game enthusiast is now a well-established type. They care about the quality of their games. They have strong opinions about play. And they are, in general, genuinely difficult to buy for, because anything truly good they already own.</w:t>
      </w:r>
    </w:p>
    <w:p>
      <w:pPr>
        <w:spacing w:before="0" w:after="40"/>
      </w:pPr>
      <w:r>
        <w:rPr>
          <w:color w:val="222222"/>
          <w:sz w:val="19"/>
        </w:rPr>
      </w:r>
    </w:p>
    <w:p>
      <w:pPr>
        <w:spacing w:before="0" w:after="40"/>
      </w:pPr>
      <w:r>
        <w:rPr>
          <w:color w:val="222222"/>
          <w:sz w:val="19"/>
        </w:rPr>
        <w:t>The Games Room at Kent &amp; Vale makes gifts that solve this problem: handcrafted boards in solid hardwood that exist in a different category to anything available in a shop. A chess board they will not already own. A backgammon set unlike any they've played on.</w:t>
      </w:r>
    </w:p>
    <w:p>
      <w:pPr>
        <w:spacing w:before="0" w:after="40"/>
      </w:pPr>
      <w:r>
        <w:rPr>
          <w:color w:val="222222"/>
          <w:sz w:val="19"/>
        </w:rPr>
      </w:r>
    </w:p>
    <w:p>
      <w:pPr>
        <w:spacing w:before="0" w:after="40"/>
      </w:pPr>
      <w:r>
        <w:rPr>
          <w:color w:val="222222"/>
          <w:sz w:val="19"/>
        </w:rPr>
        <w:t>If you're shopping for a serious game player, we'd be glad to show you what's possible.</w:t>
      </w:r>
    </w:p>
    <w:p>
      <w:pPr>
        <w:spacing w:before="0" w:after="40"/>
      </w:pPr>
      <w:r>
        <w:rPr>
          <w:color w:val="222222"/>
          <w:sz w:val="19"/>
        </w:rPr>
      </w:r>
    </w:p>
    <w:p>
      <w:pPr>
        <w:spacing w:before="0" w:after="40"/>
      </w:pPr>
      <w:r>
        <w:rPr>
          <w:color w:val="222222"/>
          <w:sz w:val="19"/>
        </w:rPr>
        <w:t>→ www.kentandvale.com/enquire</w:t>
      </w:r>
    </w:p>
    <w:p>
      <w:pPr>
        <w:spacing w:before="0" w:after="40"/>
      </w:pPr>
      <w:r>
        <w:rPr>
          <w:color w:val="222222"/>
          <w:sz w:val="19"/>
        </w:rPr>
      </w:r>
    </w:p>
    <w:p>
      <w:pPr>
        <w:spacing w:before="0" w:after="40"/>
      </w:pPr>
      <w:r>
        <w:rPr>
          <w:color w:val="222222"/>
          <w:sz w:val="19"/>
        </w:rPr>
        <w:t>#KentAndVale #GamesRoom #BoardGameGifts #GiftIdeas #HandmadeChessboard #Backgammon #BespokeGames</w:t>
      </w:r>
    </w:p>
    <w:p>
      <w:pPr>
        <w:pStyle w:val="Heading2"/>
        <w:spacing w:before="200" w:after="60"/>
      </w:pPr>
      <w:r>
        <w:rPr>
          <w:b/>
          <w:color w:val="1A5276"/>
          <w:sz w:val="22"/>
        </w:rPr>
        <w:t>Facebook</w:t>
      </w:r>
    </w:p>
    <w:p>
      <w:pPr>
        <w:spacing w:before="0" w:after="40"/>
      </w:pPr>
      <w:r>
        <w:rPr>
          <w:color w:val="222222"/>
          <w:sz w:val="19"/>
        </w:rPr>
        <w:t>Shopping for a serious board game player is genuinely hard.</w:t>
      </w:r>
    </w:p>
    <w:p>
      <w:pPr>
        <w:spacing w:before="0" w:after="40"/>
      </w:pPr>
      <w:r>
        <w:rPr>
          <w:color w:val="222222"/>
          <w:sz w:val="19"/>
        </w:rPr>
      </w:r>
    </w:p>
    <w:p>
      <w:pPr>
        <w:spacing w:before="0" w:after="40"/>
      </w:pPr>
      <w:r>
        <w:rPr>
          <w:color w:val="222222"/>
          <w:sz w:val="19"/>
        </w:rPr>
        <w:t>If they're passionate about games, they've probably already got the good versions of the things you'd think to buy. And you can't beat them on knowledge.</w:t>
      </w:r>
    </w:p>
    <w:p>
      <w:pPr>
        <w:spacing w:before="0" w:after="40"/>
      </w:pPr>
      <w:r>
        <w:rPr>
          <w:color w:val="222222"/>
          <w:sz w:val="19"/>
        </w:rPr>
      </w:r>
    </w:p>
    <w:p>
      <w:pPr>
        <w:spacing w:before="0" w:after="40"/>
      </w:pPr>
      <w:r>
        <w:rPr>
          <w:color w:val="222222"/>
          <w:sz w:val="19"/>
        </w:rPr>
        <w:t>What you can do: give them something that exists in a different category entirely.</w:t>
      </w:r>
    </w:p>
    <w:p>
      <w:pPr>
        <w:spacing w:before="0" w:after="40"/>
      </w:pPr>
      <w:r>
        <w:rPr>
          <w:color w:val="222222"/>
          <w:sz w:val="19"/>
        </w:rPr>
      </w:r>
    </w:p>
    <w:p>
      <w:pPr>
        <w:spacing w:before="0" w:after="40"/>
      </w:pPr>
      <w:r>
        <w:rPr>
          <w:color w:val="222222"/>
          <w:sz w:val="19"/>
        </w:rPr>
        <w:t>The Games Room at Kent &amp; Vale makes handcrafted boards in solid hardwood — chess boards, backgammon sets, and more — that no amount of enthusiasm will have led them to already. Because these can't be bought from a shop.</w:t>
      </w:r>
    </w:p>
    <w:p>
      <w:pPr>
        <w:spacing w:before="0" w:after="40"/>
      </w:pPr>
      <w:r>
        <w:rPr>
          <w:color w:val="222222"/>
          <w:sz w:val="19"/>
        </w:rPr>
      </w:r>
    </w:p>
    <w:p>
      <w:pPr>
        <w:spacing w:before="0" w:after="40"/>
      </w:pPr>
      <w:r>
        <w:rPr>
          <w:color w:val="222222"/>
          <w:sz w:val="19"/>
        </w:rPr>
        <w:t>www.kentandvale.com/enquire 🎲</w:t>
      </w:r>
    </w:p>
    <w:p>
      <w:pPr>
        <w:spacing w:before="0" w:after="40"/>
      </w:pPr>
      <w:r>
        <w:rPr>
          <w:color w:val="222222"/>
          <w:sz w:val="19"/>
        </w:rPr>
      </w:r>
    </w:p>
    <w:p>
      <w:pPr>
        <w:spacing w:before="0" w:after="40"/>
      </w:pPr>
      <w:r>
        <w:rPr>
          <w:color w:val="222222"/>
          <w:sz w:val="19"/>
        </w:rPr>
        <w:t>#KentAndVale #GamesRoom #BoardGameGifts #GiftIdeas #HandmadeGames</w:t>
      </w:r>
    </w:p>
    <w:p>
      <w:pPr>
        <w:pStyle w:val="Heading2"/>
        <w:spacing w:before="200" w:after="60"/>
      </w:pPr>
      <w:r>
        <w:rPr>
          <w:b/>
          <w:color w:val="1A5276"/>
          <w:sz w:val="22"/>
        </w:rPr>
        <w:t>Instagram</w:t>
      </w:r>
    </w:p>
    <w:p>
      <w:pPr>
        <w:spacing w:before="0" w:after="40"/>
      </w:pPr>
      <w:r>
        <w:rPr>
          <w:color w:val="222222"/>
          <w:sz w:val="19"/>
        </w:rPr>
        <w:t>Buying a gift for a board game enthusiast is hard.</w:t>
      </w:r>
    </w:p>
    <w:p>
      <w:pPr>
        <w:spacing w:before="0" w:after="40"/>
      </w:pPr>
      <w:r>
        <w:rPr>
          <w:color w:val="222222"/>
          <w:sz w:val="19"/>
        </w:rPr>
      </w:r>
    </w:p>
    <w:p>
      <w:pPr>
        <w:spacing w:before="0" w:after="40"/>
      </w:pPr>
      <w:r>
        <w:rPr>
          <w:color w:val="222222"/>
          <w:sz w:val="19"/>
        </w:rPr>
        <w:t>They have the good version of everything already. They know more about it than you do. ♟️</w:t>
      </w:r>
    </w:p>
    <w:p>
      <w:pPr>
        <w:spacing w:before="0" w:after="40"/>
      </w:pPr>
      <w:r>
        <w:rPr>
          <w:color w:val="222222"/>
          <w:sz w:val="19"/>
        </w:rPr>
      </w:r>
    </w:p>
    <w:p>
      <w:pPr>
        <w:spacing w:before="0" w:after="40"/>
      </w:pPr>
      <w:r>
        <w:rPr>
          <w:color w:val="222222"/>
          <w:sz w:val="19"/>
        </w:rPr>
        <w:t>The answer: give them something that doesn't exist in a shop.</w:t>
      </w:r>
    </w:p>
    <w:p>
      <w:pPr>
        <w:spacing w:before="0" w:after="40"/>
      </w:pPr>
      <w:r>
        <w:rPr>
          <w:color w:val="222222"/>
          <w:sz w:val="19"/>
        </w:rPr>
      </w:r>
    </w:p>
    <w:p>
      <w:pPr>
        <w:spacing w:before="0" w:after="40"/>
      </w:pPr>
      <w:r>
        <w:rPr>
          <w:color w:val="222222"/>
          <w:sz w:val="19"/>
        </w:rPr>
        <w:t>The Games Room at Kent &amp; Vale makes handcrafted chess boards, backgammon sets, and more — in solid hardwood, made by hand in Sittingbourne, Kent. Something genuinely unlike anything they already own.</w:t>
      </w:r>
    </w:p>
    <w:p>
      <w:pPr>
        <w:spacing w:before="0" w:after="40"/>
      </w:pPr>
      <w:r>
        <w:rPr>
          <w:color w:val="222222"/>
          <w:sz w:val="19"/>
        </w:rPr>
      </w:r>
    </w:p>
    <w:p>
      <w:pPr>
        <w:spacing w:before="0" w:after="40"/>
      </w:pPr>
      <w:r>
        <w:rPr>
          <w:color w:val="222222"/>
          <w:sz w:val="19"/>
        </w:rPr>
        <w:t>📩 Link in bio.</w:t>
      </w:r>
    </w:p>
    <w:p>
      <w:pPr>
        <w:spacing w:before="0" w:after="40"/>
      </w:pPr>
      <w:r>
        <w:rPr>
          <w:color w:val="222222"/>
          <w:sz w:val="19"/>
        </w:rPr>
      </w:r>
    </w:p>
    <w:p>
      <w:pPr>
        <w:spacing w:before="0" w:after="40"/>
      </w:pPr>
      <w:r>
        <w:rPr>
          <w:color w:val="222222"/>
          <w:sz w:val="19"/>
        </w:rPr>
        <w:t>#KentAndVale #GamesRoom #BoardGameGifts #GiftIdeas #HandmadeChessboard #Backgammon #BespokeGames #MadeInKent #KentMakers #SolidWood #BoardGames #BoardGameLovers #TabletopGames #GameNight #ChessLovers #Chess #GiftForHim #GiftForDad #UniqueGifts #ThoughtfulGifts</w:t>
      </w:r>
    </w:p>
    <w:p>
      <w:pPr>
        <w:pStyle w:val="Heading2"/>
        <w:spacing w:before="200" w:after="60"/>
      </w:pPr>
      <w:r>
        <w:rPr>
          <w:b/>
          <w:color w:val="1A5276"/>
          <w:sz w:val="22"/>
        </w:rPr>
        <w:t>Pinterest</w:t>
      </w:r>
    </w:p>
    <w:p>
      <w:pPr>
        <w:spacing w:before="0" w:after="40"/>
      </w:pPr>
      <w:r>
        <w:rPr>
          <w:color w:val="222222"/>
          <w:sz w:val="19"/>
        </w:rPr>
        <w:t>Gift ideas for board game enthusiasts — handcrafted chess boards, backgammon sets, and game boards from Kent &amp; Vale's Games Room. Made in solid hardwood, Sittingbourne, Kent. A gift unlike anything from a shop.</w:t>
      </w:r>
    </w:p>
    <w:p>
      <w:pPr>
        <w:spacing w:before="0" w:after="40"/>
      </w:pPr>
      <w:r>
        <w:rPr>
          <w:color w:val="222222"/>
          <w:sz w:val="19"/>
        </w:rPr>
      </w:r>
    </w:p>
    <w:p>
      <w:pPr>
        <w:spacing w:before="0" w:after="40"/>
      </w:pPr>
      <w:r>
        <w:rPr>
          <w:color w:val="222222"/>
          <w:sz w:val="19"/>
        </w:rPr>
        <w:t>#BoardGameGifts #GiftIdeas #HandmadeChessboard #Backgammon #GamesRoom #KentAndVale #BespokeGames #MadeInKent #SolidWood #UniqueGifts</w:t>
      </w:r>
    </w:p>
    <w:p>
      <w:pPr>
        <w:pStyle w:val="Heading2"/>
        <w:spacing w:before="200" w:after="60"/>
      </w:pPr>
      <w:r>
        <w:rPr>
          <w:b/>
          <w:color w:val="1A5276"/>
          <w:sz w:val="22"/>
        </w:rPr>
        <w:t>Blog Post</w:t>
      </w:r>
    </w:p>
    <w:p>
      <w:pPr>
        <w:spacing w:before="120" w:after="40"/>
      </w:pPr>
      <w:r>
        <w:rPr>
          <w:b/>
          <w:color w:val="222222"/>
          <w:sz w:val="20"/>
        </w:rPr>
        <w:t>Gift Ideas for Board Game Enthusiasts: What to Give When They Have Everything</w:t>
      </w:r>
    </w:p>
    <w:p>
      <w:pPr>
        <w:spacing w:before="0" w:after="40"/>
      </w:pPr>
      <w:r>
        <w:rPr>
          <w:color w:val="222222"/>
          <w:sz w:val="19"/>
        </w:rPr>
      </w:r>
    </w:p>
    <w:p>
      <w:pPr>
        <w:spacing w:before="0" w:after="40"/>
      </w:pPr>
      <w:r>
        <w:rPr>
          <w:color w:val="222222"/>
          <w:sz w:val="19"/>
        </w:rPr>
        <w:t>There is a particular challenge in buying for someone who is genuinely passionate about a subject. They know more about it than you do. They've spent money on the things they care about. And anything truly good that exists within their area of enthusiasm, they have already found.</w:t>
      </w:r>
    </w:p>
    <w:p>
      <w:pPr>
        <w:spacing w:before="0" w:after="40"/>
      </w:pPr>
      <w:r>
        <w:rPr>
          <w:color w:val="222222"/>
          <w:sz w:val="19"/>
        </w:rPr>
      </w:r>
    </w:p>
    <w:p>
      <w:pPr>
        <w:spacing w:before="0" w:after="40"/>
      </w:pPr>
      <w:r>
        <w:rPr>
          <w:color w:val="222222"/>
          <w:sz w:val="19"/>
        </w:rPr>
        <w:t>The board game enthusiast presents this challenge acutely.</w:t>
      </w:r>
    </w:p>
    <w:p>
      <w:pPr>
        <w:spacing w:before="0" w:after="40"/>
      </w:pPr>
      <w:r>
        <w:rPr>
          <w:color w:val="222222"/>
          <w:sz w:val="19"/>
        </w:rPr>
      </w:r>
    </w:p>
    <w:p>
      <w:pPr>
        <w:spacing w:before="120" w:after="40"/>
      </w:pPr>
      <w:r>
        <w:rPr>
          <w:b/>
          <w:color w:val="222222"/>
          <w:sz w:val="20"/>
        </w:rPr>
        <w:t>The Problem With Standard Gifts</w:t>
      </w:r>
    </w:p>
    <w:p>
      <w:pPr>
        <w:spacing w:before="0" w:after="40"/>
      </w:pPr>
      <w:r>
        <w:rPr>
          <w:color w:val="222222"/>
          <w:sz w:val="19"/>
        </w:rPr>
      </w:r>
    </w:p>
    <w:p>
      <w:pPr>
        <w:spacing w:before="0" w:after="40"/>
      </w:pPr>
      <w:r>
        <w:rPr>
          <w:color w:val="222222"/>
          <w:sz w:val="19"/>
        </w:rPr>
        <w:t>A passionate board game player already owns the games they care about. They've done their research, they've found the editions they wanted, they've upgraded the components. You cannot give them a game they haven't already considered and decided on.</w:t>
      </w:r>
    </w:p>
    <w:p>
      <w:pPr>
        <w:spacing w:before="0" w:after="40"/>
      </w:pPr>
      <w:r>
        <w:rPr>
          <w:color w:val="222222"/>
          <w:sz w:val="19"/>
        </w:rPr>
      </w:r>
    </w:p>
    <w:p>
      <w:pPr>
        <w:spacing w:before="0" w:after="40"/>
      </w:pPr>
      <w:r>
        <w:rPr>
          <w:color w:val="222222"/>
          <w:sz w:val="19"/>
        </w:rPr>
        <w:t>What you can give them is something that exists in a category they haven't been able to shop in — because it doesn't exist in shops.</w:t>
      </w:r>
    </w:p>
    <w:p>
      <w:pPr>
        <w:spacing w:before="0" w:after="40"/>
      </w:pPr>
      <w:r>
        <w:rPr>
          <w:color w:val="222222"/>
          <w:sz w:val="19"/>
        </w:rPr>
      </w:r>
    </w:p>
    <w:p>
      <w:pPr>
        <w:spacing w:before="120" w:after="40"/>
      </w:pPr>
      <w:r>
        <w:rPr>
          <w:b/>
          <w:color w:val="222222"/>
          <w:sz w:val="20"/>
        </w:rPr>
        <w:t>The Games Room at Kent &amp; Vale</w:t>
      </w:r>
    </w:p>
    <w:p>
      <w:pPr>
        <w:spacing w:before="0" w:after="40"/>
      </w:pPr>
      <w:r>
        <w:rPr>
          <w:color w:val="222222"/>
          <w:sz w:val="19"/>
        </w:rPr>
      </w:r>
    </w:p>
    <w:p>
      <w:pPr>
        <w:spacing w:before="0" w:after="40"/>
      </w:pPr>
      <w:r>
        <w:rPr>
          <w:color w:val="222222"/>
          <w:sz w:val="19"/>
        </w:rPr>
        <w:t>Our Games Room collection is handcrafted in solid hardwood, one piece at a time. There is no equivalent in any game shop, in any online marketplace, at any price point. What we make is genuinely unique: boards designed and made by hand, with the specific intention of being beautiful enough to be left out as objects in a room and functional enough to be played on properly.</w:t>
      </w:r>
    </w:p>
    <w:p>
      <w:pPr>
        <w:spacing w:before="0" w:after="40"/>
      </w:pPr>
      <w:r>
        <w:rPr>
          <w:color w:val="222222"/>
          <w:sz w:val="19"/>
        </w:rPr>
      </w:r>
    </w:p>
    <w:p>
      <w:pPr>
        <w:spacing w:before="0" w:after="40"/>
      </w:pPr>
      <w:r>
        <w:rPr>
          <w:color w:val="222222"/>
          <w:sz w:val="19"/>
        </w:rPr>
        <w:t>**For the chess player.** A handmade chess board in contrasting hardwoods — with precision squares, a considered edge profile, and a surface designed for actual play as well as display — is unlike any chess board they own or have seen in a shop.</w:t>
      </w:r>
    </w:p>
    <w:p>
      <w:pPr>
        <w:spacing w:before="0" w:after="40"/>
      </w:pPr>
      <w:r>
        <w:rPr>
          <w:color w:val="222222"/>
          <w:sz w:val="19"/>
        </w:rPr>
      </w:r>
    </w:p>
    <w:p>
      <w:pPr>
        <w:spacing w:before="0" w:after="40"/>
      </w:pPr>
      <w:r>
        <w:rPr>
          <w:color w:val="222222"/>
          <w:sz w:val="19"/>
        </w:rPr>
        <w:t>**For the backgammon player.** Backgammon is having a cultural moment, and serious players are passionate about the boards they play on. A handcrafted backgammon board is a gift that acknowledges the game as worthy of real craft.</w:t>
      </w:r>
    </w:p>
    <w:p>
      <w:pPr>
        <w:spacing w:before="0" w:after="40"/>
      </w:pPr>
      <w:r>
        <w:rPr>
          <w:color w:val="222222"/>
          <w:sz w:val="19"/>
        </w:rPr>
      </w:r>
    </w:p>
    <w:p>
      <w:pPr>
        <w:spacing w:before="0" w:after="40"/>
      </w:pPr>
      <w:r>
        <w:rPr>
          <w:color w:val="222222"/>
          <w:sz w:val="19"/>
        </w:rPr>
        <w:t>**For the multi-game household.** A board that plays chess on one side and another game on the other — made in contrasting hardwoods — is one of the most versatile and lasting gifts you can give to a household that plays games.</w:t>
      </w:r>
    </w:p>
    <w:p>
      <w:pPr>
        <w:spacing w:before="0" w:after="40"/>
      </w:pPr>
      <w:r>
        <w:rPr>
          <w:color w:val="222222"/>
          <w:sz w:val="19"/>
        </w:rPr>
      </w:r>
    </w:p>
    <w:p>
      <w:pPr>
        <w:spacing w:before="120" w:after="40"/>
      </w:pPr>
      <w:r>
        <w:rPr>
          <w:b/>
          <w:color w:val="222222"/>
          <w:sz w:val="20"/>
        </w:rPr>
        <w:t>How to Order a Gift</w:t>
      </w:r>
    </w:p>
    <w:p>
      <w:pPr>
        <w:spacing w:before="0" w:after="40"/>
      </w:pPr>
      <w:r>
        <w:rPr>
          <w:color w:val="222222"/>
          <w:sz w:val="19"/>
        </w:rPr>
      </w:r>
    </w:p>
    <w:p>
      <w:pPr>
        <w:spacing w:before="0" w:after="40"/>
      </w:pPr>
      <w:r>
        <w:rPr>
          <w:color w:val="222222"/>
          <w:sz w:val="19"/>
        </w:rPr>
        <w:t>Get in touch at www.kentandvale.com/enquire and tell us about the person you're buying for — what they play, what they care about, where the board will live. We'll talk through the options and help you find what's right.</w:t>
      </w:r>
    </w:p>
    <w:p>
      <w:pPr>
        <w:spacing w:before="0" w:after="40"/>
      </w:pPr>
      <w:r>
        <w:rPr>
          <w:color w:val="222222"/>
          <w:sz w:val="19"/>
        </w:rPr>
      </w:r>
    </w:p>
    <w:p>
      <w:pPr>
        <w:spacing w:before="0" w:after="40"/>
      </w:pPr>
      <w:r>
        <w:rPr>
          <w:color w:val="222222"/>
          <w:sz w:val="19"/>
        </w:rPr>
        <w:t>Allow time: our pieces are made to order, and the process from first conversation to delivery typically takes a number of weeks. If you have a specific date in mind, get in touch sooner rather than later.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